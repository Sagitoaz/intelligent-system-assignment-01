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E56" w:rsidRDefault="00C81E56"/>
    <w:p w:rsidR="00C81E56" w:rsidRDefault="00C81E56"/>
    <w:p w:rsidR="00C81E56" w:rsidRDefault="00CD097A">
      <w:pPr>
        <w:spacing w:after="200"/>
        <w:ind w:firstLine="0"/>
        <w:jc w:val="center"/>
      </w:pPr>
      <w:r>
        <w:rPr>
          <w:b/>
          <w:color w:val="17365D"/>
          <w:sz w:val="32"/>
        </w:rPr>
        <w:t>H</w:t>
      </w:r>
      <w:r>
        <w:rPr>
          <w:b/>
          <w:color w:val="17365D"/>
          <w:sz w:val="32"/>
        </w:rPr>
        <w:t>Ọ</w:t>
      </w:r>
      <w:r>
        <w:rPr>
          <w:b/>
          <w:color w:val="17365D"/>
          <w:sz w:val="32"/>
        </w:rPr>
        <w:t>C VI</w:t>
      </w:r>
      <w:r>
        <w:rPr>
          <w:b/>
          <w:color w:val="17365D"/>
          <w:sz w:val="32"/>
        </w:rPr>
        <w:t>Ệ</w:t>
      </w:r>
      <w:r>
        <w:rPr>
          <w:b/>
          <w:color w:val="17365D"/>
          <w:sz w:val="32"/>
        </w:rPr>
        <w:t>N CÔNG NGH</w:t>
      </w:r>
      <w:r>
        <w:rPr>
          <w:b/>
          <w:color w:val="17365D"/>
          <w:sz w:val="32"/>
        </w:rPr>
        <w:t>Ệ</w:t>
      </w:r>
      <w:r>
        <w:rPr>
          <w:b/>
          <w:color w:val="17365D"/>
          <w:sz w:val="32"/>
        </w:rPr>
        <w:t xml:space="preserve"> BƯU CHÍNH VI</w:t>
      </w:r>
      <w:r>
        <w:rPr>
          <w:b/>
          <w:color w:val="17365D"/>
          <w:sz w:val="32"/>
        </w:rPr>
        <w:t>Ễ</w:t>
      </w:r>
      <w:r>
        <w:rPr>
          <w:b/>
          <w:color w:val="17365D"/>
          <w:sz w:val="32"/>
        </w:rPr>
        <w:t>N THÔNG</w:t>
      </w:r>
    </w:p>
    <w:p w:rsidR="00C81E56" w:rsidRDefault="00CD097A">
      <w:pPr>
        <w:spacing w:after="200"/>
        <w:ind w:firstLine="0"/>
        <w:jc w:val="center"/>
      </w:pPr>
      <w:r>
        <w:rPr>
          <w:b/>
          <w:color w:val="167D8D"/>
          <w:sz w:val="36"/>
        </w:rPr>
        <w:t>INTELLIGENT SYSTEM DEVELOPMENT</w:t>
      </w:r>
    </w:p>
    <w:p w:rsidR="00C81E56" w:rsidRDefault="00CD097A">
      <w:pPr>
        <w:spacing w:after="200"/>
        <w:ind w:firstLine="0"/>
        <w:jc w:val="center"/>
      </w:pPr>
      <w:r>
        <w:rPr>
          <w:b/>
          <w:color w:val="17365D"/>
          <w:sz w:val="46"/>
        </w:rPr>
        <w:t>BÁO CÁO BÀI T</w:t>
      </w:r>
      <w:r>
        <w:rPr>
          <w:b/>
          <w:color w:val="17365D"/>
          <w:sz w:val="46"/>
        </w:rPr>
        <w:t>Ậ</w:t>
      </w:r>
      <w:r>
        <w:rPr>
          <w:b/>
          <w:color w:val="17365D"/>
          <w:sz w:val="46"/>
        </w:rPr>
        <w:t>P 03</w:t>
      </w:r>
    </w:p>
    <w:p w:rsidR="00C81E56" w:rsidRDefault="00CD097A">
      <w:pPr>
        <w:spacing w:after="200"/>
        <w:ind w:firstLine="0"/>
        <w:jc w:val="center"/>
      </w:pPr>
      <w:r>
        <w:rPr>
          <w:b/>
          <w:color w:val="C65911"/>
          <w:sz w:val="32"/>
        </w:rPr>
        <w:t>NEURAL NETWORKS AND LEARNED REPRESENTATION</w:t>
      </w:r>
    </w:p>
    <w:p w:rsidR="00C81E56" w:rsidRDefault="00CD097A">
      <w:pPr>
        <w:spacing w:before="280"/>
        <w:ind w:firstLine="0"/>
        <w:jc w:val="center"/>
      </w:pPr>
      <w:r>
        <w:rPr>
          <w:i/>
          <w:color w:val="5B6573"/>
        </w:rPr>
        <w:t>T</w:t>
      </w:r>
      <w:r>
        <w:rPr>
          <w:i/>
          <w:color w:val="5B6573"/>
        </w:rPr>
        <w:t>ừ</w:t>
      </w:r>
      <w:r>
        <w:rPr>
          <w:i/>
          <w:color w:val="5B6573"/>
        </w:rPr>
        <w:t xml:space="preserve"> prepared representation đ</w:t>
      </w:r>
      <w:r>
        <w:rPr>
          <w:i/>
          <w:color w:val="5B6573"/>
        </w:rPr>
        <w:t>ế</w:t>
      </w:r>
      <w:r>
        <w:rPr>
          <w:i/>
          <w:color w:val="5B6573"/>
        </w:rPr>
        <w:t>n bi</w:t>
      </w:r>
      <w:r>
        <w:rPr>
          <w:i/>
          <w:color w:val="5B6573"/>
        </w:rPr>
        <w:t>ể</w:t>
      </w:r>
      <w:r>
        <w:rPr>
          <w:i/>
          <w:color w:val="5B6573"/>
        </w:rPr>
        <w:t>u di</w:t>
      </w:r>
      <w:r>
        <w:rPr>
          <w:i/>
          <w:color w:val="5B6573"/>
        </w:rPr>
        <w:t>ễ</w:t>
      </w:r>
      <w:r>
        <w:rPr>
          <w:i/>
          <w:color w:val="5B6573"/>
        </w:rPr>
        <w:t xml:space="preserve">n </w:t>
      </w:r>
      <w:r>
        <w:rPr>
          <w:i/>
          <w:color w:val="5B6573"/>
        </w:rPr>
        <w:t>ẩ</w:t>
      </w:r>
      <w:r>
        <w:rPr>
          <w:i/>
          <w:color w:val="5B6573"/>
        </w:rPr>
        <w:t>n đư</w:t>
      </w:r>
      <w:r>
        <w:rPr>
          <w:i/>
          <w:color w:val="5B6573"/>
        </w:rPr>
        <w:t>ợ</w:t>
      </w:r>
      <w:r>
        <w:rPr>
          <w:i/>
          <w:color w:val="5B6573"/>
        </w:rPr>
        <w:t>c h</w:t>
      </w:r>
      <w:r>
        <w:rPr>
          <w:i/>
          <w:color w:val="5B6573"/>
        </w:rPr>
        <w:t>ọ</w:t>
      </w:r>
      <w:r>
        <w:rPr>
          <w:i/>
          <w:color w:val="5B6573"/>
        </w:rPr>
        <w:t>c</w:t>
      </w:r>
      <w:r>
        <w:rPr>
          <w:i/>
          <w:color w:val="5B6573"/>
        </w:rPr>
        <w:br/>
        <w:t>trên d</w:t>
      </w:r>
      <w:r>
        <w:rPr>
          <w:i/>
          <w:color w:val="5B6573"/>
        </w:rPr>
        <w:t>ữ</w:t>
      </w:r>
      <w:r>
        <w:rPr>
          <w:i/>
          <w:color w:val="5B6573"/>
        </w:rPr>
        <w:t xml:space="preserve"> li</w:t>
      </w:r>
      <w:r>
        <w:rPr>
          <w:i/>
          <w:color w:val="5B6573"/>
        </w:rPr>
        <w:t>ệ</w:t>
      </w:r>
      <w:r>
        <w:rPr>
          <w:i/>
          <w:color w:val="5B6573"/>
        </w:rPr>
        <w:t>u b</w:t>
      </w:r>
      <w:r>
        <w:rPr>
          <w:i/>
          <w:color w:val="5B6573"/>
        </w:rPr>
        <w:t>ả</w:t>
      </w:r>
      <w:r>
        <w:rPr>
          <w:i/>
          <w:color w:val="5B6573"/>
        </w:rPr>
        <w:t>ng, h</w:t>
      </w:r>
      <w:r>
        <w:rPr>
          <w:i/>
          <w:color w:val="5B6573"/>
        </w:rPr>
        <w:t>ồ</w:t>
      </w:r>
      <w:r>
        <w:rPr>
          <w:i/>
          <w:color w:val="5B6573"/>
        </w:rPr>
        <w:t>i quy giá nhà và văn b</w:t>
      </w:r>
      <w:r>
        <w:rPr>
          <w:i/>
          <w:color w:val="5B6573"/>
        </w:rPr>
        <w:t>ả</w:t>
      </w:r>
      <w:r>
        <w:rPr>
          <w:i/>
          <w:color w:val="5B6573"/>
        </w:rPr>
        <w:t>n quy mô l</w:t>
      </w:r>
      <w:r>
        <w:rPr>
          <w:i/>
          <w:color w:val="5B6573"/>
        </w:rPr>
        <w:t>ớ</w:t>
      </w:r>
      <w:r>
        <w:rPr>
          <w:i/>
          <w:color w:val="5B6573"/>
        </w:rPr>
        <w:t>n</w:t>
      </w:r>
    </w:p>
    <w:p w:rsidR="00C81E56" w:rsidRDefault="00C81E56"/>
    <w:p w:rsidR="00C81E56" w:rsidRDefault="00C81E56"/>
    <w:p w:rsidR="00C81E56" w:rsidRDefault="00CD097A">
      <w:pPr>
        <w:ind w:firstLine="0"/>
        <w:jc w:val="center"/>
      </w:pPr>
      <w:r>
        <w:t xml:space="preserve">Sinh </w:t>
      </w:r>
      <w:r>
        <w:t>viên: Nguy</w:t>
      </w:r>
      <w:r>
        <w:t>ễ</w:t>
      </w:r>
      <w:r>
        <w:t>n Thành Trung</w:t>
      </w:r>
    </w:p>
    <w:p w:rsidR="00C81E56" w:rsidRDefault="00CD097A">
      <w:pPr>
        <w:ind w:firstLine="0"/>
        <w:jc w:val="center"/>
      </w:pPr>
      <w:r>
        <w:t>Mã sinh viên: B23DCCN861</w:t>
      </w:r>
    </w:p>
    <w:p w:rsidR="00C81E56" w:rsidRDefault="00CD097A">
      <w:pPr>
        <w:ind w:firstLine="0"/>
        <w:jc w:val="center"/>
      </w:pPr>
      <w:r>
        <w:t>L</w:t>
      </w:r>
      <w:r>
        <w:t>ớ</w:t>
      </w:r>
      <w:r>
        <w:t>p: D23CTPM01-B</w:t>
      </w:r>
    </w:p>
    <w:p w:rsidR="00C81E56" w:rsidRDefault="00CD097A">
      <w:pPr>
        <w:ind w:firstLine="0"/>
        <w:jc w:val="center"/>
      </w:pPr>
      <w:r>
        <w:t>Gi</w:t>
      </w:r>
      <w:r>
        <w:t>ả</w:t>
      </w:r>
      <w:r>
        <w:t>ng viên: Dinh Que Tran, Ph.D., Assoc. Prof.</w:t>
      </w:r>
    </w:p>
    <w:p w:rsidR="00C81E56" w:rsidRDefault="00CD097A">
      <w:pPr>
        <w:spacing w:before="400"/>
        <w:ind w:firstLine="0"/>
        <w:jc w:val="center"/>
      </w:pPr>
      <w:r>
        <w:t>2026</w:t>
      </w:r>
    </w:p>
    <w:p w:rsidR="00C81E56" w:rsidRDefault="00CD097A">
      <w:r>
        <w:br w:type="page"/>
      </w:r>
    </w:p>
    <w:sdt>
      <w:sdtPr>
        <w:id w:val="-178263671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17212B"/>
          <w:sz w:val="26"/>
          <w:szCs w:val="22"/>
        </w:rPr>
      </w:sdtEndPr>
      <w:sdtContent>
        <w:p w:rsidR="002B5292" w:rsidRDefault="000035B2">
          <w:pPr>
            <w:pStyle w:val="TOCHeading"/>
          </w:pPr>
          <w:r>
            <w:t>MỤC LỤC</w:t>
          </w:r>
        </w:p>
        <w:p w:rsidR="00A83B88" w:rsidRDefault="002B5292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18191" w:history="1">
            <w:r w:rsidR="00A83B88" w:rsidRPr="00A55C01">
              <w:rPr>
                <w:rStyle w:val="Hyperlink"/>
                <w:noProof/>
              </w:rPr>
              <w:t>CHƯƠNG 1. GIỚI THIỆU</w:t>
            </w:r>
            <w:r w:rsidR="00A83B88">
              <w:rPr>
                <w:noProof/>
                <w:webHidden/>
              </w:rPr>
              <w:tab/>
            </w:r>
            <w:r w:rsidR="00A83B88">
              <w:rPr>
                <w:noProof/>
                <w:webHidden/>
              </w:rPr>
              <w:fldChar w:fldCharType="begin"/>
            </w:r>
            <w:r w:rsidR="00A83B88">
              <w:rPr>
                <w:noProof/>
                <w:webHidden/>
              </w:rPr>
              <w:instrText xml:space="preserve"> PAGEREF _Toc239718191 \h </w:instrText>
            </w:r>
            <w:r w:rsidR="00A83B88">
              <w:rPr>
                <w:noProof/>
                <w:webHidden/>
              </w:rPr>
            </w:r>
            <w:r w:rsidR="00A83B88">
              <w:rPr>
                <w:noProof/>
                <w:webHidden/>
              </w:rPr>
              <w:fldChar w:fldCharType="separate"/>
            </w:r>
            <w:r w:rsidR="00A83B88">
              <w:rPr>
                <w:noProof/>
                <w:webHidden/>
              </w:rPr>
              <w:t>5</w:t>
            </w:r>
            <w:r w:rsidR="00A83B88"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192" w:history="1">
            <w:r w:rsidRPr="00A55C01">
              <w:rPr>
                <w:rStyle w:val="Hyperlink"/>
                <w:noProof/>
              </w:rPr>
              <w:t>1.1. Mục tiêu và câu hỏi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193" w:history="1">
            <w:r w:rsidRPr="00A55C01">
              <w:rPr>
                <w:rStyle w:val="Hyperlink"/>
                <w:noProof/>
              </w:rPr>
              <w:t>1.2. Phạm vi báo cáo và nguyên tắc bằng chứng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194" w:history="1">
            <w:r w:rsidRPr="00A55C01">
              <w:rPr>
                <w:rStyle w:val="Hyperlink"/>
                <w:noProof/>
              </w:rPr>
              <w:t>CHƯƠNG 2.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195" w:history="1">
            <w:r w:rsidRPr="00A55C01">
              <w:rPr>
                <w:rStyle w:val="Hyperlink"/>
                <w:noProof/>
              </w:rPr>
              <w:t>2.1. Multilayer Perceptron và linear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196" w:history="1">
            <w:r w:rsidRPr="00A55C01">
              <w:rPr>
                <w:rStyle w:val="Hyperlink"/>
                <w:noProof/>
              </w:rPr>
              <w:t>2.2. Loss, backpropagation và Adam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197" w:history="1">
            <w:r w:rsidRPr="00A55C01">
              <w:rPr>
                <w:rStyle w:val="Hyperlink"/>
                <w:noProof/>
              </w:rPr>
              <w:t>2.3. Batch, epoch và chế độ train/eval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198" w:history="1">
            <w:r w:rsidRPr="00A55C01">
              <w:rPr>
                <w:rStyle w:val="Hyperlink"/>
                <w:noProof/>
              </w:rPr>
              <w:t>2.4. Early stopping và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199" w:history="1">
            <w:r w:rsidRPr="00A55C01">
              <w:rPr>
                <w:rStyle w:val="Hyperlink"/>
                <w:noProof/>
              </w:rPr>
              <w:t>2.5. PCA, TruncatedSVD và Linear Probe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0" w:history="1">
            <w:r w:rsidRPr="00A55C01">
              <w:rPr>
                <w:rStyle w:val="Hyperlink"/>
                <w:noProof/>
              </w:rPr>
              <w:t>2.6. Các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1" w:history="1">
            <w:r w:rsidRPr="00A55C01">
              <w:rPr>
                <w:rStyle w:val="Hyperlink"/>
                <w:noProof/>
              </w:rPr>
              <w:t>CHƯƠNG 3. THIẾT KẾ THỰC NGHIỆM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2" w:history="1">
            <w:r w:rsidRPr="00A55C01">
              <w:rPr>
                <w:rStyle w:val="Hyperlink"/>
                <w:noProof/>
              </w:rPr>
              <w:t>3.1. Tái lập và cấu hình 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3" w:history="1">
            <w:r w:rsidRPr="00A55C01">
              <w:rPr>
                <w:rStyle w:val="Hyperlink"/>
                <w:noProof/>
              </w:rPr>
              <w:t>3.2. Protocol train/validation/test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4" w:history="1">
            <w:r w:rsidRPr="00A55C01">
              <w:rPr>
                <w:rStyle w:val="Hyperlink"/>
                <w:noProof/>
              </w:rPr>
              <w:t>3.3. Training loop chuẩn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5" w:history="1">
            <w:r w:rsidRPr="00A55C01">
              <w:rPr>
                <w:rStyle w:val="Hyperlink"/>
                <w:noProof/>
              </w:rPr>
              <w:t>3.4. Quản lý artifact và standalone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6" w:history="1">
            <w:r w:rsidRPr="00A55C01">
              <w:rPr>
                <w:rStyle w:val="Hyperlink"/>
                <w:noProof/>
              </w:rPr>
              <w:t>CHƯƠNG 4. BÀI TOÁN DIABETES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7" w:history="1">
            <w:r w:rsidRPr="00A55C01">
              <w:rPr>
                <w:rStyle w:val="Hyperlink"/>
                <w:noProof/>
              </w:rPr>
              <w:t>4.1. Dataset, target và mất cân bằng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8" w:history="1">
            <w:r w:rsidRPr="00A55C01">
              <w:rPr>
                <w:rStyle w:val="Hyperlink"/>
                <w:noProof/>
              </w:rPr>
              <w:t>4.2. Split và prepared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09" w:history="1">
            <w:r w:rsidRPr="00A55C01">
              <w:rPr>
                <w:rStyle w:val="Hyperlink"/>
                <w:noProof/>
              </w:rPr>
              <w:t>4.3. Traditional ML baselines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0" w:history="1">
            <w:r w:rsidRPr="00A55C01">
              <w:rPr>
                <w:rStyle w:val="Hyperlink"/>
                <w:noProof/>
              </w:rPr>
              <w:t>4.4. Tensor, DataLoader và kiến trúc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1" w:history="1">
            <w:r w:rsidRPr="00A55C01">
              <w:rPr>
                <w:rStyle w:val="Hyperlink"/>
                <w:noProof/>
              </w:rPr>
              <w:t>4.5. Ba thí nghiệm MLP có kiểm soát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2" w:history="1">
            <w:r w:rsidRPr="00A55C01">
              <w:rPr>
                <w:rStyle w:val="Hyperlink"/>
                <w:noProof/>
              </w:rPr>
              <w:t>4.6. Final test, confusion matrix và 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3" w:history="1">
            <w:r w:rsidRPr="00A55C01">
              <w:rPr>
                <w:rStyle w:val="Hyperlink"/>
                <w:noProof/>
              </w:rPr>
              <w:t>4.7. Learned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4" w:history="1">
            <w:r w:rsidRPr="00A55C01">
              <w:rPr>
                <w:rStyle w:val="Hyperlink"/>
                <w:noProof/>
              </w:rPr>
              <w:t>CHƯƠNG 5. BÀI TOÁN HOUSE PRICE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5" w:history="1">
            <w:r w:rsidRPr="00A55C01">
              <w:rPr>
                <w:rStyle w:val="Hyperlink"/>
                <w:noProof/>
              </w:rPr>
              <w:t>5.1. Dữ liệu, lấy mẫu và phân phối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6" w:history="1">
            <w:r w:rsidRPr="00A55C01">
              <w:rPr>
                <w:rStyle w:val="Hyperlink"/>
                <w:noProof/>
              </w:rPr>
              <w:t>5.2. Split, preprocessing và log-target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7" w:history="1">
            <w:r w:rsidRPr="00A55C01">
              <w:rPr>
                <w:rStyle w:val="Hyperlink"/>
                <w:noProof/>
              </w:rPr>
              <w:t>5.3. Inverse log-target và clipping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8" w:history="1">
            <w:r w:rsidRPr="00A55C01">
              <w:rPr>
                <w:rStyle w:val="Hyperlink"/>
                <w:noProof/>
              </w:rPr>
              <w:t>5.4. Traditional regression baselines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19" w:history="1">
            <w:r w:rsidRPr="00A55C01">
              <w:rPr>
                <w:rStyle w:val="Hyperlink"/>
                <w:noProof/>
              </w:rPr>
              <w:t>5.5. MLP regression và ba controlled experiments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0" w:history="1">
            <w:r w:rsidRPr="00A55C01">
              <w:rPr>
                <w:rStyle w:val="Hyperlink"/>
                <w:noProof/>
              </w:rPr>
              <w:t>5.6. Final test và tác động của một extreme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1" w:history="1">
            <w:r w:rsidRPr="00A55C01">
              <w:rPr>
                <w:rStyle w:val="Hyperlink"/>
                <w:noProof/>
              </w:rPr>
              <w:t>5.7. Error analysis theo mức giá và dữ liệu bất thường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2" w:history="1">
            <w:r w:rsidRPr="00A55C01">
              <w:rPr>
                <w:rStyle w:val="Hyperlink"/>
                <w:noProof/>
              </w:rPr>
              <w:t>5.8. Learned representation và kết luận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3" w:history="1">
            <w:r w:rsidRPr="00A55C01">
              <w:rPr>
                <w:rStyle w:val="Hyperlink"/>
                <w:noProof/>
              </w:rPr>
              <w:t>CHƯƠNG 6. AMAZON REVIEW SENTIMENT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4" w:history="1">
            <w:r w:rsidRPr="00A55C01">
              <w:rPr>
                <w:rStyle w:val="Hyperlink"/>
                <w:noProof/>
              </w:rPr>
              <w:t>6.1. Nguồn dữ liệu, sampling và label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5" w:history="1">
            <w:r w:rsidRPr="00A55C01">
              <w:rPr>
                <w:rStyle w:val="Hyperlink"/>
                <w:noProof/>
              </w:rPr>
              <w:t>6.2. TF-IDF sparse và kiểm soát leakage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6" w:history="1">
            <w:r w:rsidRPr="00A55C01">
              <w:rPr>
                <w:rStyle w:val="Hyperlink"/>
                <w:noProof/>
              </w:rPr>
              <w:t>6.3. Batch-only densification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7" w:history="1">
            <w:r w:rsidRPr="00A55C01">
              <w:rPr>
                <w:rStyle w:val="Hyperlink"/>
                <w:noProof/>
              </w:rPr>
              <w:t>6.4. Traditional ML trên sparse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8" w:history="1">
            <w:r w:rsidRPr="00A55C01">
              <w:rPr>
                <w:rStyle w:val="Hyperlink"/>
                <w:noProof/>
              </w:rPr>
              <w:t>6.5. MLP và quy mô tham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29" w:history="1">
            <w:r w:rsidRPr="00A55C01">
              <w:rPr>
                <w:rStyle w:val="Hyperlink"/>
                <w:noProof/>
              </w:rPr>
              <w:t>6.6. Final test, confusion matrix và cost-performance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0" w:history="1">
            <w:r w:rsidRPr="00A55C01">
              <w:rPr>
                <w:rStyle w:val="Hyperlink"/>
                <w:noProof/>
              </w:rPr>
              <w:t>6.7. Learned representation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1" w:history="1">
            <w:r w:rsidRPr="00A55C01">
              <w:rPr>
                <w:rStyle w:val="Hyperlink"/>
                <w:noProof/>
              </w:rPr>
              <w:t>6.8. Error analysis theo độ dài và khả năng label anomaly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2" w:history="1">
            <w:r w:rsidRPr="00A55C01">
              <w:rPr>
                <w:rStyle w:val="Hyperlink"/>
                <w:noProof/>
              </w:rPr>
              <w:t>CHƯƠNG 7. SO SÁNH VÀ THẢO LUẬN 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3" w:history="1">
            <w:r w:rsidRPr="00A55C01">
              <w:rPr>
                <w:rStyle w:val="Hyperlink"/>
                <w:noProof/>
              </w:rPr>
              <w:t>7.1. Ba mức độ phức tạp của biểu diễn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4" w:history="1">
            <w:r w:rsidRPr="00A55C01">
              <w:rPr>
                <w:rStyle w:val="Hyperlink"/>
                <w:noProof/>
              </w:rPr>
              <w:t>7.2. Độ sâu và learning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5" w:history="1">
            <w:r w:rsidRPr="00A55C01">
              <w:rPr>
                <w:rStyle w:val="Hyperlink"/>
                <w:noProof/>
              </w:rPr>
              <w:t>7.3. Learned representation có thực sự mang lại lợi ích?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6" w:history="1">
            <w:r w:rsidRPr="00A55C01">
              <w:rPr>
                <w:rStyle w:val="Hyperlink"/>
                <w:noProof/>
              </w:rPr>
              <w:t>7.4. Metric, threshold và mục tiêu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7" w:history="1">
            <w:r w:rsidRPr="00A55C01">
              <w:rPr>
                <w:rStyle w:val="Hyperlink"/>
                <w:noProof/>
              </w:rPr>
              <w:t>7.5. Interpretability và khả năng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8" w:history="1">
            <w:r w:rsidRPr="00A55C01">
              <w:rPr>
                <w:rStyle w:val="Hyperlink"/>
                <w:noProof/>
              </w:rPr>
              <w:t>CHƯƠNG 8. HẠN CHẾ VÀ ĐE DỌA TỚI TÍNH HỢP LỆ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39" w:history="1">
            <w:r w:rsidRPr="00A55C01">
              <w:rPr>
                <w:rStyle w:val="Hyperlink"/>
                <w:noProof/>
              </w:rPr>
              <w:t>8.1. Hạn chế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0" w:history="1">
            <w:r w:rsidRPr="00A55C01">
              <w:rPr>
                <w:rStyle w:val="Hyperlink"/>
                <w:noProof/>
              </w:rPr>
              <w:t>8.2. Diabetes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1" w:history="1">
            <w:r w:rsidRPr="00A55C01">
              <w:rPr>
                <w:rStyle w:val="Hyperlink"/>
                <w:noProof/>
              </w:rPr>
              <w:t>8.3. House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2" w:history="1">
            <w:r w:rsidRPr="00A55C01">
              <w:rPr>
                <w:rStyle w:val="Hyperlink"/>
                <w:noProof/>
              </w:rPr>
              <w:t>8.4.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3" w:history="1">
            <w:r w:rsidRPr="00A55C01">
              <w:rPr>
                <w:rStyle w:val="Hyperlink"/>
                <w:noProof/>
              </w:rPr>
              <w:t>8.5. Hướng cải thiện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4" w:history="1">
            <w:r w:rsidRPr="00A55C01">
              <w:rPr>
                <w:rStyle w:val="Hyperlink"/>
                <w:noProof/>
              </w:rPr>
              <w:t>CHƯƠNG 9.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5" w:history="1">
            <w:r w:rsidRPr="00A55C01">
              <w:rPr>
                <w:rStyle w:val="Hyperlink"/>
                <w:noProof/>
              </w:rPr>
              <w:t>CHƯƠNG 10.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1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6" w:history="1">
            <w:r w:rsidRPr="00A55C01">
              <w:rPr>
                <w:rStyle w:val="Hyperlink"/>
                <w:noProof/>
              </w:rPr>
              <w:t>PHỤ LỤC A. SOURCE CODE VÀ ARTIFACT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7" w:history="1">
            <w:r w:rsidRPr="00A55C01">
              <w:rPr>
                <w:rStyle w:val="Hyperlink"/>
                <w:noProof/>
              </w:rPr>
              <w:t>A.1. Standalone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8" w:history="1">
            <w:r w:rsidRPr="00A55C01">
              <w:rPr>
                <w:rStyle w:val="Hyperlink"/>
                <w:noProof/>
              </w:rPr>
              <w:t>A.2. Saved models, preprocessors và vectorizer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49" w:history="1">
            <w:r w:rsidRPr="00A55C01">
              <w:rPr>
                <w:rStyle w:val="Hyperlink"/>
                <w:noProof/>
              </w:rPr>
              <w:t>A.3. CSV kết quả và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3B88" w:rsidRDefault="00A83B88">
          <w:pPr>
            <w:pStyle w:val="TOC2"/>
            <w:tabs>
              <w:tab w:val="right" w:leader="dot" w:pos="9175"/>
            </w:tabs>
            <w:rPr>
              <w:rFonts w:asciiTheme="minorHAnsi" w:hAnsiTheme="minorHAnsi"/>
              <w:noProof/>
              <w:color w:val="auto"/>
              <w:sz w:val="22"/>
            </w:rPr>
          </w:pPr>
          <w:hyperlink w:anchor="_Toc239718250" w:history="1">
            <w:r w:rsidRPr="00A55C01">
              <w:rPr>
                <w:rStyle w:val="Hyperlink"/>
                <w:noProof/>
              </w:rPr>
              <w:t>A.4. Checklist lựa chọn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5292" w:rsidRDefault="002B5292">
          <w:r>
            <w:rPr>
              <w:b/>
              <w:bCs/>
              <w:noProof/>
            </w:rPr>
            <w:fldChar w:fldCharType="end"/>
          </w:r>
        </w:p>
      </w:sdtContent>
    </w:sdt>
    <w:p w:rsidR="00C81E56" w:rsidRDefault="00C81E56" w:rsidP="002B5292">
      <w:pPr>
        <w:ind w:firstLine="0"/>
      </w:pPr>
    </w:p>
    <w:p w:rsidR="00C81E56" w:rsidRDefault="00CD097A">
      <w:pPr>
        <w:pStyle w:val="Heading1"/>
      </w:pPr>
      <w:bookmarkStart w:id="0" w:name="_Toc239718191"/>
      <w:r>
        <w:lastRenderedPageBreak/>
        <w:t>C</w:t>
      </w:r>
      <w:r>
        <w:t>HƯƠNG 1. GI</w:t>
      </w:r>
      <w:r>
        <w:t>Ớ</w:t>
      </w:r>
      <w:r>
        <w:t>I THI</w:t>
      </w:r>
      <w:r>
        <w:t>Ệ</w:t>
      </w:r>
      <w:r>
        <w:t>U</w:t>
      </w:r>
      <w:bookmarkEnd w:id="0"/>
    </w:p>
    <w:p w:rsidR="00C81E56" w:rsidRDefault="00CD097A">
      <w:pPr>
        <w:pStyle w:val="Lead"/>
      </w:pPr>
      <w:r>
        <w:t>Assignment 03 kh</w:t>
      </w:r>
      <w:r>
        <w:t>ả</w:t>
      </w:r>
      <w:r>
        <w:t>o sát bư</w:t>
      </w:r>
      <w:r>
        <w:t>ớ</w:t>
      </w:r>
      <w:r>
        <w:t>c chuy</w:t>
      </w:r>
      <w:r>
        <w:t>ể</w:t>
      </w:r>
      <w:r>
        <w:t>n t</w:t>
      </w:r>
      <w:r>
        <w:t>ừ</w:t>
      </w:r>
      <w:r>
        <w:t xml:space="preserve"> bi</w:t>
      </w:r>
      <w:r>
        <w:t>ể</w:t>
      </w:r>
      <w:r>
        <w:t>u di</w:t>
      </w:r>
      <w:r>
        <w:t>ễ</w:t>
      </w:r>
      <w:r>
        <w:t>n đ</w:t>
      </w:r>
      <w:r>
        <w:t>ầ</w:t>
      </w:r>
      <w:r>
        <w:t>u vào đã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 sang bi</w:t>
      </w:r>
      <w:r>
        <w:t>ể</w:t>
      </w:r>
      <w:r>
        <w:t>u di</w:t>
      </w:r>
      <w:r>
        <w:t>ễ</w:t>
      </w:r>
      <w:r>
        <w:t xml:space="preserve">n </w:t>
      </w:r>
      <w:r>
        <w:t>ẩ</w:t>
      </w:r>
      <w:r>
        <w:t>n do m</w:t>
      </w:r>
      <w:r>
        <w:t>ạ</w:t>
      </w:r>
      <w:r>
        <w:t xml:space="preserve">ng </w:t>
      </w:r>
      <w:r>
        <w:t>neural t</w:t>
      </w:r>
      <w:r>
        <w:t>ự</w:t>
      </w:r>
      <w:r>
        <w:t xml:space="preserve"> h</w:t>
      </w:r>
      <w:r>
        <w:t>ọ</w:t>
      </w:r>
      <w:r>
        <w:t>c. Ba bài toán đư</w:t>
      </w:r>
      <w:r>
        <w:t>ợ</w:t>
      </w:r>
      <w:r>
        <w:t>c ch</w:t>
      </w:r>
      <w:r>
        <w:t>ọ</w:t>
      </w:r>
      <w:r>
        <w:t>n c</w:t>
      </w:r>
      <w:r>
        <w:t>ố</w:t>
      </w:r>
      <w:r>
        <w:t xml:space="preserve"> ý khác nhau v</w:t>
      </w:r>
      <w:r>
        <w:t>ề</w:t>
      </w:r>
      <w:r>
        <w:t xml:space="preserve">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và quy mô: phân lo</w:t>
      </w:r>
      <w:r>
        <w:t>ạ</w:t>
      </w:r>
      <w:r>
        <w:t>i Diabetes trên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21 chi</w:t>
      </w:r>
      <w:r>
        <w:t>ề</w:t>
      </w:r>
      <w:r>
        <w:t>u, h</w:t>
      </w:r>
      <w:r>
        <w:t>ồ</w:t>
      </w:r>
      <w:r>
        <w:t>i quy House Price trên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h</w:t>
      </w:r>
      <w:r>
        <w:t>ỗ</w:t>
      </w:r>
      <w:r>
        <w:t>n h</w:t>
      </w:r>
      <w:r>
        <w:t>ợ</w:t>
      </w:r>
      <w:r>
        <w:t>p sau one-hot encoding 61 chi</w:t>
      </w:r>
      <w:r>
        <w:t>ề</w:t>
      </w:r>
      <w:r>
        <w:t>u, và phân lo</w:t>
      </w:r>
      <w:r>
        <w:t>ạ</w:t>
      </w:r>
      <w:r>
        <w:t>i c</w:t>
      </w:r>
      <w:r>
        <w:t>ả</w:t>
      </w:r>
      <w:r>
        <w:t xml:space="preserve">m xúc Amazon Reviews trên TF-IDF thưa </w:t>
      </w:r>
      <w:r>
        <w:t>20.000 chi</w:t>
      </w:r>
      <w:r>
        <w:t>ề</w:t>
      </w:r>
      <w:r>
        <w:t>u. Tr</w:t>
      </w:r>
      <w:r>
        <w:t>ọ</w:t>
      </w:r>
      <w:r>
        <w:t>ng tâm không ph</w:t>
      </w:r>
      <w:r>
        <w:t>ả</w:t>
      </w:r>
      <w:r>
        <w:t>i ch</w:t>
      </w:r>
      <w:r>
        <w:t>ứ</w:t>
      </w:r>
      <w:r>
        <w:t>ng minh Deep Learning luôn t</w:t>
      </w:r>
      <w:r>
        <w:t>ố</w:t>
      </w:r>
      <w:r>
        <w:t>t hơn, mà ki</w:t>
      </w:r>
      <w:r>
        <w:t>ể</w:t>
      </w:r>
      <w:r>
        <w:t>m tra có ki</w:t>
      </w:r>
      <w:r>
        <w:t>ể</w:t>
      </w:r>
      <w:r>
        <w:t>m soát khi nào hidden representation h</w:t>
      </w:r>
      <w:r>
        <w:t>ữ</w:t>
      </w:r>
      <w:r>
        <w:t>u ích và chi phí ph</w:t>
      </w:r>
      <w:r>
        <w:t>ả</w:t>
      </w:r>
      <w:r>
        <w:t>i tr</w:t>
      </w:r>
      <w:r>
        <w:t>ả</w:t>
      </w:r>
      <w:r>
        <w:t xml:space="preserve"> là gì.</w:t>
      </w:r>
    </w:p>
    <w:p w:rsidR="00C81E56" w:rsidRDefault="00CD097A">
      <w:pPr>
        <w:pStyle w:val="Heading2"/>
      </w:pPr>
      <w:bookmarkStart w:id="1" w:name="_Toc239718192"/>
      <w:r>
        <w:t>1.1. M</w:t>
      </w:r>
      <w:r>
        <w:t>ụ</w:t>
      </w:r>
      <w:r>
        <w:t>c tiêu và câu h</w:t>
      </w:r>
      <w:r>
        <w:t>ỏ</w:t>
      </w:r>
      <w:r>
        <w:t>i nghiên c</w:t>
      </w:r>
      <w:r>
        <w:t>ứ</w:t>
      </w:r>
      <w:r>
        <w:t>u</w:t>
      </w:r>
      <w:bookmarkEnd w:id="1"/>
    </w:p>
    <w:p w:rsidR="00C81E56" w:rsidRDefault="00CD097A">
      <w:r>
        <w:t>M</w:t>
      </w:r>
      <w:r>
        <w:t>ỗ</w:t>
      </w:r>
      <w:r>
        <w:t>i bài toán so sánh ba traditional baselines v</w:t>
      </w:r>
      <w:r>
        <w:t>ớ</w:t>
      </w:r>
      <w:r>
        <w:t>i ba c</w:t>
      </w:r>
      <w:r>
        <w:t>ấ</w:t>
      </w:r>
      <w:r>
        <w:t>u</w:t>
      </w:r>
      <w:r>
        <w:t xml:space="preserve"> hình MLP: m</w:t>
      </w:r>
      <w:r>
        <w:t>ộ</w:t>
      </w:r>
      <w:r>
        <w:t>t m</w:t>
      </w:r>
      <w:r>
        <w:t>ạ</w:t>
      </w:r>
      <w:r>
        <w:t>ng m</w:t>
      </w:r>
      <w:r>
        <w:t>ộ</w:t>
      </w:r>
      <w:r>
        <w:t>t hidden layer, m</w:t>
      </w:r>
      <w:r>
        <w:t>ộ</w:t>
      </w:r>
      <w:r>
        <w:t>t m</w:t>
      </w:r>
      <w:r>
        <w:t>ạ</w:t>
      </w:r>
      <w:r>
        <w:t>ng sâu hơn, và cùng m</w:t>
      </w:r>
      <w:r>
        <w:t>ạ</w:t>
      </w:r>
      <w:r>
        <w:t>ng sâu v</w:t>
      </w:r>
      <w:r>
        <w:t>ớ</w:t>
      </w:r>
      <w:r>
        <w:t>i learning rate nh</w:t>
      </w:r>
      <w:r>
        <w:t>ỏ</w:t>
      </w:r>
      <w:r>
        <w:t xml:space="preserve"> hơn. Mô hình cu</w:t>
      </w:r>
      <w:r>
        <w:t>ố</w:t>
      </w:r>
      <w:r>
        <w:t>i ch</w:t>
      </w:r>
      <w:r>
        <w:t>ỉ</w:t>
      </w:r>
      <w:r>
        <w:t xml:space="preserve"> đư</w:t>
      </w:r>
      <w:r>
        <w:t>ợ</w:t>
      </w:r>
      <w:r>
        <w:t>c ch</w:t>
      </w:r>
      <w:r>
        <w:t>ọ</w:t>
      </w:r>
      <w:r>
        <w:t>n trên validation; test gi</w:t>
      </w:r>
      <w:r>
        <w:t>ữ</w:t>
      </w:r>
      <w:r>
        <w:t xml:space="preserve"> kín cho đ</w:t>
      </w:r>
      <w:r>
        <w:t>ế</w:t>
      </w:r>
      <w:r>
        <w:t>n sau quy</w:t>
      </w:r>
      <w:r>
        <w:t>ế</w:t>
      </w:r>
      <w:r>
        <w:t>t đ</w:t>
      </w:r>
      <w:r>
        <w:t>ị</w:t>
      </w:r>
      <w:r>
        <w:t>nh. Hai phép ki</w:t>
      </w:r>
      <w:r>
        <w:t>ể</w:t>
      </w:r>
      <w:r>
        <w:t>m tra learned representation — PCA/SVD và Linear Probe — tách c</w:t>
      </w:r>
      <w:r>
        <w:t>âu h</w:t>
      </w:r>
      <w:r>
        <w:t>ỏ</w:t>
      </w:r>
      <w:r>
        <w:t>i “bi</w:t>
      </w:r>
      <w:r>
        <w:t>ể</w:t>
      </w:r>
      <w:r>
        <w:t>u di</w:t>
      </w:r>
      <w:r>
        <w:t>ễ</w:t>
      </w:r>
      <w:r>
        <w:t>n có c</w:t>
      </w:r>
      <w:r>
        <w:t>ấ</w:t>
      </w:r>
      <w:r>
        <w:t>u trúc t</w:t>
      </w:r>
      <w:r>
        <w:t>ố</w:t>
      </w:r>
      <w:r>
        <w:t>t hơn không?” kh</w:t>
      </w:r>
      <w:r>
        <w:t>ỏ</w:t>
      </w:r>
      <w:r>
        <w:t>i câu h</w:t>
      </w:r>
      <w:r>
        <w:t>ỏ</w:t>
      </w:r>
      <w:r>
        <w:t>i “mô hình d</w:t>
      </w:r>
      <w:r>
        <w:t>ự</w:t>
      </w:r>
      <w:r>
        <w:t xml:space="preserve"> đoán cu</w:t>
      </w:r>
      <w:r>
        <w:t>ố</w:t>
      </w:r>
      <w:r>
        <w:t>i có th</w:t>
      </w:r>
      <w:r>
        <w:t>ắ</w:t>
      </w:r>
      <w:r>
        <w:t>ng không?”.</w:t>
      </w:r>
    </w:p>
    <w:p w:rsidR="00C81E56" w:rsidRDefault="00CD097A">
      <w:pPr>
        <w:pStyle w:val="ListBullet"/>
        <w:spacing w:after="60"/>
        <w:ind w:left="454" w:hanging="198"/>
      </w:pPr>
      <w:r>
        <w:t>RQ1: tăng đ</w:t>
      </w:r>
      <w:r>
        <w:t>ộ</w:t>
      </w:r>
      <w:r>
        <w:t xml:space="preserve"> sâu t</w:t>
      </w:r>
      <w:r>
        <w:t>ừ</w:t>
      </w:r>
      <w:r>
        <w:t xml:space="preserve"> m</w:t>
      </w:r>
      <w:r>
        <w:t>ộ</w:t>
      </w:r>
      <w:r>
        <w:t>t lên hai hidden layer có c</w:t>
      </w:r>
      <w:r>
        <w:t>ả</w:t>
      </w:r>
      <w:r>
        <w:t>i thi</w:t>
      </w:r>
      <w:r>
        <w:t>ệ</w:t>
      </w:r>
      <w:r>
        <w:t>n nh</w:t>
      </w:r>
      <w:r>
        <w:t>ấ</w:t>
      </w:r>
      <w:r>
        <w:t>t quán không?</w:t>
      </w:r>
    </w:p>
    <w:p w:rsidR="00C81E56" w:rsidRDefault="00CD097A">
      <w:pPr>
        <w:pStyle w:val="ListBullet"/>
        <w:spacing w:after="60"/>
        <w:ind w:left="454" w:hanging="198"/>
      </w:pPr>
      <w:r>
        <w:t>RQ2: gi</w:t>
      </w:r>
      <w:r>
        <w:t>ả</w:t>
      </w:r>
      <w:r>
        <w:t>m learning rate t</w:t>
      </w:r>
      <w:r>
        <w:t>ừ</w:t>
      </w:r>
      <w:r>
        <w:t xml:space="preserve"> 10⁻³ xu</w:t>
      </w:r>
      <w:r>
        <w:t>ố</w:t>
      </w:r>
      <w:r>
        <w:t>ng 3×10⁻⁴ có đem l</w:t>
      </w:r>
      <w:r>
        <w:t>ạ</w:t>
      </w:r>
      <w:r>
        <w:t>i h</w:t>
      </w:r>
      <w:r>
        <w:t>ộ</w:t>
      </w:r>
      <w:r>
        <w:t>i t</w:t>
      </w:r>
      <w:r>
        <w:t>ụ</w:t>
      </w:r>
      <w:r>
        <w:t xml:space="preserve"> ho</w:t>
      </w:r>
      <w:r>
        <w:t>ặ</w:t>
      </w:r>
      <w:r>
        <w:t>c ch</w:t>
      </w:r>
      <w:r>
        <w:t>ấ</w:t>
      </w:r>
      <w:r>
        <w:t>t lư</w:t>
      </w:r>
      <w:r>
        <w:t>ợ</w:t>
      </w:r>
      <w:r>
        <w:t>ng t</w:t>
      </w:r>
      <w:r>
        <w:t>ố</w:t>
      </w:r>
      <w:r>
        <w:t>t</w:t>
      </w:r>
      <w:r>
        <w:t xml:space="preserve"> hơn không?</w:t>
      </w:r>
    </w:p>
    <w:p w:rsidR="00C81E56" w:rsidRDefault="00CD097A">
      <w:pPr>
        <w:pStyle w:val="ListBullet"/>
        <w:spacing w:after="60"/>
        <w:ind w:left="454" w:hanging="198"/>
      </w:pPr>
      <w:r>
        <w:t>RQ3: hidden representation có d</w:t>
      </w:r>
      <w:r>
        <w:t>ễ</w:t>
      </w:r>
      <w:r>
        <w:t xml:space="preserve"> đư</w:t>
      </w:r>
      <w:r>
        <w:t>ợ</w:t>
      </w:r>
      <w:r>
        <w:t>c m</w:t>
      </w:r>
      <w:r>
        <w:t>ộ</w:t>
      </w:r>
      <w:r>
        <w:t>t linear decoder khai thác hơn prepared input không?</w:t>
      </w:r>
    </w:p>
    <w:p w:rsidR="00C81E56" w:rsidRDefault="00CD097A">
      <w:pPr>
        <w:pStyle w:val="ListBullet"/>
        <w:spacing w:after="60"/>
        <w:ind w:left="454" w:hanging="198"/>
      </w:pPr>
      <w:r>
        <w:t>RQ4: l</w:t>
      </w:r>
      <w:r>
        <w:t>ợ</w:t>
      </w:r>
      <w:r>
        <w:t>i ích metric có tương x</w:t>
      </w:r>
      <w:r>
        <w:t>ứ</w:t>
      </w:r>
      <w:r>
        <w:t>ng v</w:t>
      </w:r>
      <w:r>
        <w:t>ớ</w:t>
      </w:r>
      <w:r>
        <w:t>i parameter count và th</w:t>
      </w:r>
      <w:r>
        <w:t>ờ</w:t>
      </w:r>
      <w:r>
        <w:t>i gian CPU hay không?</w:t>
      </w:r>
    </w:p>
    <w:p w:rsidR="00C81E56" w:rsidRDefault="00CD097A">
      <w:pPr>
        <w:pStyle w:val="Heading2"/>
      </w:pPr>
      <w:bookmarkStart w:id="2" w:name="_Toc239718193"/>
      <w:r>
        <w:t>1.2. Ph</w:t>
      </w:r>
      <w:r>
        <w:t>ạ</w:t>
      </w:r>
      <w:r>
        <w:t>m vi báo cáo và nguyên t</w:t>
      </w:r>
      <w:r>
        <w:t>ắ</w:t>
      </w:r>
      <w:r>
        <w:t>c b</w:t>
      </w:r>
      <w:r>
        <w:t>ằ</w:t>
      </w:r>
      <w:r>
        <w:t>ng ch</w:t>
      </w:r>
      <w:r>
        <w:t>ứ</w:t>
      </w:r>
      <w:r>
        <w:t>ng</w:t>
      </w:r>
      <w:bookmarkEnd w:id="2"/>
    </w:p>
    <w:p w:rsidR="00C81E56" w:rsidRDefault="00CD097A">
      <w:r>
        <w:t>Báo cáo s</w:t>
      </w:r>
      <w:r>
        <w:t>ử</w:t>
      </w:r>
      <w:r>
        <w:t xml:space="preserve"> d</w:t>
      </w:r>
      <w:r>
        <w:t>ụ</w:t>
      </w:r>
      <w:r>
        <w:t>ng duy nh</w:t>
      </w:r>
      <w:r>
        <w:t>ấ</w:t>
      </w:r>
      <w:r>
        <w:t>t output đã lưu trong ba executed notebook và 12 CSV t</w:t>
      </w:r>
      <w:r>
        <w:t>ạ</w:t>
      </w:r>
      <w:r>
        <w:t>i results/assignment03. Code listing là trích đo</w:t>
      </w:r>
      <w:r>
        <w:t>ạ</w:t>
      </w:r>
      <w:r>
        <w:t>n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cell đã ch</w:t>
      </w:r>
      <w:r>
        <w:t>ạ</w:t>
      </w:r>
      <w:r>
        <w:t>y; b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đư</w:t>
      </w:r>
      <w:r>
        <w:t>ợ</w:t>
      </w:r>
      <w:r>
        <w:t>c d</w:t>
      </w:r>
      <w:r>
        <w:t>ự</w:t>
      </w:r>
      <w:r>
        <w:t>ng l</w:t>
      </w:r>
      <w:r>
        <w:t>ạ</w:t>
      </w:r>
      <w:r>
        <w:t>i thành b</w:t>
      </w:r>
      <w:r>
        <w:t>ả</w:t>
      </w:r>
      <w:r>
        <w:t>ng Word native đ</w:t>
      </w:r>
      <w:r>
        <w:t>ể</w:t>
      </w:r>
      <w:r>
        <w:t xml:space="preserve"> b</w:t>
      </w:r>
      <w:r>
        <w:t>ả</w:t>
      </w:r>
      <w:r>
        <w:t>o toàn đ</w:t>
      </w:r>
      <w:r>
        <w:t>ộ</w:t>
      </w:r>
      <w:r>
        <w:t xml:space="preserve"> chính xác và kh</w:t>
      </w:r>
      <w:r>
        <w:t>ả</w:t>
      </w:r>
      <w:r>
        <w:t xml:space="preserve"> năng ch</w:t>
      </w:r>
      <w:r>
        <w:t>ỉ</w:t>
      </w:r>
      <w:r>
        <w:t>nh s</w:t>
      </w:r>
      <w:r>
        <w:t>ử</w:t>
      </w:r>
      <w:r>
        <w:t>a. Mư</w:t>
      </w:r>
      <w:r>
        <w:t>ờ</w:t>
      </w:r>
      <w:r>
        <w:t>i hai figure đư</w:t>
      </w:r>
      <w:r>
        <w:t>ợ</w:t>
      </w:r>
      <w:r>
        <w:t>c chèn</w:t>
      </w:r>
      <w:r>
        <w:t xml:space="preserve">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figures/assignment03. Không có notebook nào đư</w:t>
      </w:r>
      <w:r>
        <w:t>ợ</w:t>
      </w:r>
      <w:r>
        <w:t>c ch</w:t>
      </w:r>
      <w:r>
        <w:t>ạ</w:t>
      </w:r>
      <w:r>
        <w:t>y l</w:t>
      </w:r>
      <w:r>
        <w:t>ạ</w:t>
      </w:r>
      <w:r>
        <w:t>i, không retrain, và không dùng metric c</w:t>
      </w:r>
      <w:r>
        <w:t>ủ</w:t>
      </w:r>
      <w:r>
        <w:t>a Assignment 01/02 hay QUICK_MODE.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</w:tblGrid>
      <w:tr w:rsidR="00C81E56">
        <w:trPr>
          <w:jc w:val="center"/>
        </w:trPr>
        <w:tc>
          <w:tcPr>
            <w:tcW w:w="8957" w:type="dxa"/>
            <w:shd w:val="clear" w:color="auto" w:fill="DDEB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81E56" w:rsidRDefault="00CD097A">
            <w:pPr>
              <w:ind w:firstLine="0"/>
            </w:pPr>
            <w:r>
              <w:rPr>
                <w:b/>
                <w:color w:val="17365D"/>
              </w:rPr>
              <w:t>K</w:t>
            </w:r>
            <w:r>
              <w:rPr>
                <w:b/>
                <w:color w:val="17365D"/>
              </w:rPr>
              <w:t>ế</w:t>
            </w:r>
            <w:r>
              <w:rPr>
                <w:b/>
                <w:color w:val="17365D"/>
              </w:rPr>
              <w:t>t lu</w:t>
            </w:r>
            <w:r>
              <w:rPr>
                <w:b/>
                <w:color w:val="17365D"/>
              </w:rPr>
              <w:t>ậ</w:t>
            </w:r>
            <w:r>
              <w:rPr>
                <w:b/>
                <w:color w:val="17365D"/>
              </w:rPr>
              <w:t>n đ</w:t>
            </w:r>
            <w:r>
              <w:rPr>
                <w:b/>
                <w:color w:val="17365D"/>
              </w:rPr>
              <w:t>ị</w:t>
            </w:r>
            <w:r>
              <w:rPr>
                <w:b/>
                <w:color w:val="17365D"/>
              </w:rPr>
              <w:t>nh hư</w:t>
            </w:r>
            <w:r>
              <w:rPr>
                <w:b/>
                <w:color w:val="17365D"/>
              </w:rPr>
              <w:t>ớ</w:t>
            </w:r>
            <w:r>
              <w:rPr>
                <w:b/>
                <w:color w:val="17365D"/>
              </w:rPr>
              <w:t xml:space="preserve">ng — </w:t>
            </w:r>
            <w:r>
              <w:t>Learned representation đư</w:t>
            </w:r>
            <w:r>
              <w:t>ợ</w:t>
            </w:r>
            <w:r>
              <w:t>c đánh giá như m</w:t>
            </w:r>
            <w:r>
              <w:t>ộ</w:t>
            </w:r>
            <w:r>
              <w:t>t đ</w:t>
            </w:r>
            <w:r>
              <w:t>ố</w:t>
            </w:r>
            <w:r>
              <w:t>i tư</w:t>
            </w:r>
            <w:r>
              <w:t>ợ</w:t>
            </w:r>
            <w:r>
              <w:t>ng khoa h</w:t>
            </w:r>
            <w:r>
              <w:t>ọ</w:t>
            </w:r>
            <w:r>
              <w:t>c riêng. M</w:t>
            </w:r>
            <w:r>
              <w:t>ộ</w:t>
            </w:r>
            <w:r>
              <w:t xml:space="preserve">t hidden space </w:t>
            </w:r>
            <w:r>
              <w:t>t</w:t>
            </w:r>
            <w:r>
              <w:t>ố</w:t>
            </w:r>
            <w:r>
              <w:t>t hơn v</w:t>
            </w:r>
            <w:r>
              <w:t>ề</w:t>
            </w:r>
            <w:r>
              <w:t xml:space="preserve"> Linear Probe không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</w:t>
            </w:r>
            <w:r>
              <w:t>ồ</w:t>
            </w:r>
            <w:r>
              <w:t>ng nghĩa final MLP t</w:t>
            </w:r>
            <w:r>
              <w:t>ố</w:t>
            </w:r>
            <w:r>
              <w:t>t hơn Random Forest ho</w:t>
            </w:r>
            <w:r>
              <w:t>ặ</w:t>
            </w:r>
            <w:r>
              <w:t>c LinearSVC trong hi</w:t>
            </w:r>
            <w:r>
              <w:t>ệ</w:t>
            </w:r>
            <w:r>
              <w:t>u năng th</w:t>
            </w:r>
            <w:r>
              <w:t>ự</w:t>
            </w:r>
            <w:r>
              <w:t xml:space="preserve">c </w:t>
            </w:r>
            <w:r>
              <w:lastRenderedPageBreak/>
              <w:t>d</w:t>
            </w:r>
            <w:r>
              <w:t>ụ</w:t>
            </w:r>
            <w:r>
              <w:t>ng.</w:t>
            </w:r>
          </w:p>
        </w:tc>
      </w:tr>
    </w:tbl>
    <w:p w:rsidR="00C81E56" w:rsidRDefault="00CD097A">
      <w:pPr>
        <w:pStyle w:val="Heading1"/>
      </w:pPr>
      <w:bookmarkStart w:id="3" w:name="_Toc239718194"/>
      <w:r>
        <w:lastRenderedPageBreak/>
        <w:t>CHƯƠNG 2. CƠ S</w:t>
      </w:r>
      <w:r>
        <w:t>Ở</w:t>
      </w:r>
      <w:r>
        <w:t xml:space="preserve"> LÝ THUY</w:t>
      </w:r>
      <w:r>
        <w:t>Ế</w:t>
      </w:r>
      <w:r>
        <w:t>T</w:t>
      </w:r>
      <w:bookmarkEnd w:id="3"/>
    </w:p>
    <w:p w:rsidR="00C81E56" w:rsidRDefault="00CD097A">
      <w:pPr>
        <w:pStyle w:val="Heading2"/>
      </w:pPr>
      <w:bookmarkStart w:id="4" w:name="_Toc239718195"/>
      <w:r>
        <w:t>2.1. Multilayer Perceptron và linear layer</w:t>
      </w:r>
      <w:bookmarkEnd w:id="4"/>
    </w:p>
    <w:p w:rsidR="00C81E56" w:rsidRDefault="00CD097A">
      <w:r>
        <w:t>V</w:t>
      </w:r>
      <w:r>
        <w:t>ớ</w:t>
      </w:r>
      <w:r>
        <w:t>i mini-batch X∈ℝ</w:t>
      </w:r>
      <w:r>
        <w:t>ᴮ</w:t>
      </w:r>
      <w:r>
        <w:t>ˣ</w:t>
      </w:r>
      <w:r>
        <w:t>ᵈ</w:t>
      </w:r>
      <w:r>
        <w:t>, m</w:t>
      </w:r>
      <w:r>
        <w:t>ộ</w:t>
      </w:r>
      <w:r>
        <w:t>t linear layer tính Z=XW</w:t>
      </w:r>
      <w:r>
        <w:t>ᵀ</w:t>
      </w:r>
      <w:r>
        <w:t xml:space="preserve">+b. Trong </w:t>
      </w:r>
      <w:r>
        <w:t>PyTorch, nn.Linear(d, h) lưu h×d tr</w:t>
      </w:r>
      <w:r>
        <w:t>ọ</w:t>
      </w:r>
      <w:r>
        <w:t>ng s</w:t>
      </w:r>
      <w:r>
        <w:t>ố</w:t>
      </w:r>
      <w:r>
        <w:t xml:space="preserve"> và h bias; đ</w:t>
      </w:r>
      <w:r>
        <w:t>ầ</w:t>
      </w:r>
      <w:r>
        <w:t>u ra có shape [B,h]. Ghép nhi</w:t>
      </w:r>
      <w:r>
        <w:t>ề</w:t>
      </w:r>
      <w:r>
        <w:t>u linear layer mà không có phi tuy</w:t>
      </w:r>
      <w:r>
        <w:t>ế</w:t>
      </w:r>
      <w:r>
        <w:t>n v</w:t>
      </w:r>
      <w:r>
        <w:t>ẫ</w:t>
      </w:r>
      <w:r>
        <w:t>n tương đương m</w:t>
      </w:r>
      <w:r>
        <w:t>ộ</w:t>
      </w:r>
      <w:r>
        <w:t>t phép bi</w:t>
      </w:r>
      <w:r>
        <w:t>ế</w:t>
      </w:r>
      <w:r>
        <w:t>n đ</w:t>
      </w:r>
      <w:r>
        <w:t>ổ</w:t>
      </w:r>
      <w:r>
        <w:t>i tuy</w:t>
      </w:r>
      <w:r>
        <w:t>ế</w:t>
      </w:r>
      <w:r>
        <w:t>n tính duy nh</w:t>
      </w:r>
      <w:r>
        <w:t>ấ</w:t>
      </w:r>
      <w:r>
        <w:t>t, vì v</w:t>
      </w:r>
      <w:r>
        <w:t>ậ</w:t>
      </w:r>
      <w:r>
        <w:t>y ReLU đư</w:t>
      </w:r>
      <w:r>
        <w:t>ợ</w:t>
      </w:r>
      <w:r>
        <w:t>c đ</w:t>
      </w:r>
      <w:r>
        <w:t>ặ</w:t>
      </w:r>
      <w:r>
        <w:t>t sau m</w:t>
      </w:r>
      <w:r>
        <w:t>ỗ</w:t>
      </w:r>
      <w:r>
        <w:t>i hidden linear layer đ</w:t>
      </w:r>
      <w:r>
        <w:t>ể</w:t>
      </w:r>
      <w:r>
        <w:t xml:space="preserve"> mô hình hóa quan h</w:t>
      </w:r>
      <w:r>
        <w:t>ệ</w:t>
      </w:r>
      <w:r>
        <w:t xml:space="preserve"> phi tuy</w:t>
      </w:r>
      <w:r>
        <w:t>ế</w:t>
      </w:r>
      <w:r>
        <w:t>n.</w:t>
      </w:r>
    </w:p>
    <w:p w:rsidR="00C81E56" w:rsidRDefault="00CD097A">
      <w:r>
        <w:t>ReLU(z)=max(0,z) gi</w:t>
      </w:r>
      <w:r>
        <w:t>ữ</w:t>
      </w:r>
      <w:r>
        <w:t xml:space="preserve"> gradient đơn gi</w:t>
      </w:r>
      <w:r>
        <w:t>ả</w:t>
      </w:r>
      <w:r>
        <w:t>n trên mi</w:t>
      </w:r>
      <w:r>
        <w:t>ề</w:t>
      </w:r>
      <w:r>
        <w:t>n dương và t</w:t>
      </w:r>
      <w:r>
        <w:t>ạ</w:t>
      </w:r>
      <w:r>
        <w:t>o activation thưa. Forward propagation l</w:t>
      </w:r>
      <w:r>
        <w:t>ầ</w:t>
      </w:r>
      <w:r>
        <w:t>n lư</w:t>
      </w:r>
      <w:r>
        <w:t>ợ</w:t>
      </w:r>
      <w:r>
        <w:t>t bi</w:t>
      </w:r>
      <w:r>
        <w:t>ế</w:t>
      </w:r>
      <w:r>
        <w:t>n đ</w:t>
      </w:r>
      <w:r>
        <w:t>ổ</w:t>
      </w:r>
      <w:r>
        <w:t>i x→hθ(x)→ŷ; hθ(x) là learned representation đư</w:t>
      </w:r>
      <w:r>
        <w:t>ợ</w:t>
      </w:r>
      <w:r>
        <w:t xml:space="preserve">c trích </w:t>
      </w:r>
      <w:r>
        <w:t>ở</w:t>
      </w:r>
      <w:r>
        <w:t xml:space="preserve"> hidden layer cu</w:t>
      </w:r>
      <w:r>
        <w:t>ố</w:t>
      </w:r>
      <w:r>
        <w:t>i trong các thí nghi</w:t>
      </w:r>
      <w:r>
        <w:t>ệ</w:t>
      </w:r>
      <w:r>
        <w:t>m.</w:t>
      </w:r>
    </w:p>
    <w:p w:rsidR="00C81E56" w:rsidRDefault="00CD097A">
      <w:pPr>
        <w:pStyle w:val="Heading2"/>
      </w:pPr>
      <w:bookmarkStart w:id="5" w:name="_Toc239718196"/>
      <w:r>
        <w:t>2.2. Loss, backpropagation và Adam</w:t>
      </w:r>
      <w:bookmarkEnd w:id="5"/>
    </w:p>
    <w:p w:rsidR="00C81E56" w:rsidRDefault="00CD097A">
      <w:r>
        <w:t xml:space="preserve">Hai </w:t>
      </w:r>
      <w:r>
        <w:t>bài toán classification dùng CrossEntropyLoss tr</w:t>
      </w:r>
      <w:r>
        <w:t>ự</w:t>
      </w:r>
      <w:r>
        <w:t>c ti</w:t>
      </w:r>
      <w:r>
        <w:t>ế</w:t>
      </w:r>
      <w:r>
        <w:t>p trên logits. Hàm này k</w:t>
      </w:r>
      <w:r>
        <w:t>ế</w:t>
      </w:r>
      <w:r>
        <w:t>t h</w:t>
      </w:r>
      <w:r>
        <w:t>ợ</w:t>
      </w:r>
      <w:r>
        <w:t>p log-softmax và negative log-likelihood, nên không c</w:t>
      </w:r>
      <w:r>
        <w:t>ầ</w:t>
      </w:r>
      <w:r>
        <w:t>n áp softmax trư</w:t>
      </w:r>
      <w:r>
        <w:t>ớ</w:t>
      </w:r>
      <w:r>
        <w:t>c loss. House Price dùng MSELoss trên target log1p đã standardize; bình phương sai s</w:t>
      </w:r>
      <w:r>
        <w:t>ố</w:t>
      </w:r>
      <w:r>
        <w:t xml:space="preserve"> t</w:t>
      </w:r>
      <w:r>
        <w:t>ạ</w:t>
      </w:r>
      <w:r>
        <w:t>o gradient m</w:t>
      </w:r>
      <w:r>
        <w:t>ạ</w:t>
      </w:r>
      <w:r>
        <w:t>n</w:t>
      </w:r>
      <w:r>
        <w:t>h cho l</w:t>
      </w:r>
      <w:r>
        <w:t>ỗ</w:t>
      </w:r>
      <w:r>
        <w:t>i l</w:t>
      </w:r>
      <w:r>
        <w:t>ớ</w:t>
      </w:r>
      <w:r>
        <w:t>n, nhưng cũng khi</w:t>
      </w:r>
      <w:r>
        <w:t>ế</w:t>
      </w:r>
      <w:r>
        <w:t>n metric nh</w:t>
      </w:r>
      <w:r>
        <w:t>ạ</w:t>
      </w:r>
      <w:r>
        <w:t>y v</w:t>
      </w:r>
      <w:r>
        <w:t>ớ</w:t>
      </w:r>
      <w:r>
        <w:t>i outlier. Sau forward, loss.backward() tính gradient theo quy t</w:t>
      </w:r>
      <w:r>
        <w:t>ắ</w:t>
      </w:r>
      <w:r>
        <w:t>c chu</w:t>
      </w:r>
      <w:r>
        <w:t>ỗ</w:t>
      </w:r>
      <w:r>
        <w:t>i; optimizer.step() c</w:t>
      </w:r>
      <w:r>
        <w:t>ậ</w:t>
      </w:r>
      <w:r>
        <w:t>p nh</w:t>
      </w:r>
      <w:r>
        <w:t>ậ</w:t>
      </w:r>
      <w:r>
        <w:t>t tham s</w:t>
      </w:r>
      <w:r>
        <w:t>ố</w:t>
      </w:r>
      <w:r>
        <w:t>. Adam đi</w:t>
      </w:r>
      <w:r>
        <w:t>ề</w:t>
      </w:r>
      <w:r>
        <w:t>u ch</w:t>
      </w:r>
      <w:r>
        <w:t>ỉ</w:t>
      </w:r>
      <w:r>
        <w:t>nh learning rate theo moment b</w:t>
      </w:r>
      <w:r>
        <w:t>ậ</w:t>
      </w:r>
      <w:r>
        <w:t>c m</w:t>
      </w:r>
      <w:r>
        <w:t>ộ</w:t>
      </w:r>
      <w:r>
        <w:t>t và hai c</w:t>
      </w:r>
      <w:r>
        <w:t>ủ</w:t>
      </w:r>
      <w:r>
        <w:t>a gradient.</w:t>
      </w:r>
    </w:p>
    <w:p w:rsidR="00C81E56" w:rsidRDefault="00CD097A">
      <w:pPr>
        <w:pStyle w:val="Heading2"/>
      </w:pPr>
      <w:bookmarkStart w:id="6" w:name="_Toc239718197"/>
      <w:r>
        <w:t>2.3. Batch, epoch và ch</w:t>
      </w:r>
      <w:r>
        <w:t>ế</w:t>
      </w:r>
      <w:r>
        <w:t xml:space="preserve"> đ</w:t>
      </w:r>
      <w:r>
        <w:t>ộ</w:t>
      </w:r>
      <w:r>
        <w:t xml:space="preserve"> tr</w:t>
      </w:r>
      <w:r>
        <w:t>ain/eval</w:t>
      </w:r>
      <w:bookmarkEnd w:id="6"/>
    </w:p>
    <w:p w:rsidR="00C81E56" w:rsidRDefault="00CD097A">
      <w:r>
        <w:t>M</w:t>
      </w:r>
      <w:r>
        <w:t>ộ</w:t>
      </w:r>
      <w:r>
        <w:t>t batch là t</w:t>
      </w:r>
      <w:r>
        <w:t>ậ</w:t>
      </w:r>
      <w:r>
        <w:t>p con dùng cho m</w:t>
      </w:r>
      <w:r>
        <w:t>ộ</w:t>
      </w:r>
      <w:r>
        <w:t>t l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t; m</w:t>
      </w:r>
      <w:r>
        <w:t>ộ</w:t>
      </w:r>
      <w:r>
        <w:t>t epoch là m</w:t>
      </w:r>
      <w:r>
        <w:t>ộ</w:t>
      </w:r>
      <w:r>
        <w:t>t lư</w:t>
      </w:r>
      <w:r>
        <w:t>ợ</w:t>
      </w:r>
      <w:r>
        <w:t>t qua toàn b</w:t>
      </w:r>
      <w:r>
        <w:t>ộ</w:t>
      </w:r>
      <w:r>
        <w:t xml:space="preserve"> train set. model.train() b</w:t>
      </w:r>
      <w:r>
        <w:t>ậ</w:t>
      </w:r>
      <w:r>
        <w:t>t hành vi hu</w:t>
      </w:r>
      <w:r>
        <w:t>ấ</w:t>
      </w:r>
      <w:r>
        <w:t>n luy</w:t>
      </w:r>
      <w:r>
        <w:t>ệ</w:t>
      </w:r>
      <w:r>
        <w:t>n c</w:t>
      </w:r>
      <w:r>
        <w:t>ủ</w:t>
      </w:r>
      <w:r>
        <w:t>a các layer ph</w:t>
      </w:r>
      <w:r>
        <w:t>ụ</w:t>
      </w:r>
      <w:r>
        <w:t xml:space="preserve"> thu</w:t>
      </w:r>
      <w:r>
        <w:t>ộ</w:t>
      </w:r>
      <w:r>
        <w:t>c ch</w:t>
      </w:r>
      <w:r>
        <w:t>ế</w:t>
      </w:r>
      <w:r>
        <w:t xml:space="preserve"> đ</w:t>
      </w:r>
      <w:r>
        <w:t>ộ</w:t>
      </w:r>
      <w:r>
        <w:t>, còn model.eval() c</w:t>
      </w:r>
      <w:r>
        <w:t>ố</w:t>
      </w:r>
      <w:r>
        <w:t xml:space="preserve"> đ</w:t>
      </w:r>
      <w:r>
        <w:t>ị</w:t>
      </w:r>
      <w:r>
        <w:t>nh hành vi đánh giá. torch.no_grad() t</w:t>
      </w:r>
      <w:r>
        <w:t>ắ</w:t>
      </w:r>
      <w:r>
        <w:t>t lưu đ</w:t>
      </w:r>
      <w:r>
        <w:t>ồ</w:t>
      </w:r>
      <w:r>
        <w:t xml:space="preserve"> th</w:t>
      </w:r>
      <w:r>
        <w:t>ị</w:t>
      </w:r>
      <w:r>
        <w:t xml:space="preserve"> gradient tr</w:t>
      </w:r>
      <w:r>
        <w:t>ong validation/test, gi</w:t>
      </w:r>
      <w:r>
        <w:t>ả</w:t>
      </w:r>
      <w:r>
        <w:t>m memory và tránh c</w:t>
      </w:r>
      <w:r>
        <w:t>ậ</w:t>
      </w:r>
      <w:r>
        <w:t>p nh</w:t>
      </w:r>
      <w:r>
        <w:t>ậ</w:t>
      </w:r>
      <w:r>
        <w:t>t ngoài ý mu</w:t>
      </w:r>
      <w:r>
        <w:t>ố</w:t>
      </w:r>
      <w:r>
        <w:t xml:space="preserve">n. Dù các MLP </w:t>
      </w:r>
      <w:r>
        <w:t>ở</w:t>
      </w:r>
      <w:r>
        <w:t xml:space="preserve"> đây không dùng dropout hay batch normalization, vi</w:t>
      </w:r>
      <w:r>
        <w:t>ệ</w:t>
      </w:r>
      <w:r>
        <w:t>c duy trì đúng protocol v</w:t>
      </w:r>
      <w:r>
        <w:t>ẫ</w:t>
      </w:r>
      <w:r>
        <w:t>n làm code an toàn và 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ng.</w:t>
      </w:r>
    </w:p>
    <w:p w:rsidR="00C81E56" w:rsidRDefault="00CD097A">
      <w:pPr>
        <w:pStyle w:val="Heading2"/>
      </w:pPr>
      <w:bookmarkStart w:id="7" w:name="_Toc239718198"/>
      <w:r>
        <w:t>2.4. Early stopping và model selection</w:t>
      </w:r>
      <w:bookmarkEnd w:id="7"/>
    </w:p>
    <w:p w:rsidR="00C81E56" w:rsidRDefault="00CD097A">
      <w:r>
        <w:t xml:space="preserve">Early stopping theo dõi </w:t>
      </w:r>
      <w:r>
        <w:t>validation loss. M</w:t>
      </w:r>
      <w:r>
        <w:t>ỗ</w:t>
      </w:r>
      <w:r>
        <w:t>i khi loss gi</w:t>
      </w:r>
      <w:r>
        <w:t>ả</w:t>
      </w:r>
      <w:r>
        <w:t>m, state_dict đư</w:t>
      </w:r>
      <w:r>
        <w:t>ợ</w:t>
      </w:r>
      <w:r>
        <w:t>c sao chép làm best_state; n</w:t>
      </w:r>
      <w:r>
        <w:t>ế</w:t>
      </w:r>
      <w:r>
        <w:t>u không c</w:t>
      </w:r>
      <w:r>
        <w:t>ả</w:t>
      </w:r>
      <w:r>
        <w:t>i thi</w:t>
      </w:r>
      <w:r>
        <w:t>ệ</w:t>
      </w:r>
      <w:r>
        <w:t>n liên ti</w:t>
      </w:r>
      <w:r>
        <w:t>ế</w:t>
      </w:r>
      <w:r>
        <w:t>p đ</w:t>
      </w:r>
      <w:r>
        <w:t>ủ</w:t>
      </w:r>
      <w:r>
        <w:t xml:space="preserve"> patience, vòng l</w:t>
      </w:r>
      <w:r>
        <w:t>ặ</w:t>
      </w:r>
      <w:r>
        <w:t>p d</w:t>
      </w:r>
      <w:r>
        <w:t>ừ</w:t>
      </w:r>
      <w:r>
        <w:t>ng và best_state đư</w:t>
      </w:r>
      <w:r>
        <w:t>ợ</w:t>
      </w:r>
      <w:r>
        <w:t>c ph</w:t>
      </w:r>
      <w:r>
        <w:t>ụ</w:t>
      </w:r>
      <w:r>
        <w:t>c h</w:t>
      </w:r>
      <w:r>
        <w:t>ồ</w:t>
      </w:r>
      <w:r>
        <w:t>i. Validation tham gia ch</w:t>
      </w:r>
      <w:r>
        <w:t>ọ</w:t>
      </w:r>
      <w:r>
        <w:t>n ki</w:t>
      </w:r>
      <w:r>
        <w:t>ế</w:t>
      </w:r>
      <w:r>
        <w:t>n trúc/hyperparameter; test ch</w:t>
      </w:r>
      <w:r>
        <w:t>ỉ</w:t>
      </w:r>
      <w:r>
        <w:t xml:space="preserve"> ư</w:t>
      </w:r>
      <w:r>
        <w:t>ớ</w:t>
      </w:r>
      <w:r>
        <w:t>c lư</w:t>
      </w:r>
      <w:r>
        <w:t>ợ</w:t>
      </w:r>
      <w:r>
        <w:t>ng generalization sau sele</w:t>
      </w:r>
      <w:r>
        <w:t>ction. Quy t</w:t>
      </w:r>
      <w:r>
        <w:t>ắ</w:t>
      </w:r>
      <w:r>
        <w:t>c này ngăn test leakage và tránh báo cáo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đã đư</w:t>
      </w:r>
      <w:r>
        <w:t>ợ</w:t>
      </w:r>
      <w:r>
        <w:t>c t</w:t>
      </w:r>
      <w:r>
        <w:t>ố</w:t>
      </w:r>
      <w:r>
        <w:t>i ưu ng</w:t>
      </w:r>
      <w:r>
        <w:t>ầ</w:t>
      </w:r>
      <w:r>
        <w:t>m trên test.</w:t>
      </w:r>
    </w:p>
    <w:p w:rsidR="00C81E56" w:rsidRDefault="00CD097A">
      <w:pPr>
        <w:pStyle w:val="Heading2"/>
      </w:pPr>
      <w:bookmarkStart w:id="8" w:name="_Toc239718199"/>
      <w:r>
        <w:lastRenderedPageBreak/>
        <w:t>2.5. PCA, TruncatedSVD và Linear Probe</w:t>
      </w:r>
      <w:bookmarkEnd w:id="8"/>
    </w:p>
    <w:p w:rsidR="00C81E56" w:rsidRDefault="00CD097A">
      <w:r>
        <w:t>PCA chi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dense lên các hư</w:t>
      </w:r>
      <w:r>
        <w:t>ớ</w:t>
      </w:r>
      <w:r>
        <w:t>ng phương sai l</w:t>
      </w:r>
      <w:r>
        <w:t>ớ</w:t>
      </w:r>
      <w:r>
        <w:t>n nh</w:t>
      </w:r>
      <w:r>
        <w:t>ấ</w:t>
      </w:r>
      <w:r>
        <w:t>t. V</w:t>
      </w:r>
      <w:r>
        <w:t>ớ</w:t>
      </w:r>
      <w:r>
        <w:t>i TF-IDF sparse, TruncatedSVD th</w:t>
      </w:r>
      <w:r>
        <w:t>ự</w:t>
      </w:r>
      <w:r>
        <w:t>c hi</w:t>
      </w:r>
      <w:r>
        <w:t>ệ</w:t>
      </w:r>
      <w:r>
        <w:t>n phép chi</w:t>
      </w:r>
      <w:r>
        <w:t>ế</w:t>
      </w:r>
      <w:r>
        <w:t>u tương t</w:t>
      </w:r>
      <w:r>
        <w:t>ự</w:t>
      </w:r>
      <w:r>
        <w:t xml:space="preserve"> mà không c</w:t>
      </w:r>
      <w:r>
        <w:t>ầ</w:t>
      </w:r>
      <w:r>
        <w:t>n center và không phá c</w:t>
      </w:r>
      <w:r>
        <w:t>ấ</w:t>
      </w:r>
      <w:r>
        <w:t>u trúc thưa. Hai phép chi</w:t>
      </w:r>
      <w:r>
        <w:t>ế</w:t>
      </w:r>
      <w:r>
        <w:t>u 2D ch</w:t>
      </w:r>
      <w:r>
        <w:t>ỉ</w:t>
      </w:r>
      <w:r>
        <w:t xml:space="preserve"> mang tính mô t</w:t>
      </w:r>
      <w:r>
        <w:t>ả</w:t>
      </w:r>
      <w:r>
        <w:t>: ch</w:t>
      </w:r>
      <w:r>
        <w:t>ồ</w:t>
      </w:r>
      <w:r>
        <w:t>ng l</w:t>
      </w:r>
      <w:r>
        <w:t>ấ</w:t>
      </w:r>
      <w:r>
        <w:t>n trên hình không ph</w:t>
      </w:r>
      <w:r>
        <w:t>ủ</w:t>
      </w:r>
      <w:r>
        <w:t xml:space="preserve"> đ</w:t>
      </w:r>
      <w:r>
        <w:t>ị</w:t>
      </w:r>
      <w:r>
        <w:t>nh kh</w:t>
      </w:r>
      <w:r>
        <w:t>ả</w:t>
      </w:r>
      <w:r>
        <w:t xml:space="preserve"> năng phân tách </w:t>
      </w:r>
      <w:r>
        <w:t>ở</w:t>
      </w:r>
      <w:r>
        <w:t xml:space="preserve"> không gian nhi</w:t>
      </w:r>
      <w:r>
        <w:t>ề</w:t>
      </w:r>
      <w:r>
        <w:t>u chi</w:t>
      </w:r>
      <w:r>
        <w:t>ề</w:t>
      </w:r>
      <w:r>
        <w:t>u. Linear Probe đóng băng representation, hu</w:t>
      </w:r>
      <w:r>
        <w:t>ấ</w:t>
      </w:r>
      <w:r>
        <w:t>n luy</w:t>
      </w:r>
      <w:r>
        <w:t>ệ</w:t>
      </w:r>
      <w:r>
        <w:t>n m</w:t>
      </w:r>
      <w:r>
        <w:t>ộ</w:t>
      </w:r>
      <w:r>
        <w:t>t mô hình tuy</w:t>
      </w:r>
      <w:r>
        <w:t>ế</w:t>
      </w:r>
      <w:r>
        <w:t>n tính m</w:t>
      </w:r>
      <w:r>
        <w:t>ớ</w:t>
      </w:r>
      <w:r>
        <w:t>i và đo m</w:t>
      </w:r>
      <w:r>
        <w:t>ứ</w:t>
      </w:r>
      <w:r>
        <w:t>c đ</w:t>
      </w:r>
      <w:r>
        <w:t>ộ</w:t>
      </w:r>
      <w:r>
        <w:t xml:space="preserve"> thông tin m</w:t>
      </w:r>
      <w:r>
        <w:t>ụ</w:t>
      </w:r>
      <w:r>
        <w:t>c tiêu có th</w:t>
      </w:r>
      <w:r>
        <w:t>ể</w:t>
      </w:r>
      <w:r>
        <w:t xml:space="preserve"> đư</w:t>
      </w:r>
      <w:r>
        <w:t>ợ</w:t>
      </w:r>
      <w:r>
        <w:t>c gi</w:t>
      </w:r>
      <w:r>
        <w:t>ả</w:t>
      </w:r>
      <w:r>
        <w:t>i mã tuy</w:t>
      </w:r>
      <w:r>
        <w:t>ế</w:t>
      </w:r>
      <w:r>
        <w:t>n tính. Probe t</w:t>
      </w:r>
      <w:r>
        <w:t>ố</w:t>
      </w:r>
      <w:r>
        <w:t>t hơn là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linear decodability,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nhân qu</w:t>
      </w:r>
      <w:r>
        <w:t>ả</w:t>
      </w:r>
      <w:r>
        <w:t xml:space="preserve"> hay b</w:t>
      </w:r>
      <w:r>
        <w:t>ả</w:t>
      </w:r>
      <w:r>
        <w:t>o đ</w:t>
      </w:r>
      <w:r>
        <w:t>ả</w:t>
      </w:r>
      <w:r>
        <w:t>m deployment superiority.</w:t>
      </w:r>
    </w:p>
    <w:p w:rsidR="00C81E56" w:rsidRDefault="00CD097A">
      <w:pPr>
        <w:pStyle w:val="Heading2"/>
      </w:pPr>
      <w:bookmarkStart w:id="9" w:name="_Toc239718200"/>
      <w:r>
        <w:t>2.6. Các metric</w:t>
      </w:r>
      <w:bookmarkEnd w:id="9"/>
    </w:p>
    <w:p w:rsidR="00C81E56" w:rsidRDefault="00CD097A">
      <w:r>
        <w:t>Classification đư</w:t>
      </w:r>
      <w:r>
        <w:t>ợ</w:t>
      </w:r>
      <w:r>
        <w:t>c đ</w:t>
      </w:r>
      <w:r>
        <w:t>ọ</w:t>
      </w:r>
      <w:r>
        <w:t>c b</w:t>
      </w:r>
      <w:r>
        <w:t>ằ</w:t>
      </w:r>
      <w:r>
        <w:t>ng Accuracy, Precision, Recall, F1 và ROC-</w:t>
      </w:r>
      <w:r>
        <w:t>AUC. V</w:t>
      </w:r>
      <w:r>
        <w:t>ớ</w:t>
      </w:r>
      <w:r>
        <w:t>i Diabetes m</w:t>
      </w:r>
      <w:r>
        <w:t>ấ</w:t>
      </w:r>
      <w:r>
        <w:t>t cân b</w:t>
      </w:r>
      <w:r>
        <w:t>ằ</w:t>
      </w:r>
      <w:r>
        <w:t>ng, F1/Recall/AUC quan tr</w:t>
      </w:r>
      <w:r>
        <w:t>ọ</w:t>
      </w:r>
      <w:r>
        <w:t>ng hơn Accuracy đ</w:t>
      </w:r>
      <w:r>
        <w:t>ứ</w:t>
      </w:r>
      <w:r>
        <w:t>ng riêng. Regression dùng MAE, RMSE và R²: MAE ph</w:t>
      </w:r>
      <w:r>
        <w:t>ả</w:t>
      </w:r>
      <w:r>
        <w:t>n ánh l</w:t>
      </w:r>
      <w:r>
        <w:t>ỗ</w:t>
      </w:r>
      <w:r>
        <w:t>i tuy</w:t>
      </w:r>
      <w:r>
        <w:t>ệ</w:t>
      </w:r>
      <w:r>
        <w:t>t đ</w:t>
      </w:r>
      <w:r>
        <w:t>ố</w:t>
      </w:r>
      <w:r>
        <w:t>i đi</w:t>
      </w:r>
      <w:r>
        <w:t>ể</w:t>
      </w:r>
      <w:r>
        <w:t>n hình; RMSE ph</w:t>
      </w:r>
      <w:r>
        <w:t>ạ</w:t>
      </w:r>
      <w:r>
        <w:t>t m</w:t>
      </w:r>
      <w:r>
        <w:t>ạ</w:t>
      </w:r>
      <w:r>
        <w:t>nh l</w:t>
      </w:r>
      <w:r>
        <w:t>ỗ</w:t>
      </w:r>
      <w:r>
        <w:t>i c</w:t>
      </w:r>
      <w:r>
        <w:t>ự</w:t>
      </w:r>
      <w:r>
        <w:t>c đoan; R² âm nghĩa là mô hình kém hơn d</w:t>
      </w:r>
      <w:r>
        <w:t>ự</w:t>
      </w:r>
      <w:r>
        <w:t xml:space="preserve"> đoán trung bình trên cùng t</w:t>
      </w:r>
      <w:r>
        <w:t>ậ</w:t>
      </w:r>
      <w:r>
        <w:t xml:space="preserve">p đánh giá. </w:t>
      </w:r>
      <w:r>
        <w:t>Vì House dùng log-target, m</w:t>
      </w:r>
      <w:r>
        <w:t>ọ</w:t>
      </w:r>
      <w:r>
        <w:t>i metric chính ph</w:t>
      </w:r>
      <w:r>
        <w:t>ả</w:t>
      </w:r>
      <w:r>
        <w:t>i đư</w:t>
      </w:r>
      <w:r>
        <w:t>ợ</w:t>
      </w:r>
      <w:r>
        <w:t>c inverse v</w:t>
      </w:r>
      <w:r>
        <w:t>ề</w:t>
      </w:r>
      <w:r>
        <w:t xml:space="preserve"> USD và audit numerical safeguard minh b</w:t>
      </w:r>
      <w:r>
        <w:t>ạ</w:t>
      </w:r>
      <w:r>
        <w:t>ch.</w:t>
      </w:r>
    </w:p>
    <w:p w:rsidR="00C81E56" w:rsidRDefault="00CD097A">
      <w:pPr>
        <w:pStyle w:val="Heading1"/>
      </w:pPr>
      <w:bookmarkStart w:id="10" w:name="_Toc239718201"/>
      <w:r>
        <w:lastRenderedPageBreak/>
        <w:t>CHƯƠNG 3.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NGHI</w:t>
      </w:r>
      <w:r>
        <w:t>Ệ</w:t>
      </w:r>
      <w:r>
        <w:t>M CHUNG</w:t>
      </w:r>
      <w:bookmarkEnd w:id="10"/>
    </w:p>
    <w:p w:rsidR="00C81E56" w:rsidRDefault="00CD097A">
      <w:pPr>
        <w:pStyle w:val="Heading2"/>
      </w:pPr>
      <w:bookmarkStart w:id="11" w:name="_Toc239718202"/>
      <w:r>
        <w:t>3.1. Tái l</w:t>
      </w:r>
      <w:r>
        <w:t>ậ</w:t>
      </w:r>
      <w:r>
        <w:t>p và c</w:t>
      </w:r>
      <w:r>
        <w:t>ấ</w:t>
      </w:r>
      <w:r>
        <w:t>u hình FULL</w:t>
      </w:r>
      <w:bookmarkEnd w:id="11"/>
    </w:p>
    <w:p w:rsidR="00C81E56" w:rsidRDefault="00CD097A">
      <w:r>
        <w:t>C</w:t>
      </w:r>
      <w:r>
        <w:t>ả</w:t>
      </w:r>
      <w:r>
        <w:t xml:space="preserve"> ba notebook đ</w:t>
      </w:r>
      <w:r>
        <w:t>ặ</w:t>
      </w:r>
      <w:r>
        <w:t>t RANDOM_STATE=42, QUICK_MODE=False, NUM_WORKERS=0 và ch</w:t>
      </w:r>
      <w:r>
        <w:t>ạ</w:t>
      </w:r>
      <w:r>
        <w:t xml:space="preserve">y trên </w:t>
      </w:r>
      <w:r>
        <w:t>CPU. Python, NumPy và PyTorch dùng cùng seed; CUDA cũng đư</w:t>
      </w:r>
      <w:r>
        <w:t>ợ</w:t>
      </w:r>
      <w:r>
        <w:t>c seed khi kh</w:t>
      </w:r>
      <w:r>
        <w:t>ả</w:t>
      </w:r>
      <w:r>
        <w:t xml:space="preserve"> d</w:t>
      </w:r>
      <w:r>
        <w:t>ụ</w:t>
      </w:r>
      <w:r>
        <w:t>ng. Optional diagnostics và seed-stability không ch</w:t>
      </w:r>
      <w:r>
        <w:t>ạ</w:t>
      </w:r>
      <w:r>
        <w:t>y, vì v</w:t>
      </w:r>
      <w:r>
        <w:t>ậ</w:t>
      </w:r>
      <w:r>
        <w:t>y các k</w:t>
      </w:r>
      <w:r>
        <w:t>ế</w:t>
      </w:r>
      <w:r>
        <w:t>t lu</w:t>
      </w:r>
      <w:r>
        <w:t>ậ</w:t>
      </w:r>
      <w:r>
        <w:t>n ch</w:t>
      </w:r>
      <w:r>
        <w:t>ỉ</w:t>
      </w:r>
      <w:r>
        <w:t xml:space="preserve"> áp d</w:t>
      </w:r>
      <w:r>
        <w:t>ụ</w:t>
      </w:r>
      <w:r>
        <w:t>ng cho m</w:t>
      </w:r>
      <w:r>
        <w:t>ộ</w:t>
      </w:r>
      <w:r>
        <w:t>t seed/split đã đ</w:t>
      </w:r>
      <w:r>
        <w:t>ị</w:t>
      </w:r>
      <w:r>
        <w:t>nh.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3.1. Thi</w:t>
      </w:r>
      <w:r>
        <w:t>ế</w:t>
      </w:r>
      <w:r>
        <w:t>t l</w:t>
      </w:r>
      <w:r>
        <w:t>ậ</w:t>
      </w:r>
      <w:r>
        <w:t>p seed và ch</w:t>
      </w:r>
      <w:r>
        <w:t>ế</w:t>
      </w:r>
      <w:r>
        <w:t xml:space="preserve"> đ</w:t>
      </w:r>
      <w:r>
        <w:t>ộ</w:t>
      </w:r>
      <w:r>
        <w:t xml:space="preserve"> ch</w:t>
      </w:r>
      <w:r>
        <w:t>ạ</w:t>
      </w:r>
      <w:r>
        <w:t>y FULL (trích notebook D</w:t>
      </w:r>
      <w:r>
        <w:t>iabetes)</w:t>
      </w:r>
    </w:p>
    <w:p w:rsidR="00C81E56" w:rsidRDefault="00CD097A">
      <w:pPr>
        <w:pStyle w:val="CodeBlock"/>
        <w:keepLines/>
        <w:rPr>
          <w:rFonts w:hint="eastAsia"/>
        </w:rPr>
      </w:pPr>
      <w:r>
        <w:t>RANDOM_STATE = 42</w:t>
      </w:r>
      <w:r>
        <w:br/>
        <w:t>QUICK_MODE = False</w:t>
      </w:r>
      <w:r>
        <w:br/>
        <w:t>RUN_OPTIONAL_DIAGNOSTICS = False</w:t>
      </w:r>
      <w:r>
        <w:br/>
        <w:t>RUN_SEED_STABILITY = False</w:t>
      </w:r>
      <w:r>
        <w:br/>
      </w:r>
      <w:r>
        <w:br/>
        <w:t>DATA_RELATIVE_PATH = Path("data/diabetes/diabetes_binary_health_indicators_BRFSS2015.csv")</w:t>
      </w:r>
      <w:r>
        <w:br/>
        <w:t>BATCH_SIZE = 512 if not QUICK_MODE else 128</w:t>
      </w:r>
      <w:r>
        <w:br/>
        <w:t>EPOCHS = 25 if</w:t>
      </w:r>
      <w:r>
        <w:t xml:space="preserve"> not QUICK_MODE else 2</w:t>
      </w:r>
      <w:r>
        <w:br/>
        <w:t>PATIENCE = 5 if not QUICK_MODE else 2</w:t>
      </w:r>
      <w:r>
        <w:br/>
        <w:t>NUM_WORKERS = 0</w:t>
      </w:r>
      <w:r>
        <w:br/>
      </w:r>
      <w:r>
        <w:br/>
        <w:t>def set_seed(seed=RANDOM_STATE):</w:t>
      </w:r>
      <w:r>
        <w:br/>
        <w:t xml:space="preserve">    random.seed(seed)</w:t>
      </w:r>
      <w:r>
        <w:br/>
        <w:t xml:space="preserve">    np.random.seed(seed)</w:t>
      </w:r>
      <w:r>
        <w:br/>
        <w:t xml:space="preserve">    torch.manual_seed(seed)</w:t>
      </w:r>
      <w:r>
        <w:br/>
        <w:t xml:space="preserve">    if torch.cuda.is_available():</w:t>
      </w:r>
      <w:r>
        <w:br/>
        <w:t xml:space="preserve">        torch.cuda.manual_seed_all(s</w:t>
      </w:r>
      <w:r>
        <w:t>eed)</w:t>
      </w:r>
      <w:r>
        <w:br/>
      </w:r>
      <w:r>
        <w:br/>
        <w:t>def find_repo_root(relative_data_path):</w:t>
      </w:r>
      <w:r>
        <w:br/>
        <w:t xml:space="preserve">    start = Path.cwd().resolve()</w:t>
      </w:r>
      <w:r>
        <w:br/>
        <w:t xml:space="preserve">    for candidate in [start, *start.parents]:</w:t>
      </w:r>
      <w:r>
        <w:br/>
        <w:t xml:space="preserve">        if (candidate / relative_data_path).exists():</w:t>
      </w:r>
      <w:r>
        <w:br/>
        <w:t xml:space="preserve">            return candidate</w:t>
      </w:r>
      <w:r>
        <w:br/>
        <w:t xml:space="preserve">    raise FileNotFoundError(f"Không tìm th</w:t>
      </w:r>
      <w:r>
        <w:t>ấ</w:t>
      </w:r>
      <w:r>
        <w:t>y {re</w:t>
      </w:r>
      <w:r>
        <w:t>lative_data_path} t</w:t>
      </w:r>
      <w:r>
        <w:t>ừ</w:t>
      </w:r>
      <w:r>
        <w:t xml:space="preserve"> {start}")</w:t>
      </w:r>
      <w:r>
        <w:br/>
      </w:r>
      <w:r>
        <w:br/>
        <w:t># … ph</w:t>
      </w:r>
      <w:r>
        <w:t>ầ</w:t>
      </w:r>
      <w:r>
        <w:t>n còn l</w:t>
      </w:r>
      <w:r>
        <w:t>ạ</w:t>
      </w:r>
      <w:r>
        <w:t>i c</w:t>
      </w:r>
      <w:r>
        <w:t>ủ</w:t>
      </w:r>
      <w:r>
        <w:t>a cell đư</w:t>
      </w:r>
      <w:r>
        <w:t>ợ</w:t>
      </w:r>
      <w:r>
        <w:t>c lư</w:t>
      </w:r>
      <w:r>
        <w:t>ợ</w:t>
      </w:r>
      <w:r>
        <w:t>c kh</w:t>
      </w:r>
      <w:r>
        <w:t>ỏ</w:t>
      </w:r>
      <w:r>
        <w:t>i báo cáo …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{'quick_mode': False, 'random_state': 42, 'batch_size': 512, 'epochs': 25, 'patience': 5}</w:t>
      </w:r>
      <w:r>
        <w:br/>
        <w:t>{'device': 'cpu', 'cuda_available': False}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QUICK</w:t>
      </w:r>
      <w:r>
        <w:t>_MODE=False xác nh</w:t>
      </w:r>
      <w:r>
        <w:t>ậ</w:t>
      </w:r>
      <w:r>
        <w:t>n metric thu</w:t>
      </w:r>
      <w:r>
        <w:t>ộ</w:t>
      </w:r>
      <w:r>
        <w:t>c l</w:t>
      </w:r>
      <w:r>
        <w:t>ầ</w:t>
      </w:r>
      <w:r>
        <w:t>n ch</w:t>
      </w:r>
      <w:r>
        <w:t>ạ</w:t>
      </w:r>
      <w:r>
        <w:t>y FULL. CPU giúp so sánh th</w:t>
      </w:r>
      <w:r>
        <w:t>ờ</w:t>
      </w:r>
      <w:r>
        <w:t>i gian trong cùng đi</w:t>
      </w:r>
      <w:r>
        <w:t>ề</w:t>
      </w:r>
      <w:r>
        <w:t>u ki</w:t>
      </w:r>
      <w:r>
        <w:t>ệ</w:t>
      </w:r>
      <w:r>
        <w:t>n, nhưng th</w:t>
      </w:r>
      <w:r>
        <w:t>ờ</w:t>
      </w:r>
      <w:r>
        <w:t>i gian tuy</w:t>
      </w:r>
      <w:r>
        <w:t>ệ</w:t>
      </w:r>
      <w:r>
        <w:t>t đ</w:t>
      </w:r>
      <w:r>
        <w:t>ố</w:t>
      </w:r>
      <w:r>
        <w:t>i không đ</w:t>
      </w:r>
      <w:r>
        <w:t>ạ</w:t>
      </w:r>
      <w:r>
        <w:t>i di</w:t>
      </w:r>
      <w:r>
        <w:t>ệ</w:t>
      </w:r>
      <w:r>
        <w:t>n GPU. Seed c</w:t>
      </w:r>
      <w:r>
        <w:t>ố</w:t>
      </w:r>
      <w:r>
        <w:t xml:space="preserve"> đ</w:t>
      </w:r>
      <w:r>
        <w:t>ị</w:t>
      </w:r>
      <w:r>
        <w:t>nh làm split và kh</w:t>
      </w:r>
      <w:r>
        <w:t>ở</w:t>
      </w:r>
      <w:r>
        <w:t>i t</w:t>
      </w:r>
      <w:r>
        <w:t>ạ</w:t>
      </w:r>
      <w:r>
        <w:t>o có th</w:t>
      </w:r>
      <w:r>
        <w:t>ể</w:t>
      </w:r>
      <w:r>
        <w:t xml:space="preserve"> tái l</w:t>
      </w:r>
      <w:r>
        <w:t>ậ</w:t>
      </w:r>
      <w:r>
        <w:t>p trong môi trư</w:t>
      </w:r>
      <w:r>
        <w:t>ờ</w:t>
      </w:r>
      <w:r>
        <w:t>ng tương thích.</w:t>
      </w:r>
    </w:p>
    <w:p w:rsidR="00C81E56" w:rsidRDefault="00CD097A">
      <w:pPr>
        <w:pStyle w:val="Heading2"/>
      </w:pPr>
      <w:bookmarkStart w:id="12" w:name="_Toc239718203"/>
      <w:r>
        <w:t>3.2. Protocol train/validation/t</w:t>
      </w:r>
      <w:r>
        <w:t>est</w:t>
      </w:r>
      <w:bookmarkEnd w:id="12"/>
    </w:p>
    <w:p w:rsidR="00C81E56" w:rsidRDefault="00CD097A">
      <w:r>
        <w:t>Ti</w:t>
      </w:r>
      <w:r>
        <w:t>ề</w:t>
      </w:r>
      <w:r>
        <w:t>n x</w:t>
      </w:r>
      <w:r>
        <w:t>ử</w:t>
      </w:r>
      <w:r>
        <w:t xml:space="preserve"> lý luôn fit trên train r</w:t>
      </w:r>
      <w:r>
        <w:t>ồ</w:t>
      </w:r>
      <w:r>
        <w:t>i transform validation/test. Ba MLP dùng cùng split, batch policy, loss và selection rule trong t</w:t>
      </w:r>
      <w:r>
        <w:t>ừ</w:t>
      </w:r>
      <w:r>
        <w:t>ng task; ch</w:t>
      </w:r>
      <w:r>
        <w:t>ỉ</w:t>
      </w:r>
      <w:r>
        <w:t xml:space="preserve"> hidden_dims ho</w:t>
      </w:r>
      <w:r>
        <w:t>ặ</w:t>
      </w:r>
      <w:r>
        <w:t>c learning_rate thay đ</w:t>
      </w:r>
      <w:r>
        <w:t>ổ</w:t>
      </w:r>
      <w:r>
        <w:t>i. Baselines và MLP đư</w:t>
      </w:r>
      <w:r>
        <w:t>ợ</w:t>
      </w:r>
      <w:r>
        <w:t>c so sánh trên validation đ</w:t>
      </w:r>
      <w:r>
        <w:t>ể</w:t>
      </w:r>
      <w:r>
        <w:t xml:space="preserve"> l</w:t>
      </w:r>
      <w:r>
        <w:t>ự</w:t>
      </w:r>
      <w:r>
        <w:t>a ch</w:t>
      </w:r>
      <w:r>
        <w:t>ọ</w:t>
      </w:r>
      <w:r>
        <w:t>n, sau đó b</w:t>
      </w:r>
      <w:r>
        <w:t>ả</w:t>
      </w:r>
      <w:r>
        <w:t>ng test ch</w:t>
      </w:r>
      <w:r>
        <w:t>ứ</w:t>
      </w:r>
      <w:r>
        <w:t>a traditional models và duy nh</w:t>
      </w:r>
      <w:r>
        <w:t>ấ</w:t>
      </w:r>
      <w:r>
        <w:t>t final MLP. Protocol này t</w:t>
      </w:r>
      <w:r>
        <w:t>ạ</w:t>
      </w:r>
      <w:r>
        <w:t>o controlled comparison: khác bi</w:t>
      </w:r>
      <w:r>
        <w:t>ệ</w:t>
      </w:r>
      <w:r>
        <w:t>t quan sát đư</w:t>
      </w:r>
      <w:r>
        <w:t>ợ</w:t>
      </w:r>
      <w:r>
        <w:t>c không b</w:t>
      </w:r>
      <w:r>
        <w:t>ị</w:t>
      </w:r>
      <w:r>
        <w:t xml:space="preserve"> tr</w:t>
      </w:r>
      <w:r>
        <w:t>ộ</w:t>
      </w:r>
      <w:r>
        <w:t>n v</w:t>
      </w:r>
      <w:r>
        <w:t>ớ</w:t>
      </w:r>
      <w:r>
        <w:t>i vi</w:t>
      </w:r>
      <w:r>
        <w:t>ệ</w:t>
      </w:r>
      <w:r>
        <w:t>c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preprocessing.</w:t>
      </w:r>
    </w:p>
    <w:p w:rsidR="00C81E56" w:rsidRDefault="00CD097A">
      <w:pPr>
        <w:pStyle w:val="Caption"/>
        <w:keepNext/>
      </w:pPr>
      <w:r>
        <w:lastRenderedPageBreak/>
        <w:t>B</w:t>
      </w:r>
      <w:r>
        <w:t>ả</w:t>
      </w:r>
      <w:r>
        <w:t>ng 3.</w:t>
      </w:r>
      <w:r>
        <w:fldChar w:fldCharType="begin"/>
      </w:r>
      <w:r>
        <w:instrText>SEQ B</w:instrText>
      </w:r>
      <w:r>
        <w:instrText>ả</w:instrText>
      </w:r>
      <w:r>
        <w:instrText>ng \* ARABIC \r 1</w:instrText>
      </w:r>
      <w:r>
        <w:fldChar w:fldCharType="separate"/>
      </w:r>
      <w:r>
        <w:t>1</w:t>
      </w:r>
      <w:r>
        <w:fldChar w:fldCharType="end"/>
      </w:r>
      <w:r>
        <w:t>. Thi</w:t>
      </w:r>
      <w:r>
        <w:t>ế</w:t>
      </w:r>
      <w:r>
        <w:t>t k</w:t>
      </w:r>
      <w:r>
        <w:t>ế</w:t>
      </w:r>
      <w:r>
        <w:t xml:space="preserve"> chung c</w:t>
      </w:r>
      <w:r>
        <w:t>ủ</w:t>
      </w:r>
      <w:r>
        <w:t>a ba thí nghi</w:t>
      </w:r>
      <w:r>
        <w:t>ệ</w:t>
      </w:r>
      <w:r>
        <w:t>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24"/>
        <w:gridCol w:w="2324"/>
        <w:gridCol w:w="2324"/>
      </w:tblGrid>
      <w:tr w:rsidR="00C81E56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23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D</w:t>
            </w:r>
            <w:r>
              <w:rPr>
                <w:b/>
                <w:color w:val="FFFFFF"/>
                <w:sz w:val="18"/>
              </w:rPr>
              <w:t>iabetes</w:t>
            </w:r>
          </w:p>
        </w:tc>
        <w:tc>
          <w:tcPr>
            <w:tcW w:w="23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House Price</w:t>
            </w:r>
          </w:p>
        </w:tc>
        <w:tc>
          <w:tcPr>
            <w:tcW w:w="23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C81E56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Split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70/15/15, stratified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70/15/15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800K/100K/200K official</w:t>
            </w:r>
          </w:p>
        </w:tc>
      </w:tr>
      <w:tr w:rsidR="00C81E56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Prepared input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Scale + passthrough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Impute + scale + OHE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Sparse TF-IDF</w:t>
            </w:r>
          </w:p>
        </w:tc>
      </w:tr>
      <w:tr w:rsidR="00C81E56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Baseline MLP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21→64→2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61→64→1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20000→64→2</w:t>
            </w:r>
          </w:p>
        </w:tc>
      </w:tr>
      <w:tr w:rsidR="00C81E56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Deeper MLP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21→64→32→2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61→64→32→1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20000→64→32→2</w:t>
            </w:r>
          </w:p>
        </w:tc>
      </w:tr>
      <w:tr w:rsidR="00C81E56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Optimizer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Adam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Adam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Adam</w:t>
            </w:r>
          </w:p>
        </w:tc>
      </w:tr>
      <w:tr w:rsidR="00C81E56">
        <w:trPr>
          <w:cantSplit/>
          <w:jc w:val="center"/>
        </w:trPr>
        <w:tc>
          <w:tcPr>
            <w:tcW w:w="181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Selection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Validation F1,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loss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Validation RMSE,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MAE</w:t>
            </w:r>
          </w:p>
        </w:tc>
        <w:tc>
          <w:tcPr>
            <w:tcW w:w="23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Validation F1,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loss</w:t>
            </w:r>
          </w:p>
        </w:tc>
      </w:tr>
      <w:tr w:rsidR="00C81E56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Representation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PCA + Logistic Probe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PCA + Linear Probe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SVD/PCA + Logistic Probe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pStyle w:val="Heading2"/>
      </w:pPr>
      <w:bookmarkStart w:id="13" w:name="_Toc239718204"/>
      <w:r>
        <w:t>3.3. Training loop chu</w:t>
      </w:r>
      <w:r>
        <w:t>ẩ</w:t>
      </w:r>
      <w:r>
        <w:t>n</w:t>
      </w:r>
      <w:bookmarkEnd w:id="13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3.2. Các bư</w:t>
      </w:r>
      <w:r>
        <w:t>ớ</w:t>
      </w:r>
      <w:r>
        <w:t xml:space="preserve">c backpropagation </w:t>
      </w:r>
      <w:r>
        <w:t>và validation có early stopping</w:t>
      </w:r>
    </w:p>
    <w:p w:rsidR="00C81E56" w:rsidRDefault="00CD097A">
      <w:pPr>
        <w:pStyle w:val="CodeBlock"/>
        <w:keepLines/>
        <w:rPr>
          <w:rFonts w:hint="eastAsia"/>
        </w:rPr>
      </w:pPr>
      <w:r>
        <w:t>def train_mlp_classifier(config, train_loader, val_loader, class_weights):</w:t>
      </w:r>
      <w:r>
        <w:br/>
        <w:t xml:space="preserve">    model = MLP(X_train.shape[1], config["hidden_dims"], 2).to(device)</w:t>
      </w:r>
      <w:r>
        <w:br/>
        <w:t xml:space="preserve">    criterion = nn.CrossEntropyLoss(weight=class_weights.to(device))</w:t>
      </w:r>
      <w:r>
        <w:br/>
        <w:t xml:space="preserve">    optim</w:t>
      </w:r>
      <w:r>
        <w:t>izer = torch.optim.Adam(model.parameters(), lr=config["learning_rate"])</w:t>
      </w:r>
      <w:r>
        <w:br/>
        <w:t xml:space="preserve">    best_state, best_loss, best_epoch, wait = copy.deepcopy(model.state_dict()), float("inf"), 0, 0</w:t>
      </w:r>
      <w:r>
        <w:br/>
        <w:t xml:space="preserve">    history, started = [], time.perf_counter()</w:t>
      </w:r>
      <w:r>
        <w:br/>
        <w:t xml:space="preserve">    for epoch in range(1, config["epo</w:t>
      </w:r>
      <w:r>
        <w:t>chs"] + 1):</w:t>
      </w:r>
      <w:r>
        <w:br/>
        <w:t xml:space="preserve">        model.train()</w:t>
      </w:r>
      <w:r>
        <w:br/>
        <w:t xml:space="preserve">        running_loss, seen = 0.0, 0</w:t>
      </w:r>
      <w:r>
        <w:br/>
        <w:t xml:space="preserve">        train_labels, train_pred = [], []</w:t>
      </w:r>
      <w:r>
        <w:br/>
        <w:t xml:space="preserve">        for X_b, y_b in train_loader:</w:t>
      </w:r>
      <w:r>
        <w:br/>
        <w:t xml:space="preserve">            X_b, y_b = X_b.to(device), y_b.to(device)</w:t>
      </w:r>
      <w:r>
        <w:br/>
        <w:t xml:space="preserve">            optimizer.zero_grad()</w:t>
      </w:r>
      <w:r>
        <w:br/>
        <w:t xml:space="preserve">            logits</w:t>
      </w:r>
      <w:r>
        <w:t xml:space="preserve"> = model(X_b)</w:t>
      </w:r>
      <w:r>
        <w:br/>
        <w:t xml:space="preserve">            assert X_b.dtype == torch.float32 and y_b.dtype == torch.long</w:t>
      </w:r>
      <w:r>
        <w:br/>
        <w:t xml:space="preserve">            assert logits.ndim == 2 and logits.shape == (y_b.shape[0], 2)</w:t>
      </w:r>
      <w:r>
        <w:br/>
        <w:t xml:space="preserve">            assert logits.device == X_b.device == next(model.parameters()).device</w:t>
      </w:r>
      <w:r>
        <w:br/>
        <w:t xml:space="preserve">            </w:t>
      </w:r>
      <w:r>
        <w:t>loss = criterion(logits, y_b)</w:t>
      </w:r>
      <w:r>
        <w:br/>
        <w:t xml:space="preserve">            loss.backward()</w:t>
      </w:r>
      <w:r>
        <w:br/>
        <w:t xml:space="preserve">            optimizer.step()</w:t>
      </w:r>
      <w:r>
        <w:br/>
        <w:t xml:space="preserve">            running_loss += loss.item() * len(y_b); seen += len(y_b)</w:t>
      </w:r>
      <w:r>
        <w:br/>
        <w:t xml:space="preserve">            train_labels.extend(y_b.detach().cpu().numpy()); train_pred.extend(logits.argmax(1).deta</w:t>
      </w:r>
      <w:r>
        <w:t>ch().cpu().numpy())</w:t>
      </w:r>
      <w:r>
        <w:br/>
        <w:t xml:space="preserve">        val_result = evaluate_mlp_classifier(model, val_loader, criterion)</w:t>
      </w:r>
      <w:r>
        <w:br/>
        <w:t xml:space="preserve">        history.append({"epoch": epoch, "train_loss": running_loss / seen, "train_f1": f1_score(train_labels, train_pred), "val_loss": val_result["loss"], "val_f</w:t>
      </w:r>
      <w:r>
        <w:t>1": val_result["f1"], "val_accuracy": val_result["accuracy"]})</w:t>
      </w:r>
      <w:r>
        <w:br/>
        <w:t xml:space="preserve">        if val_result["loss"] &lt; best_loss:</w:t>
      </w:r>
      <w:r>
        <w:br/>
        <w:t xml:space="preserve">            best_loss, best_epoch, wait = val_result["loss"], epoch, 0</w:t>
      </w:r>
      <w:r>
        <w:br/>
        <w:t xml:space="preserve">            best_state = copy.deepcopy(model.state_dict())</w:t>
      </w:r>
      <w:r>
        <w:br/>
        <w:t xml:space="preserve">        else:</w:t>
      </w:r>
      <w:r>
        <w:br/>
        <w:t xml:space="preserve">      </w:t>
      </w:r>
      <w:r>
        <w:t xml:space="preserve">      wait += 1</w:t>
      </w:r>
      <w:r>
        <w:br/>
        <w:t xml:space="preserve">            if wait &gt;= config["patience"]: break</w:t>
      </w:r>
      <w:r>
        <w:br/>
        <w:t xml:space="preserve">    model.load_state_dict(best_state)</w:t>
      </w:r>
    </w:p>
    <w:p w:rsidR="00C81E56" w:rsidRDefault="00CD097A">
      <w:r>
        <w:t>Gi</w:t>
      </w:r>
      <w:r>
        <w:t>ả</w:t>
      </w:r>
      <w:r>
        <w:t>i thích đo</w:t>
      </w:r>
      <w:r>
        <w:t>ạ</w:t>
      </w:r>
      <w:r>
        <w:t>n mã: model.train() đư</w:t>
      </w:r>
      <w:r>
        <w:t>ợ</w:t>
      </w:r>
      <w:r>
        <w:t>c g</w:t>
      </w:r>
      <w:r>
        <w:t>ọ</w:t>
      </w:r>
      <w:r>
        <w:t>i trư</w:t>
      </w:r>
      <w:r>
        <w:t>ớ</w:t>
      </w:r>
      <w:r>
        <w:t>c vòng mini-batch; zero_grad() xóa gradient tích lũy; logits=model(X_b) th</w:t>
      </w:r>
      <w:r>
        <w:t>ự</w:t>
      </w:r>
      <w:r>
        <w:t>c hi</w:t>
      </w:r>
      <w:r>
        <w:t>ệ</w:t>
      </w:r>
      <w:r>
        <w:t xml:space="preserve">n forward; criterion tính </w:t>
      </w:r>
      <w:r>
        <w:t>Cross Entropy có class weight; backward t</w:t>
      </w:r>
      <w:r>
        <w:t>ạ</w:t>
      </w:r>
      <w:r>
        <w:t>o gradient; step c</w:t>
      </w:r>
      <w:r>
        <w:t>ậ</w:t>
      </w:r>
      <w:r>
        <w:t>p nh</w:t>
      </w:r>
      <w:r>
        <w:t>ậ</w:t>
      </w:r>
      <w:r>
        <w:t>t tham s</w:t>
      </w:r>
      <w:r>
        <w:t>ố</w:t>
      </w:r>
      <w:r>
        <w:t>. Cu</w:t>
      </w:r>
      <w:r>
        <w:t>ố</w:t>
      </w:r>
      <w:r>
        <w:t>i epoch, evaluate_mlp_classifier chuy</w:t>
      </w:r>
      <w:r>
        <w:t>ể</w:t>
      </w:r>
      <w:r>
        <w:t>n sang eval/no_grad. best_state đư</w:t>
      </w:r>
      <w:r>
        <w:t>ợ</w:t>
      </w:r>
      <w:r>
        <w:t xml:space="preserve">c sao chép khi </w:t>
      </w:r>
      <w:r>
        <w:lastRenderedPageBreak/>
        <w:t>validation loss gi</w:t>
      </w:r>
      <w:r>
        <w:t>ả</w:t>
      </w:r>
      <w:r>
        <w:t>m và ph</w:t>
      </w:r>
      <w:r>
        <w:t>ụ</w:t>
      </w:r>
      <w:r>
        <w:t>c h</w:t>
      </w:r>
      <w:r>
        <w:t>ồ</w:t>
      </w:r>
      <w:r>
        <w:t>i sau khi d</w:t>
      </w:r>
      <w:r>
        <w:t>ừ</w:t>
      </w:r>
      <w:r>
        <w:t>ng. Vi</w:t>
      </w:r>
      <w:r>
        <w:t>ệ</w:t>
      </w:r>
      <w:r>
        <w:t>c lưu b</w:t>
      </w:r>
      <w:r>
        <w:t>ả</w:t>
      </w:r>
      <w:r>
        <w:t>n sao state_dict là c</w:t>
      </w:r>
      <w:r>
        <w:t>ầ</w:t>
      </w:r>
      <w:r>
        <w:t>n thi</w:t>
      </w:r>
      <w:r>
        <w:t>ế</w:t>
      </w:r>
      <w:r>
        <w:t xml:space="preserve">t </w:t>
      </w:r>
      <w:r>
        <w:t>vì gi</w:t>
      </w:r>
      <w:r>
        <w:t>ữ</w:t>
      </w:r>
      <w:r>
        <w:t xml:space="preserve"> tham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s</w:t>
      </w:r>
      <w:r>
        <w:t>ẽ</w:t>
      </w:r>
      <w:r>
        <w:t xml:space="preserve"> ti</w:t>
      </w:r>
      <w:r>
        <w:t>ế</w:t>
      </w:r>
      <w:r>
        <w:t>p t</w:t>
      </w:r>
      <w:r>
        <w:t>ụ</w:t>
      </w:r>
      <w:r>
        <w:t>c thay đ</w:t>
      </w:r>
      <w:r>
        <w:t>ổ</w:t>
      </w:r>
      <w:r>
        <w:t>i cùng model.</w:t>
      </w:r>
    </w:p>
    <w:p w:rsidR="00C81E56" w:rsidRDefault="00CD097A">
      <w:pPr>
        <w:pStyle w:val="Heading2"/>
      </w:pPr>
      <w:bookmarkStart w:id="14" w:name="_Toc239718205"/>
      <w:r>
        <w:t>3.4. Qu</w:t>
      </w:r>
      <w:r>
        <w:t>ả</w:t>
      </w:r>
      <w:r>
        <w:t>n lý artifact và standalone source</w:t>
      </w:r>
      <w:bookmarkEnd w:id="14"/>
    </w:p>
    <w:p w:rsidR="00C81E56" w:rsidRDefault="00CD097A">
      <w:r>
        <w:t>Notebook là ngu</w:t>
      </w:r>
      <w:r>
        <w:t>ồ</w:t>
      </w:r>
      <w:r>
        <w:t>n code/output chính c</w:t>
      </w:r>
      <w:r>
        <w:t>ủ</w:t>
      </w:r>
      <w:r>
        <w:t>a báo cáo. Thư m</w:t>
      </w:r>
      <w:r>
        <w:t>ụ</w:t>
      </w:r>
      <w:r>
        <w:t>c src/assignment03 g</w:t>
      </w:r>
      <w:r>
        <w:t>ồ</w:t>
      </w:r>
      <w:r>
        <w:t>m common.py, diabetes.py, house_price.py và comments.py, ph</w:t>
      </w:r>
      <w:r>
        <w:t>ả</w:t>
      </w:r>
      <w:r>
        <w:t>n ánh l</w:t>
      </w:r>
      <w:r>
        <w:t>ạ</w:t>
      </w:r>
      <w:r>
        <w:t>i pipeli</w:t>
      </w:r>
      <w:r>
        <w:t>ne dư</w:t>
      </w:r>
      <w:r>
        <w:t>ớ</w:t>
      </w:r>
      <w:r>
        <w:t>i d</w:t>
      </w:r>
      <w:r>
        <w:t>ạ</w:t>
      </w:r>
      <w:r>
        <w:t>ng module standalone đ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ng; báo cáo không paste toàn b</w:t>
      </w:r>
      <w:r>
        <w:t>ộ</w:t>
      </w:r>
      <w:r>
        <w:t xml:space="preserve"> các file này. models/assignment03 lưu final_mlp.pt cùng preprocessor ho</w:t>
      </w:r>
      <w:r>
        <w:t>ặ</w:t>
      </w:r>
      <w:r>
        <w:t>c TF-IDF vectorizer; results/assignment03 lưu 12 CSV; figures/assignment03 lưu 12 PNG. S</w:t>
      </w:r>
      <w:r>
        <w:t>ự</w:t>
      </w:r>
      <w:r>
        <w:t xml:space="preserve"> tách bi</w:t>
      </w:r>
      <w:r>
        <w:t>ệ</w:t>
      </w:r>
      <w:r>
        <w:t>t này làm r</w:t>
      </w:r>
      <w:r>
        <w:t>õ ba l</w:t>
      </w:r>
      <w:r>
        <w:t>ớ</w:t>
      </w:r>
      <w:r>
        <w:t>p: th</w:t>
      </w:r>
      <w:r>
        <w:t>ự</w:t>
      </w:r>
      <w:r>
        <w:t>c nghi</w:t>
      </w:r>
      <w:r>
        <w:t>ệ</w:t>
      </w:r>
      <w:r>
        <w:t>m có di</w:t>
      </w:r>
      <w:r>
        <w:t>ễ</w:t>
      </w:r>
      <w:r>
        <w:t>n gi</w:t>
      </w:r>
      <w:r>
        <w:t>ả</w:t>
      </w:r>
      <w:r>
        <w:t>i trong notebook, logic tái s</w:t>
      </w:r>
      <w:r>
        <w:t>ử</w:t>
      </w:r>
      <w:r>
        <w:t xml:space="preserve"> d</w:t>
      </w:r>
      <w:r>
        <w:t>ụ</w:t>
      </w:r>
      <w:r>
        <w:t>ng trong source, và artifact ph</w:t>
      </w:r>
      <w:r>
        <w:t>ụ</w:t>
      </w:r>
      <w:r>
        <w:t>c v</w:t>
      </w:r>
      <w:r>
        <w:t>ụ</w:t>
      </w:r>
      <w:r>
        <w:t xml:space="preserve"> ki</w:t>
      </w:r>
      <w:r>
        <w:t>ể</w:t>
      </w:r>
      <w:r>
        <w:t>m ch</w:t>
      </w:r>
      <w:r>
        <w:t>ứ</w:t>
      </w:r>
      <w:r>
        <w:t>ng/deployment.</w:t>
      </w:r>
    </w:p>
    <w:p w:rsidR="00C81E56" w:rsidRDefault="00CD097A">
      <w:pPr>
        <w:pStyle w:val="Heading1"/>
      </w:pPr>
      <w:bookmarkStart w:id="15" w:name="_Toc239718206"/>
      <w:r>
        <w:lastRenderedPageBreak/>
        <w:t>CHƯƠNG 4. BÀI TOÁN DIABETES CLASSIFICATION</w:t>
      </w:r>
      <w:bookmarkEnd w:id="15"/>
    </w:p>
    <w:p w:rsidR="00C81E56" w:rsidRDefault="00CD097A">
      <w:pPr>
        <w:pStyle w:val="Heading2"/>
      </w:pPr>
      <w:bookmarkStart w:id="16" w:name="_Toc239718207"/>
      <w:r>
        <w:t>4.1. Dataset, target và 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>p</w:t>
      </w:r>
      <w:bookmarkEnd w:id="16"/>
    </w:p>
    <w:p w:rsidR="00C81E56" w:rsidRDefault="00CD097A">
      <w:r>
        <w:t>Dataset BRFSS 2015 có 253.680 quan sát và 22 c</w:t>
      </w:r>
      <w:r>
        <w:t>ộ</w:t>
      </w:r>
      <w:r>
        <w:t>t: 21 bi</w:t>
      </w:r>
      <w:r>
        <w:t>ế</w:t>
      </w:r>
      <w:r>
        <w:t>n đ</w:t>
      </w:r>
      <w:r>
        <w:t>ầ</w:t>
      </w:r>
      <w:r>
        <w:t>u vào cùng target Diabetes_binary. L</w:t>
      </w:r>
      <w:r>
        <w:t>ớ</w:t>
      </w:r>
      <w:r>
        <w:t>p 0 có 218.334 m</w:t>
      </w:r>
      <w:r>
        <w:t>ẫ</w:t>
      </w:r>
      <w:r>
        <w:t>u (86,0667%), l</w:t>
      </w:r>
      <w:r>
        <w:t>ớ</w:t>
      </w:r>
      <w:r>
        <w:t>p 1 có 35.346 m</w:t>
      </w:r>
      <w:r>
        <w:t>ẫ</w:t>
      </w:r>
      <w:r>
        <w:t>u (13,9333%). Đây là m</w:t>
      </w:r>
      <w:r>
        <w:t>ấ</w:t>
      </w:r>
      <w:r>
        <w:t>t cân b</w:t>
      </w:r>
      <w:r>
        <w:t>ằ</w:t>
      </w:r>
      <w:r>
        <w:t>ng rõ: m</w:t>
      </w:r>
      <w:r>
        <w:t>ộ</w:t>
      </w:r>
      <w:r>
        <w:t>t classifier luôn đoán l</w:t>
      </w:r>
      <w:r>
        <w:t>ớ</w:t>
      </w:r>
      <w:r>
        <w:t>p 0 đã có Accuracy kho</w:t>
      </w:r>
      <w:r>
        <w:t>ả</w:t>
      </w:r>
      <w:r>
        <w:t>ng 86% nhưng Recall l</w:t>
      </w:r>
      <w:r>
        <w:t>ớ</w:t>
      </w:r>
      <w:r>
        <w:t>p b</w:t>
      </w:r>
      <w:r>
        <w:t>ệ</w:t>
      </w:r>
      <w:r>
        <w:t>nh b</w:t>
      </w:r>
      <w:r>
        <w:t>ằ</w:t>
      </w:r>
      <w:r>
        <w:t>ng 0. Vì v</w:t>
      </w:r>
      <w:r>
        <w:t>ậ</w:t>
      </w:r>
      <w:r>
        <w:t>y pipeline dùng stratifica</w:t>
      </w:r>
      <w:r>
        <w:t>tion, class weighting và đ</w:t>
      </w:r>
      <w:r>
        <w:t>ọ</w:t>
      </w:r>
      <w:r>
        <w:t>c F1/AUC/Recall cùng Accuracy.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4.1.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tra schema Diabetes</w:t>
      </w:r>
    </w:p>
    <w:p w:rsidR="00C81E56" w:rsidRDefault="00CD097A">
      <w:pPr>
        <w:pStyle w:val="CodeBlock"/>
        <w:keepLines/>
        <w:rPr>
          <w:rFonts w:hint="eastAsia"/>
        </w:rPr>
      </w:pPr>
      <w:r>
        <w:t>raw_df = pd.read_csv(DATA_PATH, nrows=2_000 if QUICK_MODE else None)</w:t>
      </w:r>
      <w:r>
        <w:br/>
        <w:t>TARGET = "Diabetes_binary"</w:t>
      </w:r>
      <w:r>
        <w:br/>
        <w:t>assert TARGET in raw_df.columns</w:t>
      </w:r>
      <w:r>
        <w:br/>
        <w:t>print("Shape:", r</w:t>
      </w:r>
      <w:r>
        <w:t>aw_df.shape)</w:t>
      </w:r>
      <w:r>
        <w:br/>
        <w:t>display(raw_df.head())</w:t>
      </w:r>
      <w:r>
        <w:br/>
        <w:t>display(raw_df.dtypes.rename("dtype").to_frame())</w:t>
      </w:r>
      <w:r>
        <w:br/>
        <w:t>display(raw_df.describe(include="all").T)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Shape: (253680, 22)</w:t>
      </w:r>
      <w:r>
        <w:br/>
        <w:t>Target: Diabetes_binary</w:t>
      </w:r>
      <w:r>
        <w:br/>
        <w:t>Class 0: 218334 (0.860667)</w:t>
      </w:r>
      <w:r>
        <w:br/>
        <w:t>Class 1: 35346 (0.139333)</w:t>
      </w:r>
      <w:r>
        <w:br/>
        <w:t>Duplicate rows:</w:t>
      </w:r>
      <w:r>
        <w:t xml:space="preserve"> 24206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ớ</w:t>
      </w:r>
      <w:r>
        <w:t>p dương th</w:t>
      </w:r>
      <w:r>
        <w:t>ấ</w:t>
      </w:r>
      <w:r>
        <w:t>p làm Accuracy d</w:t>
      </w:r>
      <w:r>
        <w:t>ễ</w:t>
      </w:r>
      <w:r>
        <w:t xml:space="preserve"> gây hi</w:t>
      </w:r>
      <w:r>
        <w:t>ể</w:t>
      </w:r>
      <w:r>
        <w:t>u sai. Con s</w:t>
      </w:r>
      <w:r>
        <w:t>ố</w:t>
      </w:r>
      <w:r>
        <w:t xml:space="preserve"> 24.206 dòng gi</w:t>
      </w:r>
      <w:r>
        <w:t>ố</w:t>
      </w:r>
      <w:r>
        <w:t>ng h</w:t>
      </w:r>
      <w:r>
        <w:t>ệ</w:t>
      </w:r>
      <w:r>
        <w:t>t ch</w:t>
      </w:r>
      <w:r>
        <w:t>ỉ</w:t>
      </w:r>
      <w:r>
        <w:t xml:space="preserve"> là m</w:t>
      </w:r>
      <w:r>
        <w:t>ộ</w:t>
      </w:r>
      <w:r>
        <w:t>t tín hi</w:t>
      </w:r>
      <w:r>
        <w:t>ệ</w:t>
      </w:r>
      <w:r>
        <w:t>u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u;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kh</w:t>
      </w:r>
      <w:r>
        <w:t>ả</w:t>
      </w:r>
      <w:r>
        <w:t>o sát r</w:t>
      </w:r>
      <w:r>
        <w:t>ờ</w:t>
      </w:r>
      <w:r>
        <w:t>i r</w:t>
      </w:r>
      <w:r>
        <w:t>ạ</w:t>
      </w:r>
      <w:r>
        <w:t>c, nhi</w:t>
      </w:r>
      <w:r>
        <w:t>ề</w:t>
      </w:r>
      <w:r>
        <w:t>u ngư</w:t>
      </w:r>
      <w:r>
        <w:t>ờ</w:t>
      </w:r>
      <w:r>
        <w:t>i có th</w:t>
      </w:r>
      <w:r>
        <w:t>ể</w:t>
      </w:r>
      <w:r>
        <w:t xml:space="preserve"> có cùng vector tr</w:t>
      </w:r>
      <w:r>
        <w:t>ả</w:t>
      </w:r>
      <w:r>
        <w:t xml:space="preserve"> l</w:t>
      </w:r>
      <w:r>
        <w:t>ờ</w:t>
      </w:r>
      <w:r>
        <w:t>i, nên không th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đó là l</w:t>
      </w:r>
      <w:r>
        <w:t>ỗ</w:t>
      </w:r>
      <w:r>
        <w:t>i và notebook không t</w:t>
      </w:r>
      <w:r>
        <w:t>ự</w:t>
      </w:r>
      <w:r>
        <w:t xml:space="preserve"> đ</w:t>
      </w:r>
      <w:r>
        <w:t>ộ</w:t>
      </w:r>
      <w:r>
        <w:t>ng xóa</w:t>
      </w:r>
      <w:r>
        <w:t xml:space="preserve"> chúng.</w:t>
      </w:r>
    </w:p>
    <w:p w:rsidR="00C81E56" w:rsidRDefault="00CD097A">
      <w:pPr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00EB5E3" wp14:editId="2F64A5C0">
            <wp:extent cx="5652000" cy="3906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target_relationshi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9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4.</w:t>
      </w:r>
      <w:r>
        <w:fldChar w:fldCharType="begin"/>
      </w:r>
      <w:r>
        <w:instrText>SEQ Hình \* ARABIC \r 1</w:instrText>
      </w:r>
      <w:r>
        <w:fldChar w:fldCharType="separate"/>
      </w:r>
      <w:r>
        <w:t>1</w:t>
      </w:r>
      <w:r>
        <w:fldChar w:fldCharType="end"/>
      </w:r>
      <w:r>
        <w:t>. Quan h</w:t>
      </w:r>
      <w:r>
        <w:t>ệ</w:t>
      </w:r>
      <w:r>
        <w:t xml:space="preserve"> gi</w:t>
      </w:r>
      <w:r>
        <w:t>ữ</w:t>
      </w:r>
      <w:r>
        <w:t>a target Diabetes và các bi</w:t>
      </w:r>
      <w:r>
        <w:t>ế</w:t>
      </w:r>
      <w:r>
        <w:t>n s</w:t>
      </w:r>
      <w:r>
        <w:t>ứ</w:t>
      </w:r>
      <w:r>
        <w:t>c kh</w:t>
      </w:r>
      <w:r>
        <w:t>ỏ</w:t>
      </w:r>
      <w:r>
        <w:t>e</w:t>
      </w:r>
    </w:p>
    <w:p w:rsidR="00C81E56" w:rsidRDefault="00CD097A">
      <w:r>
        <w:rPr>
          <w:b/>
        </w:rPr>
        <w:t>Phân tích hình:</w:t>
      </w:r>
      <w:r>
        <w:t xml:space="preserve"> Các phân ph</w:t>
      </w:r>
      <w:r>
        <w:t>ố</w:t>
      </w:r>
      <w:r>
        <w:t>i cho th</w:t>
      </w:r>
      <w:r>
        <w:t>ấ</w:t>
      </w:r>
      <w:r>
        <w:t>y t</w:t>
      </w:r>
      <w:r>
        <w:t>ỷ</w:t>
      </w:r>
      <w:r>
        <w:t xml:space="preserve"> l</w:t>
      </w:r>
      <w:r>
        <w:t>ệ</w:t>
      </w:r>
      <w:r>
        <w:t xml:space="preserve"> Diabetes thay đ</w:t>
      </w:r>
      <w:r>
        <w:t>ổ</w:t>
      </w:r>
      <w:r>
        <w:t>i theo nh</w:t>
      </w:r>
      <w:r>
        <w:t>ữ</w:t>
      </w:r>
      <w:r>
        <w:t>ng bi</w:t>
      </w:r>
      <w:r>
        <w:t>ế</w:t>
      </w:r>
      <w:r>
        <w:t>n như s</w:t>
      </w:r>
      <w:r>
        <w:t>ứ</w:t>
      </w:r>
      <w:r>
        <w:t>c kh</w:t>
      </w:r>
      <w:r>
        <w:t>ỏ</w:t>
      </w:r>
      <w:r>
        <w:t>e t</w:t>
      </w:r>
      <w:r>
        <w:t>ổ</w:t>
      </w:r>
      <w:r>
        <w:t>ng quát, BMI và tu</w:t>
      </w:r>
      <w:r>
        <w:t>ổ</w:t>
      </w:r>
      <w:r>
        <w:t>i. Tuy nhiên đây là quan h</w:t>
      </w:r>
      <w:r>
        <w:t>ệ</w:t>
      </w:r>
      <w:r>
        <w:t xml:space="preserve"> mô t</w:t>
      </w:r>
      <w:r>
        <w:t>ả</w:t>
      </w:r>
      <w:r>
        <w:t xml:space="preserve"> trên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quan sát, không ch</w:t>
      </w:r>
      <w:r>
        <w:t>ứ</w:t>
      </w:r>
      <w:r>
        <w:t>ng minh tác đ</w:t>
      </w:r>
      <w:r>
        <w:t>ộ</w:t>
      </w:r>
      <w:r>
        <w:t>ng nhân qu</w:t>
      </w:r>
      <w:r>
        <w:t>ả</w:t>
      </w:r>
      <w:r>
        <w:t>. M</w:t>
      </w:r>
      <w:r>
        <w:t>ấ</w:t>
      </w:r>
      <w:r>
        <w:t>t cân b</w:t>
      </w:r>
      <w:r>
        <w:t>ằ</w:t>
      </w:r>
      <w:r>
        <w:t>ng l</w:t>
      </w:r>
      <w:r>
        <w:t>ớ</w:t>
      </w:r>
      <w:r>
        <w:t>p v</w:t>
      </w:r>
      <w:r>
        <w:t>ẫ</w:t>
      </w:r>
      <w:r>
        <w:t>n hi</w:t>
      </w:r>
      <w:r>
        <w:t>ệ</w:t>
      </w:r>
      <w:r>
        <w:t>n di</w:t>
      </w:r>
      <w:r>
        <w:t>ệ</w:t>
      </w:r>
      <w:r>
        <w:t>n trong m</w:t>
      </w:r>
      <w:r>
        <w:t>ọ</w:t>
      </w:r>
      <w:r>
        <w:t>i lát c</w:t>
      </w:r>
      <w:r>
        <w:t>ắ</w:t>
      </w:r>
      <w:r>
        <w:t>t và chi ph</w:t>
      </w:r>
      <w:r>
        <w:t>ố</w:t>
      </w:r>
      <w:r>
        <w:t>i l</w:t>
      </w:r>
      <w:r>
        <w:t>ự</w:t>
      </w:r>
      <w:r>
        <w:t>a ch</w:t>
      </w:r>
      <w:r>
        <w:t>ọ</w:t>
      </w:r>
      <w:r>
        <w:t>n metric.</w:t>
      </w:r>
    </w:p>
    <w:p w:rsidR="00C81E56" w:rsidRDefault="00CD097A">
      <w:pPr>
        <w:pStyle w:val="Heading2"/>
      </w:pPr>
      <w:bookmarkStart w:id="17" w:name="_Toc239718208"/>
      <w:r>
        <w:t>4.2. Split và prepared representation</w:t>
      </w:r>
      <w:bookmarkEnd w:id="17"/>
    </w:p>
    <w:p w:rsidR="00C81E56" w:rsidRDefault="00CD097A">
      <w:r>
        <w:t>Split hai bư</w:t>
      </w:r>
      <w:r>
        <w:t>ớ</w:t>
      </w:r>
      <w:r>
        <w:t>c t</w:t>
      </w:r>
      <w:r>
        <w:t>ạ</w:t>
      </w:r>
      <w:r>
        <w:t>o 70% train, 15% validation và 15% test, đ</w:t>
      </w:r>
      <w:r>
        <w:t>ồ</w:t>
      </w:r>
      <w:r>
        <w:t>ng th</w:t>
      </w:r>
      <w:r>
        <w:t>ờ</w:t>
      </w:r>
      <w:r>
        <w:t xml:space="preserve">i stratify theo y </w:t>
      </w:r>
      <w:r>
        <w:t>ở</w:t>
      </w:r>
      <w:r>
        <w:t xml:space="preserve"> c</w:t>
      </w:r>
      <w:r>
        <w:t>ả</w:t>
      </w:r>
      <w:r>
        <w:t xml:space="preserve"> hai b</w:t>
      </w:r>
      <w:r>
        <w:t>ư</w:t>
      </w:r>
      <w:r>
        <w:t>ớ</w:t>
      </w:r>
      <w:r>
        <w:t>c. B</w:t>
      </w:r>
      <w:r>
        <w:t>ả</w:t>
      </w:r>
      <w:r>
        <w:t>y bi</w:t>
      </w:r>
      <w:r>
        <w:t>ế</w:t>
      </w:r>
      <w:r>
        <w:t>n numeric/ordinal đư</w:t>
      </w:r>
      <w:r>
        <w:t>ợ</w:t>
      </w:r>
      <w:r>
        <w:t>c StandardScaler; 14 bi</w:t>
      </w:r>
      <w:r>
        <w:t>ế</w:t>
      </w:r>
      <w:r>
        <w:t>n nh</w:t>
      </w:r>
      <w:r>
        <w:t>ị</w:t>
      </w:r>
      <w:r>
        <w:t xml:space="preserve"> phân passthrough. ColumnTransformer ch</w:t>
      </w:r>
      <w:r>
        <w:t>ỉ</w:t>
      </w:r>
      <w:r>
        <w:t xml:space="preserve"> fit train, nên mean/standard deviation không nhìn th</w:t>
      </w:r>
      <w:r>
        <w:t>ấ</w:t>
      </w:r>
      <w:r>
        <w:t>y validation/test. S</w:t>
      </w:r>
      <w:r>
        <w:t>ố</w:t>
      </w:r>
      <w:r>
        <w:t xml:space="preserve"> chi</w:t>
      </w:r>
      <w:r>
        <w:t>ề</w:t>
      </w:r>
      <w:r>
        <w:t>u gi</w:t>
      </w:r>
      <w:r>
        <w:t>ữ</w:t>
      </w:r>
      <w:r>
        <w:t xml:space="preserve"> nguyên d=21.</w:t>
      </w:r>
    </w:p>
    <w:p w:rsidR="00C81E56" w:rsidRDefault="00CD097A">
      <w:pPr>
        <w:pStyle w:val="Caption"/>
        <w:keepNext/>
      </w:pPr>
      <w:r>
        <w:lastRenderedPageBreak/>
        <w:t>Đo</w:t>
      </w:r>
      <w:r>
        <w:t>ạ</w:t>
      </w:r>
      <w:r>
        <w:t>n mã 4.2. Chia t</w:t>
      </w:r>
      <w:r>
        <w:t>ậ</w:t>
      </w:r>
      <w:r>
        <w:t>p có stratification</w:t>
      </w:r>
    </w:p>
    <w:p w:rsidR="00C81E56" w:rsidRDefault="00CD097A">
      <w:pPr>
        <w:pStyle w:val="CodeBlock"/>
        <w:keepLines/>
        <w:rPr>
          <w:rFonts w:hint="eastAsia"/>
        </w:rPr>
      </w:pPr>
      <w:r>
        <w:t>from sklearn.co</w:t>
      </w:r>
      <w:r>
        <w:t>mpose import ColumnTransformer</w:t>
      </w:r>
      <w:r>
        <w:br/>
        <w:t>from sklearn.preprocessing import StandardScaler</w:t>
      </w:r>
      <w:r>
        <w:br/>
      </w:r>
      <w:r>
        <w:br/>
        <w:t>binary_features = ["HighBP", "HighChol", "CholCheck", "Smoker", "Stroke", "HeartDiseaseorAttack", "PhysActivity", "Fruits", "Veggies", "HvyAlcoholConsump", "AnyHealthcare", "N</w:t>
      </w:r>
      <w:r>
        <w:t>oDocbcCost", "DiffWalk", "Sex"]</w:t>
      </w:r>
      <w:r>
        <w:br/>
        <w:t>scaled_features = ["BMI", "GenHlth", "MentHlth", "PhysHlth", "Age", "Education", "Income"]</w:t>
      </w:r>
      <w:r>
        <w:br/>
        <w:t>feature_columns = scaled_features + binary_features</w:t>
      </w:r>
      <w:r>
        <w:br/>
        <w:t>X = raw_df[feature_columns]</w:t>
      </w:r>
      <w:r>
        <w:br/>
        <w:t>y = raw_df[TARGET].astype("int64")</w:t>
      </w:r>
      <w:r>
        <w:br/>
        <w:t>X_train_raw, X_tem</w:t>
      </w:r>
      <w:r>
        <w:t>p_raw, y_train, y_temp = train_test_split(X, y, test_size=0.30, stratify=y, random_state=RANDOM_STATE)</w:t>
      </w:r>
      <w:r>
        <w:br/>
        <w:t>X_val_raw, X_test_raw, y_val, y_test = train_test_split(X_temp_raw, y_temp, test_size=0.50, stratify=y_temp, random_state=RANDOM_STATE)</w:t>
      </w:r>
      <w:r>
        <w:br/>
        <w:t xml:space="preserve">for name, frame, </w:t>
      </w:r>
      <w:r>
        <w:t>labels in [("train", X_train_raw, y_train), ("validation", X_val_raw, y_val), ("test", X_test_raw, y_test)]:</w:t>
      </w:r>
      <w:r>
        <w:br/>
        <w:t xml:space="preserve">    print(name, frame.shape, labels.value_counts(normalize=True).sort_index().to_dict())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train (177576, 21) {0: 0.8606681, 1: 0.139</w:t>
      </w:r>
      <w:r>
        <w:t>3319}</w:t>
      </w:r>
      <w:r>
        <w:br/>
        <w:t>validation (38052, 21) {0: 0.8606644, 1: 0.1393356}</w:t>
      </w:r>
      <w:r>
        <w:br/>
        <w:t>test (38052, 21) {0: 0.8606644, 1: 0.1393356}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ba t</w:t>
      </w:r>
      <w:r>
        <w:t>ỷ</w:t>
      </w:r>
      <w:r>
        <w:t xml:space="preserve"> l</w:t>
      </w:r>
      <w:r>
        <w:t>ệ</w:t>
      </w:r>
      <w:r>
        <w:t xml:space="preserve"> g</w:t>
      </w:r>
      <w:r>
        <w:t>ầ</w:t>
      </w:r>
      <w:r>
        <w:t>n như trùng nhau, vì v</w:t>
      </w:r>
      <w:r>
        <w:t>ậ</w:t>
      </w:r>
      <w:r>
        <w:t>y chênh l</w:t>
      </w:r>
      <w:r>
        <w:t>ệ</w:t>
      </w:r>
      <w:r>
        <w:t>ch metric ít có kh</w:t>
      </w:r>
      <w:r>
        <w:t>ả</w:t>
      </w:r>
      <w:r>
        <w:t xml:space="preserve"> năng đ</w:t>
      </w:r>
      <w:r>
        <w:t>ế</w:t>
      </w:r>
      <w:r>
        <w:t>n t</w:t>
      </w:r>
      <w:r>
        <w:t>ừ</w:t>
      </w:r>
      <w:r>
        <w:t xml:space="preserve"> class prior b</w:t>
      </w:r>
      <w:r>
        <w:t>ị</w:t>
      </w:r>
      <w:r>
        <w:t xml:space="preserve"> l</w:t>
      </w:r>
      <w:r>
        <w:t>ệ</w:t>
      </w:r>
      <w:r>
        <w:t>ch gi</w:t>
      </w:r>
      <w:r>
        <w:t>ữ</w:t>
      </w:r>
      <w:r>
        <w:t>a split. Test 38.052 m</w:t>
      </w:r>
      <w:r>
        <w:t>ẫ</w:t>
      </w:r>
      <w:r>
        <w:t>u đ</w:t>
      </w:r>
      <w:r>
        <w:t>ủ</w:t>
      </w:r>
      <w:r>
        <w:t xml:space="preserve"> l</w:t>
      </w:r>
      <w:r>
        <w:t>ớ</w:t>
      </w:r>
      <w:r>
        <w:t>n đ</w:t>
      </w:r>
      <w:r>
        <w:t>ể</w:t>
      </w:r>
      <w:r>
        <w:t xml:space="preserve"> confusion matrix có ý nghĩa hơn m</w:t>
      </w:r>
      <w:r>
        <w:t>ộ</w:t>
      </w:r>
      <w:r>
        <w:t>t hold-out nh</w:t>
      </w:r>
      <w:r>
        <w:t>ỏ</w:t>
      </w:r>
      <w:r>
        <w:t>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4.3. Fit ColumnTransformer trên train và transform các split</w:t>
      </w:r>
    </w:p>
    <w:p w:rsidR="00C81E56" w:rsidRDefault="00CD097A">
      <w:pPr>
        <w:pStyle w:val="CodeBlock"/>
        <w:keepLines/>
        <w:rPr>
          <w:rFonts w:hint="eastAsia"/>
        </w:rPr>
      </w:pPr>
      <w:r>
        <w:t>preprocessor = ColumnTransformer([</w:t>
      </w:r>
      <w:r>
        <w:br/>
        <w:t xml:space="preserve">    ("scaled", StandardScaler(), scaled_features),</w:t>
      </w:r>
      <w:r>
        <w:br/>
        <w:t xml:space="preserve">    ("binary", "passthrough", binary_features),</w:t>
      </w:r>
      <w:r>
        <w:br/>
        <w:t>],</w:t>
      </w:r>
      <w:r>
        <w:t xml:space="preserve"> remainder="drop", verbose_feature_names_out=False)</w:t>
      </w:r>
      <w:r>
        <w:br/>
        <w:t>X_train = preprocessor.fit_transform(X_train_raw).astype("float32")</w:t>
      </w:r>
      <w:r>
        <w:br/>
        <w:t>X_val = preprocessor.transform(X_val_raw).astype("float32")</w:t>
      </w:r>
      <w:r>
        <w:br/>
        <w:t>X_test = preprocessor.transform(X_test_raw).astype("float32")</w:t>
      </w:r>
      <w:r>
        <w:br/>
        <w:t>prepared_featu</w:t>
      </w:r>
      <w:r>
        <w:t>re_names = preprocessor.get_feature_names_out()</w:t>
      </w:r>
      <w:r>
        <w:br/>
        <w:t>print("Prepared shapes:", X_train.shape, X_val.shape, X_test.shape)</w:t>
      </w:r>
      <w:r>
        <w:br/>
        <w:t>display(pd.DataFrame(X_train[:1], columns=prepared_feature_names))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Prepared shapes: (177576, 21) (38052, 21) (38052, 21)</w:t>
      </w:r>
    </w:p>
    <w:p w:rsidR="00C81E56" w:rsidRDefault="00CD097A">
      <w:r>
        <w:t>Gi</w:t>
      </w:r>
      <w:r>
        <w:t>ả</w:t>
      </w:r>
      <w:r>
        <w:t>i thích đo</w:t>
      </w:r>
      <w:r>
        <w:t>ạ</w:t>
      </w:r>
      <w:r>
        <w:t>n mã: fit_transform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X_train_raw; X_val_raw và X_test_raw ch</w:t>
      </w:r>
      <w:r>
        <w:t>ỉ</w:t>
      </w:r>
      <w:r>
        <w:t xml:space="preserve"> đi qua transform. ép float32 tương thích v</w:t>
      </w:r>
      <w:r>
        <w:t>ớ</w:t>
      </w:r>
      <w:r>
        <w:t>i tham s</w:t>
      </w:r>
      <w:r>
        <w:t>ố</w:t>
      </w:r>
      <w:r>
        <w:t xml:space="preserve"> PyTorch, gi</w:t>
      </w:r>
      <w:r>
        <w:t>ả</w:t>
      </w:r>
      <w:r>
        <w:t>m m</w:t>
      </w:r>
      <w:r>
        <w:t>ộ</w:t>
      </w:r>
      <w:r>
        <w:t>t n</w:t>
      </w:r>
      <w:r>
        <w:t>ử</w:t>
      </w:r>
      <w:r>
        <w:t>a memory so v</w:t>
      </w:r>
      <w:r>
        <w:t>ớ</w:t>
      </w:r>
      <w:r>
        <w:t>i float64. prepared_feature_names gi</w:t>
      </w:r>
      <w:r>
        <w:t>ữ</w:t>
      </w:r>
      <w:r>
        <w:t xml:space="preserve"> liên k</w:t>
      </w:r>
      <w:r>
        <w:t>ế</w:t>
      </w:r>
      <w:r>
        <w:t>t gi</w:t>
      </w:r>
      <w:r>
        <w:t>ữ</w:t>
      </w:r>
      <w:r>
        <w:t>a c</w:t>
      </w:r>
      <w:r>
        <w:t>ộ</w:t>
      </w:r>
      <w:r>
        <w:t>t transformed và ý nghĩa g</w:t>
      </w:r>
      <w:r>
        <w:t>ố</w:t>
      </w:r>
      <w:r>
        <w:t>c.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4.</w:t>
      </w:r>
      <w:r>
        <w:fldChar w:fldCharType="begin"/>
      </w:r>
      <w:r>
        <w:instrText>SEQ B</w:instrText>
      </w:r>
      <w:r>
        <w:instrText>ả</w:instrText>
      </w:r>
      <w:r>
        <w:instrText>ng \* ARABIC \r 1</w:instrText>
      </w:r>
      <w:r>
        <w:fldChar w:fldCharType="separate"/>
      </w:r>
      <w:r>
        <w:t>1</w:t>
      </w:r>
      <w:r>
        <w:fldChar w:fldCharType="end"/>
      </w:r>
      <w:r>
        <w:t>. Nhóm bi</w:t>
      </w:r>
      <w:r>
        <w:t>ế</w:t>
      </w:r>
      <w:r>
        <w:t>n trong prepared representation Diabetes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5953"/>
      </w:tblGrid>
      <w:tr w:rsidR="00C81E56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bi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5953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StandardScaler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BMI, GenHlth, MentHlth, PhysHlth, Age, Education, Income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Passthrough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595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 xml:space="preserve">HighBP, HighChol, CholCheck, Smoker, Stroke, </w:t>
            </w:r>
            <w:r>
              <w:rPr>
                <w:sz w:val="18"/>
              </w:rPr>
              <w:t>HeartDiseaseorAttack, PhysActivity, Fruits, Veggies, HvyAlcoholConsump, AnyHealthcare, NoDocbcCost, DiffWalk, Sex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pStyle w:val="Heading2"/>
      </w:pPr>
      <w:bookmarkStart w:id="18" w:name="_Toc239718209"/>
      <w:r>
        <w:lastRenderedPageBreak/>
        <w:t>4.3. Traditional ML baselines</w:t>
      </w:r>
      <w:bookmarkEnd w:id="18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4.4. Hu</w:t>
      </w:r>
      <w:r>
        <w:t>ấ</w:t>
      </w:r>
      <w:r>
        <w:t>n luy</w:t>
      </w:r>
      <w:r>
        <w:t>ệ</w:t>
      </w:r>
      <w:r>
        <w:t>n ba baseline classifier</w:t>
      </w:r>
    </w:p>
    <w:p w:rsidR="00C81E56" w:rsidRDefault="00CD097A">
      <w:pPr>
        <w:pStyle w:val="CodeBlock"/>
        <w:keepLines/>
        <w:rPr>
          <w:rFonts w:hint="eastAsia"/>
        </w:rPr>
      </w:pPr>
      <w:r>
        <w:t>from sklearn.ensemble import RandomForestClassifier</w:t>
      </w:r>
      <w:r>
        <w:br/>
        <w:t xml:space="preserve">from </w:t>
      </w:r>
      <w:r>
        <w:t>sklearn.linear_model import LogisticRegression</w:t>
      </w:r>
      <w:r>
        <w:br/>
        <w:t>from sklearn.tree import DecisionTreeClassifier</w:t>
      </w:r>
      <w:r>
        <w:br/>
      </w:r>
      <w:r>
        <w:br/>
        <w:t>baseline_models = {</w:t>
      </w:r>
      <w:r>
        <w:br/>
        <w:t xml:space="preserve">    "Logistic Regression": LogisticRegression(max_iter=1_000, class_weight="balanced", random_state=RANDOM_STATE),</w:t>
      </w:r>
      <w:r>
        <w:br/>
        <w:t xml:space="preserve">    "Decision Tree": Deci</w:t>
      </w:r>
      <w:r>
        <w:t>sionTreeClassifier(max_depth=12, min_samples_leaf=20, class_weight="balanced", random_state=RANDOM_STATE),</w:t>
      </w:r>
      <w:r>
        <w:br/>
        <w:t xml:space="preserve">    "Random Forest": RandomForestClassifier(n_estimators=30 if QUICK_MODE else 200, max_depth=18, min_samples_leaf=5, class_weight="balanced_subsampl</w:t>
      </w:r>
      <w:r>
        <w:t>e", n_jobs=-1, random_state=RANDOM_STATE),</w:t>
      </w:r>
      <w:r>
        <w:br/>
        <w:t>}</w:t>
      </w:r>
      <w:r>
        <w:br/>
        <w:t>baseline_rows = []</w:t>
      </w:r>
      <w:r>
        <w:br/>
        <w:t>for name, model in baseline_models.items():</w:t>
      </w:r>
      <w:r>
        <w:br/>
        <w:t xml:space="preserve">    started = time.perf_counter()</w:t>
      </w:r>
      <w:r>
        <w:br/>
        <w:t xml:space="preserve">    model.fit(X_train, y_train)</w:t>
      </w:r>
      <w:r>
        <w:br/>
        <w:t xml:space="preserve">    elapsed = time.perf_counter() - started</w:t>
      </w:r>
      <w:r>
        <w:br/>
        <w:t xml:space="preserve">    pred = model.predict(X_val)</w:t>
      </w:r>
      <w:r>
        <w:br/>
        <w:t xml:space="preserve">    ro</w:t>
      </w:r>
      <w:r>
        <w:t>w = {"model": name, "split": "validation", **classification_metrics(y_val, pred, sklearn_score(model, X_val)), "training_seconds": elapsed, "parameter_count": np.nan}</w:t>
      </w:r>
      <w:r>
        <w:br/>
        <w:t xml:space="preserve">    baseline_rows.append(row)</w:t>
      </w:r>
      <w:r>
        <w:br/>
        <w:t>baseline_val_results = pd.DataFrame(baseline_rows)</w:t>
      </w:r>
      <w:r>
        <w:br/>
        <w:t># … ph</w:t>
      </w:r>
      <w:r>
        <w:t>ầ</w:t>
      </w:r>
      <w:r>
        <w:t>n</w:t>
      </w:r>
      <w:r>
        <w:t xml:space="preserve"> còn l</w:t>
      </w:r>
      <w:r>
        <w:t>ạ</w:t>
      </w:r>
      <w:r>
        <w:t>i c</w:t>
      </w:r>
      <w:r>
        <w:t>ủ</w:t>
      </w:r>
      <w:r>
        <w:t>a cell đư</w:t>
      </w:r>
      <w:r>
        <w:t>ợ</w:t>
      </w:r>
      <w:r>
        <w:t>c lư</w:t>
      </w:r>
      <w:r>
        <w:t>ợ</w:t>
      </w:r>
      <w:r>
        <w:t>c kh</w:t>
      </w:r>
      <w:r>
        <w:t>ỏ</w:t>
      </w:r>
      <w:r>
        <w:t>i báo cáo …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4.</w:t>
      </w:r>
      <w:r>
        <w:fldChar w:fldCharType="begin"/>
      </w:r>
      <w:r>
        <w:instrText>SEQ B</w:instrText>
      </w:r>
      <w:r>
        <w:instrText>ả</w:instrText>
      </w:r>
      <w:r>
        <w:instrText>ng \* ARABIC \r 2</w:instrText>
      </w:r>
      <w:r>
        <w:fldChar w:fldCharType="separate"/>
      </w:r>
      <w:r>
        <w:t>2</w:t>
      </w:r>
      <w:r>
        <w:fldChar w:fldCharType="end"/>
      </w:r>
      <w:r>
        <w:t>. K</w:t>
      </w:r>
      <w:r>
        <w:t>ế</w:t>
      </w:r>
      <w:r>
        <w:t>t qu</w:t>
      </w:r>
      <w:r>
        <w:t>ả</w:t>
      </w:r>
      <w:r>
        <w:t xml:space="preserve"> traditional baselines trên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077"/>
        <w:gridCol w:w="1077"/>
        <w:gridCol w:w="1020"/>
        <w:gridCol w:w="1020"/>
        <w:gridCol w:w="1077"/>
        <w:gridCol w:w="1134"/>
      </w:tblGrid>
      <w:tr w:rsidR="00C81E56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Mô hình</w:t>
            </w:r>
          </w:p>
        </w:tc>
        <w:tc>
          <w:tcPr>
            <w:tcW w:w="10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0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F1</w:t>
            </w:r>
          </w:p>
        </w:tc>
        <w:tc>
          <w:tcPr>
            <w:tcW w:w="10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ROC-AUC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Th</w:t>
            </w:r>
            <w:r>
              <w:rPr>
                <w:b/>
                <w:color w:val="FFFFFF"/>
                <w:sz w:val="17"/>
              </w:rPr>
              <w:t>ờ</w:t>
            </w:r>
            <w:r>
              <w:rPr>
                <w:b/>
                <w:color w:val="FFFFFF"/>
                <w:sz w:val="17"/>
              </w:rPr>
              <w:t>i gian (s)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Logistic Regression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0.7302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0.3095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0.7608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0.4400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0.8215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0.35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 xml:space="preserve">Decision </w:t>
            </w:r>
            <w:r>
              <w:rPr>
                <w:sz w:val="17"/>
              </w:rPr>
              <w:t>Tree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0.7086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0.2910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0.7597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0.4208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0.7977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0.76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Random Forest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0.7822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0.3514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0.6654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0.4599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0.8219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18.42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Random Forest có F1 validation cao nh</w:t>
      </w:r>
      <w:r>
        <w:t>ấ</w:t>
      </w:r>
      <w:r>
        <w:t>t (0,4599) và Accuracy 0,7822, nhưng Recall ch</w:t>
      </w:r>
      <w:r>
        <w:t>ỉ</w:t>
      </w:r>
      <w:r>
        <w:t xml:space="preserve"> 0,6654. Logistic Regression hy sinh Accuracy đ</w:t>
      </w:r>
      <w:r>
        <w:t>ể</w:t>
      </w:r>
      <w:r>
        <w:t xml:space="preserve"> nâng Recall lên 0,7608; Decision Tree cũng có Recall tương t</w:t>
      </w:r>
      <w:r>
        <w:t>ự</w:t>
      </w:r>
      <w:r>
        <w:t xml:space="preserve"> nhưng AUC/F1 th</w:t>
      </w:r>
      <w:r>
        <w:t>ấ</w:t>
      </w:r>
      <w:r>
        <w:t>p hơn. Trade-off cho th</w:t>
      </w:r>
      <w:r>
        <w:t>ấ</w:t>
      </w:r>
      <w:r>
        <w:t>y không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</w:t>
      </w:r>
      <w:r>
        <w:t xml:space="preserve"> mô hình th</w:t>
      </w:r>
      <w:r>
        <w:t>ắ</w:t>
      </w:r>
      <w:r>
        <w:t>ng tuy</w:t>
      </w:r>
      <w:r>
        <w:t>ệ</w:t>
      </w:r>
      <w:r>
        <w:t>t đ</w:t>
      </w:r>
      <w:r>
        <w:t>ố</w:t>
      </w:r>
      <w:r>
        <w:t>i: n</w:t>
      </w:r>
      <w:r>
        <w:t>ế</w:t>
      </w:r>
      <w:r>
        <w:t>u chi phí b</w:t>
      </w:r>
      <w:r>
        <w:t>ỏ</w:t>
      </w:r>
      <w:r>
        <w:t xml:space="preserve"> sót ngư</w:t>
      </w:r>
      <w:r>
        <w:t>ờ</w:t>
      </w:r>
      <w:r>
        <w:t>i b</w:t>
      </w:r>
      <w:r>
        <w:t>ệ</w:t>
      </w:r>
      <w:r>
        <w:t>nh cao, Recall có th</w:t>
      </w:r>
      <w:r>
        <w:t>ể</w:t>
      </w:r>
      <w:r>
        <w:t xml:space="preserve"> quan tr</w:t>
      </w:r>
      <w:r>
        <w:t>ọ</w:t>
      </w:r>
      <w:r>
        <w:t>ng hơn m</w:t>
      </w:r>
      <w:r>
        <w:t>ứ</w:t>
      </w:r>
      <w:r>
        <w:t>c tăng F1 nh</w:t>
      </w:r>
      <w:r>
        <w:t>ỏ</w:t>
      </w:r>
      <w:r>
        <w:t xml:space="preserve"> c</w:t>
      </w:r>
      <w:r>
        <w:t>ủ</w:t>
      </w:r>
      <w:r>
        <w:t>a RF.</w:t>
      </w:r>
    </w:p>
    <w:p w:rsidR="00C81E56" w:rsidRDefault="00CD097A">
      <w:pPr>
        <w:pStyle w:val="Heading2"/>
      </w:pPr>
      <w:bookmarkStart w:id="19" w:name="_Toc239718210"/>
      <w:r>
        <w:t>4.4. Tensor, DataLoader và ki</w:t>
      </w:r>
      <w:r>
        <w:t>ế</w:t>
      </w:r>
      <w:r>
        <w:t>n trúc MLP</w:t>
      </w:r>
      <w:bookmarkEnd w:id="19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4.5. T</w:t>
      </w:r>
      <w:r>
        <w:t>ạ</w:t>
      </w:r>
      <w:r>
        <w:t>o TensorDataset và mini-batch dense</w:t>
      </w:r>
    </w:p>
    <w:p w:rsidR="00C81E56" w:rsidRDefault="00CD097A">
      <w:pPr>
        <w:pStyle w:val="CodeBlock"/>
        <w:keepLines/>
        <w:rPr>
          <w:rFonts w:hint="eastAsia"/>
        </w:rPr>
      </w:pPr>
      <w:r>
        <w:t>def make_dense_loader(X_array, y_array, batch_size</w:t>
      </w:r>
      <w:r>
        <w:t>, shuffle):</w:t>
      </w:r>
      <w:r>
        <w:br/>
        <w:t xml:space="preserve">    dataset = TensorDataset(torch.from_numpy(np.asarray(X_array, dtype=np.float32)), torch.from_numpy(np.asarray(y_array, dtype=np.int64)))</w:t>
      </w:r>
      <w:r>
        <w:br/>
        <w:t xml:space="preserve">    return DataLoader(dataset, batch_size=batch_size, shuffle=shuffle, num_workers=NUM_WORKERS, pin_memo</w:t>
      </w:r>
      <w:r>
        <w:t>ry=torch.cuda.is_available())</w:t>
      </w:r>
      <w:r>
        <w:br/>
      </w:r>
      <w:r>
        <w:br/>
        <w:t>train_loader = make_dense_loader(X_train, y_train.to_numpy(), BATCH_SIZE, True)</w:t>
      </w:r>
      <w:r>
        <w:br/>
        <w:t>val_loader = make_dense_loader(X_val, y_val.to_numpy(), BATCH_SIZE, False)</w:t>
      </w:r>
      <w:r>
        <w:br/>
        <w:t>test_loader = make_dense_loader(X_test, y_test.to_numpy(), BATCH_SIZE,</w:t>
      </w:r>
      <w:r>
        <w:t xml:space="preserve"> False)</w:t>
      </w:r>
      <w:r>
        <w:br/>
        <w:t>X_batch, y_batch = next(iter(train_loader))</w:t>
      </w:r>
      <w:r>
        <w:br/>
        <w:t>print("X_batch:", X_batch.shape, "y_batch:", y_batch.shape)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lastRenderedPageBreak/>
        <w:t>X_batch: torch.Size([512, 21])</w:t>
      </w:r>
      <w:r>
        <w:br/>
        <w:t>y_batch: torch.Size([512])</w:t>
      </w:r>
      <w:r>
        <w:br/>
        <w:t>X dtype: torch.float32; y dtype: torch.int64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CrossE</w:t>
      </w:r>
      <w:r>
        <w:t>ntropyLoss yêu c</w:t>
      </w:r>
      <w:r>
        <w:t>ầ</w:t>
      </w:r>
      <w:r>
        <w:t>u logits [B,2] và nhãn integer [B]. Batch [512,21] kh</w:t>
      </w:r>
      <w:r>
        <w:t>ớ</w:t>
      </w:r>
      <w:r>
        <w:t>p input dimension 21; shuffle ch</w:t>
      </w:r>
      <w:r>
        <w:t>ỉ</w:t>
      </w:r>
      <w:r>
        <w:t xml:space="preserve"> b</w:t>
      </w:r>
      <w:r>
        <w:t>ậ</w:t>
      </w:r>
      <w:r>
        <w:t>t cho train. pin_memory ph</w:t>
      </w:r>
      <w:r>
        <w:t>ụ</w:t>
      </w:r>
      <w:r>
        <w:t xml:space="preserve"> thu</w:t>
      </w:r>
      <w:r>
        <w:t>ộ</w:t>
      </w:r>
      <w:r>
        <w:t>c CUDA nhưng thi</w:t>
      </w:r>
      <w:r>
        <w:t>ế</w:t>
      </w:r>
      <w:r>
        <w:t>t b</w:t>
      </w:r>
      <w:r>
        <w:t>ị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là CPU.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4.6. MLP tr</w:t>
      </w:r>
      <w:r>
        <w:t>ả</w:t>
      </w:r>
      <w:r>
        <w:t xml:space="preserve"> logits và tùy ch</w:t>
      </w:r>
      <w:r>
        <w:t>ọ</w:t>
      </w:r>
      <w:r>
        <w:t>n hidden representation</w:t>
      </w:r>
    </w:p>
    <w:p w:rsidR="00C81E56" w:rsidRDefault="00CD097A">
      <w:pPr>
        <w:pStyle w:val="CodeBlock"/>
        <w:keepLines/>
        <w:rPr>
          <w:rFonts w:hint="eastAsia"/>
        </w:rPr>
      </w:pPr>
      <w:r>
        <w:t>class MLP(nn.Modu</w:t>
      </w:r>
      <w:r>
        <w:t>le):</w:t>
      </w:r>
      <w:r>
        <w:br/>
        <w:t xml:space="preserve">    def __init__(self, input_dim, hidden_dims, output_dim):</w:t>
      </w:r>
      <w:r>
        <w:br/>
        <w:t xml:space="preserve">        super().__init__()</w:t>
      </w:r>
      <w:r>
        <w:br/>
        <w:t xml:space="preserve">        layers = []</w:t>
      </w:r>
      <w:r>
        <w:br/>
        <w:t xml:space="preserve">        previous = input_dim</w:t>
      </w:r>
      <w:r>
        <w:br/>
        <w:t xml:space="preserve">        for width in hidden_dims:</w:t>
      </w:r>
      <w:r>
        <w:br/>
        <w:t xml:space="preserve">            layers.extend([nn.Linear(previous, width), nn.ReLU()])</w:t>
      </w:r>
      <w:r>
        <w:br/>
        <w:t xml:space="preserve">            pr</w:t>
      </w:r>
      <w:r>
        <w:t>evious = width</w:t>
      </w:r>
      <w:r>
        <w:br/>
        <w:t xml:space="preserve">        layers.append(nn.Linear(previous, output_dim))</w:t>
      </w:r>
      <w:r>
        <w:br/>
        <w:t xml:space="preserve">        self.network = nn.Sequential(*layers)</w:t>
      </w:r>
      <w:r>
        <w:br/>
        <w:t xml:space="preserve">        self.hidden_dims = tuple(hidden_dims)</w:t>
      </w:r>
      <w:r>
        <w:br/>
      </w:r>
      <w:r>
        <w:br/>
        <w:t xml:space="preserve">    def forward(self, x, return_hidden=False):</w:t>
      </w:r>
      <w:r>
        <w:br/>
        <w:t xml:space="preserve">        hidden = x</w:t>
      </w:r>
      <w:r>
        <w:br/>
        <w:t xml:space="preserve">        hidden_states = []</w:t>
      </w:r>
      <w:r>
        <w:br/>
      </w:r>
      <w:r>
        <w:t xml:space="preserve">        for layer in self.network[:-1]:</w:t>
      </w:r>
      <w:r>
        <w:br/>
        <w:t xml:space="preserve">            hidden = layer(hidden)</w:t>
      </w:r>
      <w:r>
        <w:br/>
        <w:t xml:space="preserve">            if isinstance(layer, nn.ReLU):</w:t>
      </w:r>
      <w:r>
        <w:br/>
        <w:t xml:space="preserve">                hidden_states.append(hidden)</w:t>
      </w:r>
      <w:r>
        <w:br/>
        <w:t xml:space="preserve">        output = self.network[-1](hidden)</w:t>
      </w:r>
      <w:r>
        <w:br/>
        <w:t xml:space="preserve">        return (output, hidden_states[-1]) if retur</w:t>
      </w:r>
      <w:r>
        <w:t>n_hidden else output</w:t>
      </w:r>
      <w:r>
        <w:br/>
      </w:r>
      <w:r>
        <w:br/>
        <w:t>def count_trainable_parameters(model):</w:t>
      </w:r>
      <w:r>
        <w:br/>
        <w:t xml:space="preserve">    return sum(parameter.numel() for parameter in model.parameters() if parameter.requires_grad)</w:t>
      </w:r>
      <w:r>
        <w:br/>
      </w:r>
      <w:r>
        <w:br/>
        <w:t>def architecture_summary(model, input_dim, output_dim):</w:t>
      </w:r>
      <w:r>
        <w:br/>
        <w:t xml:space="preserve">    return {</w:t>
      </w:r>
      <w:r>
        <w:br/>
        <w:t xml:space="preserve">        "input_dim": input_d</w:t>
      </w:r>
      <w:r>
        <w:t>im,</w:t>
      </w:r>
      <w:r>
        <w:br/>
        <w:t xml:space="preserve">        "hidden_dims": model.hidden_dims,</w:t>
      </w:r>
      <w:r>
        <w:br/>
        <w:t># … ph</w:t>
      </w:r>
      <w:r>
        <w:t>ầ</w:t>
      </w:r>
      <w:r>
        <w:t>n còn l</w:t>
      </w:r>
      <w:r>
        <w:t>ạ</w:t>
      </w:r>
      <w:r>
        <w:t>i c</w:t>
      </w:r>
      <w:r>
        <w:t>ủ</w:t>
      </w:r>
      <w:r>
        <w:t>a cell đư</w:t>
      </w:r>
      <w:r>
        <w:t>ợ</w:t>
      </w:r>
      <w:r>
        <w:t>c lư</w:t>
      </w:r>
      <w:r>
        <w:t>ợ</w:t>
      </w:r>
      <w:r>
        <w:t>c kh</w:t>
      </w:r>
      <w:r>
        <w:t>ỏ</w:t>
      </w:r>
      <w:r>
        <w:t>i báo cáo …</w:t>
      </w:r>
    </w:p>
    <w:p w:rsidR="00C81E56" w:rsidRDefault="00CD097A">
      <w:r>
        <w:t>Gi</w:t>
      </w:r>
      <w:r>
        <w:t>ả</w:t>
      </w:r>
      <w:r>
        <w:t>i thích đo</w:t>
      </w:r>
      <w:r>
        <w:t>ạ</w:t>
      </w:r>
      <w:r>
        <w:t>n mã: vòng l</w:t>
      </w:r>
      <w:r>
        <w:t>ặ</w:t>
      </w:r>
      <w:r>
        <w:t>p sinh nn.Linear + nn.ReLU cho m</w:t>
      </w:r>
      <w:r>
        <w:t>ỗ</w:t>
      </w:r>
      <w:r>
        <w:t>i hidden width, sau đó thêm output layer. V</w:t>
      </w:r>
      <w:r>
        <w:t>ớ</w:t>
      </w:r>
      <w:r>
        <w:t>i Baseline, [B,21]→[B,64]→[B,2]; v</w:t>
      </w:r>
      <w:r>
        <w:t>ớ</w:t>
      </w:r>
      <w:r>
        <w:t>i Deeper, [B,21]→[B,</w:t>
      </w:r>
      <w:r>
        <w:t>64]→[B,32]→[B,2]. return_hidden=True tr</w:t>
      </w:r>
      <w:r>
        <w:t>ả</w:t>
      </w:r>
      <w:r>
        <w:t xml:space="preserve"> activation sau ReLU cu</w:t>
      </w:r>
      <w:r>
        <w:t>ố</w:t>
      </w:r>
      <w:r>
        <w:t>i đ</w:t>
      </w:r>
      <w:r>
        <w:t>ể</w:t>
      </w:r>
      <w:r>
        <w:t xml:space="preserve"> PCA và Linear Probe. Parameter count Baseline là 21×64+64 + 64×2+2 = 1.538; Deeper thêm 64×32+32 và đ</w:t>
      </w:r>
      <w:r>
        <w:t>ổ</w:t>
      </w:r>
      <w:r>
        <w:t>i output thành 32×2+2, t</w:t>
      </w:r>
      <w:r>
        <w:t>ổ</w:t>
      </w:r>
      <w:r>
        <w:t>ng 3.554.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Class counts: [152834 24742]</w:t>
      </w:r>
      <w:r>
        <w:br/>
        <w:t>Class</w:t>
      </w:r>
      <w:r>
        <w:t xml:space="preserve"> weights: [0.5809440, 3.5885539]</w:t>
      </w:r>
      <w:r>
        <w:br/>
        <w:t>Baseline parameters: 1538</w:t>
      </w:r>
      <w:r>
        <w:br/>
        <w:t>Deeper parameters: 3554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p dương g</w:t>
      </w:r>
      <w:r>
        <w:t>ấ</w:t>
      </w:r>
      <w:r>
        <w:t>p kho</w:t>
      </w:r>
      <w:r>
        <w:t>ả</w:t>
      </w:r>
      <w:r>
        <w:t>ng 6,18 l</w:t>
      </w:r>
      <w:r>
        <w:t>ầ</w:t>
      </w:r>
      <w:r>
        <w:t>n l</w:t>
      </w:r>
      <w:r>
        <w:t>ớ</w:t>
      </w:r>
      <w:r>
        <w:t>p âm, khi</w:t>
      </w:r>
      <w:r>
        <w:t>ế</w:t>
      </w:r>
      <w:r>
        <w:t>n loss ph</w:t>
      </w:r>
      <w:r>
        <w:t>ạ</w:t>
      </w:r>
      <w:r>
        <w:t>t m</w:t>
      </w:r>
      <w:r>
        <w:t>ạ</w:t>
      </w:r>
      <w:r>
        <w:t>nh hơn khi b</w:t>
      </w:r>
      <w:r>
        <w:t>ỏ</w:t>
      </w:r>
      <w:r>
        <w:t xml:space="preserve"> sót l</w:t>
      </w:r>
      <w:r>
        <w:t>ớ</w:t>
      </w:r>
      <w:r>
        <w:t>p b</w:t>
      </w:r>
      <w:r>
        <w:t>ệ</w:t>
      </w:r>
      <w:r>
        <w:t>nh. Đây là lý do MLP có Recall cao nhưng Precision th</w:t>
      </w:r>
      <w:r>
        <w:t>ấ</w:t>
      </w:r>
      <w:r>
        <w:t>p; threshol</w:t>
      </w:r>
      <w:r>
        <w:t>d m</w:t>
      </w:r>
      <w:r>
        <w:t>ặ</w:t>
      </w:r>
      <w:r>
        <w:t>c đ</w:t>
      </w:r>
      <w:r>
        <w:t>ị</w:t>
      </w:r>
      <w:r>
        <w:t>nh v</w:t>
      </w:r>
      <w:r>
        <w:t>ẫ</w:t>
      </w:r>
      <w:r>
        <w:t>n là argmax logits.</w:t>
      </w:r>
    </w:p>
    <w:p w:rsidR="00C81E56" w:rsidRDefault="00CD097A">
      <w:pPr>
        <w:pStyle w:val="Heading2"/>
      </w:pPr>
      <w:bookmarkStart w:id="20" w:name="_Toc239718211"/>
      <w:r>
        <w:lastRenderedPageBreak/>
        <w:t>4.5. Ba thí nghi</w:t>
      </w:r>
      <w:r>
        <w:t>ệ</w:t>
      </w:r>
      <w:r>
        <w:t>m MLP có ki</w:t>
      </w:r>
      <w:r>
        <w:t>ể</w:t>
      </w:r>
      <w:r>
        <w:t>m soát</w:t>
      </w:r>
      <w:bookmarkEnd w:id="20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4.7. C</w:t>
      </w:r>
      <w:r>
        <w:t>ấ</w:t>
      </w:r>
      <w:r>
        <w:t>u hình Baseline, Deeper và learning-rate experiment</w:t>
      </w:r>
    </w:p>
    <w:p w:rsidR="00C81E56" w:rsidRDefault="00CD097A">
      <w:pPr>
        <w:pStyle w:val="CodeBlock"/>
        <w:keepLines/>
        <w:rPr>
          <w:rFonts w:hint="eastAsia"/>
        </w:rPr>
      </w:pPr>
      <w:r>
        <w:t>experiment_configs = [</w:t>
      </w:r>
      <w:r>
        <w:br/>
        <w:t xml:space="preserve">    {"name": "Baseline MLP", "hidden_dims": [64], "learning_rate": 1e-3, "epochs": EPOCHS, "patie</w:t>
      </w:r>
      <w:r>
        <w:t>nce": PATIENCE},</w:t>
      </w:r>
      <w:r>
        <w:br/>
        <w:t xml:space="preserve">    {"name": "Deeper MLP / Adam 1e-3", "hidden_dims": [64, 32], "learning_rate": 1e-3, "epochs": EPOCHS, "patience": PATIENCE},</w:t>
      </w:r>
      <w:r>
        <w:br/>
        <w:t xml:space="preserve">    {"name": "Deeper MLP / Adam 3e-4", "hidden_dims": [64, 32], "learning_rate": 3e-4, "epochs": EPOCHS, "patie</w:t>
      </w:r>
      <w:r>
        <w:t>nce": PATIENCE},</w:t>
      </w:r>
      <w:r>
        <w:br/>
        <w:t>]</w:t>
      </w:r>
      <w:r>
        <w:br/>
        <w:t>mlp_models, mlp_histories, experiment_rows = {}, {}, []</w:t>
      </w:r>
      <w:r>
        <w:br/>
        <w:t>for config in experiment_configs:</w:t>
      </w:r>
      <w:r>
        <w:br/>
        <w:t xml:space="preserve">    set_seed()</w:t>
      </w:r>
      <w:r>
        <w:br/>
        <w:t xml:space="preserve">    model, history, result = train_mlp_classifier(config, train_loader, val_loader, class_weights)</w:t>
      </w:r>
      <w:r>
        <w:br/>
        <w:t xml:space="preserve">    mlp_models[config["name"]], m</w:t>
      </w:r>
      <w:r>
        <w:t>lp_histories[config["name"]] = model, history</w:t>
      </w:r>
      <w:r>
        <w:br/>
        <w:t xml:space="preserve">    experiment_rows.append({"experiment": config["name"], "architecture": f"{X_train.shape[1]}→" + "→".join(map(str, config["hidden_dims"])) + "→2", "input_dim": X_train.shape[1], "output_dim": 2, "hidden_dims"</w:t>
      </w:r>
      <w:r>
        <w:t>: str(config["hidden_dims"]), "optimizer": "Adam", "learning_rate": config["learning_rate"], "batch_size": BATCH_SIZE, "max_epochs": EPOCHS, "early_stopping_patience": PATIENCE, "parameter_count": count_trainable_parameters(model), **result})</w:t>
      </w:r>
      <w:r>
        <w:br/>
        <w:t>mlp_experimen</w:t>
      </w:r>
      <w:r>
        <w:t>t_results = pd.DataFrame(experiment_rows)</w:t>
      </w:r>
      <w:r>
        <w:br/>
        <w:t>display(mlp_experiment_results.sort_values("f1", ascending=False))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4.</w:t>
      </w:r>
      <w:r>
        <w:fldChar w:fldCharType="begin"/>
      </w:r>
      <w:r>
        <w:instrText>SEQ B</w:instrText>
      </w:r>
      <w:r>
        <w:instrText>ả</w:instrText>
      </w:r>
      <w:r>
        <w:instrText>ng \* ARABIC \r 3</w:instrText>
      </w:r>
      <w:r>
        <w:fldChar w:fldCharType="separate"/>
      </w:r>
      <w:r>
        <w:t>3</w:t>
      </w:r>
      <w:r>
        <w:fldChar w:fldCharType="end"/>
      </w:r>
      <w:r>
        <w:t>. K</w:t>
      </w:r>
      <w:r>
        <w:t>ế</w:t>
      </w:r>
      <w:r>
        <w:t>t qu</w:t>
      </w:r>
      <w:r>
        <w:t>ả</w:t>
      </w:r>
      <w:r>
        <w:t xml:space="preserve"> ba MLP trên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1419"/>
        <w:gridCol w:w="710"/>
        <w:gridCol w:w="764"/>
        <w:gridCol w:w="819"/>
        <w:gridCol w:w="710"/>
        <w:gridCol w:w="710"/>
        <w:gridCol w:w="764"/>
        <w:gridCol w:w="873"/>
      </w:tblGrid>
      <w:tr w:rsidR="00C81E56">
        <w:trPr>
          <w:cantSplit/>
          <w:tblHeader/>
          <w:jc w:val="center"/>
        </w:trPr>
        <w:tc>
          <w:tcPr>
            <w:tcW w:w="207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Thí nghi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14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Ki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n trúc</w:t>
            </w:r>
          </w:p>
        </w:tc>
        <w:tc>
          <w:tcPr>
            <w:tcW w:w="71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LR</w:t>
            </w:r>
          </w:p>
        </w:tc>
        <w:tc>
          <w:tcPr>
            <w:tcW w:w="76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Params</w:t>
            </w:r>
          </w:p>
        </w:tc>
        <w:tc>
          <w:tcPr>
            <w:tcW w:w="81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Best epoch</w:t>
            </w:r>
          </w:p>
        </w:tc>
        <w:tc>
          <w:tcPr>
            <w:tcW w:w="71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w="71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AUC</w:t>
            </w:r>
          </w:p>
        </w:tc>
        <w:tc>
          <w:tcPr>
            <w:tcW w:w="76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Loss</w:t>
            </w:r>
          </w:p>
        </w:tc>
        <w:tc>
          <w:tcPr>
            <w:tcW w:w="873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Time (s)</w:t>
            </w:r>
          </w:p>
        </w:tc>
      </w:tr>
      <w:tr w:rsidR="00C81E56">
        <w:trPr>
          <w:cantSplit/>
          <w:jc w:val="center"/>
        </w:trPr>
        <w:tc>
          <w:tcPr>
            <w:tcW w:w="20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Baseline MLP</w:t>
            </w:r>
          </w:p>
        </w:tc>
        <w:tc>
          <w:tcPr>
            <w:tcW w:w="14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21→64→2</w:t>
            </w:r>
          </w:p>
        </w:tc>
        <w:tc>
          <w:tcPr>
            <w:tcW w:w="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7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1538</w:t>
            </w:r>
          </w:p>
        </w:tc>
        <w:tc>
          <w:tcPr>
            <w:tcW w:w="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0.4408</w:t>
            </w:r>
          </w:p>
        </w:tc>
        <w:tc>
          <w:tcPr>
            <w:tcW w:w="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0.8292</w:t>
            </w:r>
          </w:p>
        </w:tc>
        <w:tc>
          <w:tcPr>
            <w:tcW w:w="7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0.5043</w:t>
            </w:r>
          </w:p>
        </w:tc>
        <w:tc>
          <w:tcPr>
            <w:tcW w:w="8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117.70</w:t>
            </w:r>
          </w:p>
        </w:tc>
      </w:tr>
      <w:tr w:rsidR="00C81E56">
        <w:trPr>
          <w:cantSplit/>
          <w:jc w:val="center"/>
        </w:trPr>
        <w:tc>
          <w:tcPr>
            <w:tcW w:w="207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Deeper MLP / Adam 1e-3</w:t>
            </w:r>
          </w:p>
        </w:tc>
        <w:tc>
          <w:tcPr>
            <w:tcW w:w="1419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21→64→32→2</w:t>
            </w:r>
          </w:p>
        </w:tc>
        <w:tc>
          <w:tcPr>
            <w:tcW w:w="71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7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3554</w:t>
            </w:r>
          </w:p>
        </w:tc>
        <w:tc>
          <w:tcPr>
            <w:tcW w:w="819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71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0.4451</w:t>
            </w:r>
          </w:p>
        </w:tc>
        <w:tc>
          <w:tcPr>
            <w:tcW w:w="71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0.8288</w:t>
            </w:r>
          </w:p>
        </w:tc>
        <w:tc>
          <w:tcPr>
            <w:tcW w:w="7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0.5049</w:t>
            </w:r>
          </w:p>
        </w:tc>
        <w:tc>
          <w:tcPr>
            <w:tcW w:w="87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133.97</w:t>
            </w:r>
          </w:p>
        </w:tc>
      </w:tr>
      <w:tr w:rsidR="00C81E56">
        <w:trPr>
          <w:cantSplit/>
          <w:jc w:val="center"/>
        </w:trPr>
        <w:tc>
          <w:tcPr>
            <w:tcW w:w="20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Deeper MLP / Adam 3e-4</w:t>
            </w:r>
          </w:p>
        </w:tc>
        <w:tc>
          <w:tcPr>
            <w:tcW w:w="14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21→64→32→2</w:t>
            </w:r>
          </w:p>
        </w:tc>
        <w:tc>
          <w:tcPr>
            <w:tcW w:w="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0.0003</w:t>
            </w:r>
          </w:p>
        </w:tc>
        <w:tc>
          <w:tcPr>
            <w:tcW w:w="7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3554</w:t>
            </w:r>
          </w:p>
        </w:tc>
        <w:tc>
          <w:tcPr>
            <w:tcW w:w="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0.4399</w:t>
            </w:r>
          </w:p>
        </w:tc>
        <w:tc>
          <w:tcPr>
            <w:tcW w:w="7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0.8287</w:t>
            </w:r>
          </w:p>
        </w:tc>
        <w:tc>
          <w:tcPr>
            <w:tcW w:w="7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0.5048</w:t>
            </w:r>
          </w:p>
        </w:tc>
        <w:tc>
          <w:tcPr>
            <w:tcW w:w="87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180.53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433779E3" wp14:editId="424BC9B7">
            <wp:extent cx="5652000" cy="1990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4.</w:t>
      </w:r>
      <w:r>
        <w:fldChar w:fldCharType="begin"/>
      </w:r>
      <w:r>
        <w:instrText>SEQ Hình \* ARABIC \r 2</w:instrText>
      </w:r>
      <w:r>
        <w:fldChar w:fldCharType="separate"/>
      </w:r>
      <w:r>
        <w:t>2</w:t>
      </w:r>
      <w:r>
        <w:fldChar w:fldCharType="end"/>
      </w:r>
      <w:r>
        <w:t xml:space="preserve">. Learning </w:t>
      </w:r>
      <w:r>
        <w:t>curves c</w:t>
      </w:r>
      <w:r>
        <w:t>ủ</w:t>
      </w:r>
      <w:r>
        <w:t>a ba MLP Diabetes</w:t>
      </w:r>
    </w:p>
    <w:p w:rsidR="00C81E56" w:rsidRDefault="00CD097A">
      <w:r>
        <w:rPr>
          <w:b/>
        </w:rPr>
        <w:t>Phân tích hình:</w:t>
      </w:r>
      <w:r>
        <w:t xml:space="preserve"> Baseline đ</w:t>
      </w:r>
      <w:r>
        <w:t>ạ</w:t>
      </w:r>
      <w:r>
        <w:t>t best epoch 15 v</w:t>
      </w:r>
      <w:r>
        <w:t>ớ</w:t>
      </w:r>
      <w:r>
        <w:t>i F1 0,4408. Deeper 10⁻³ cũng best epoch 15 và tăng F1 lên 0,4451, nhưng AUC gi</w:t>
      </w:r>
      <w:r>
        <w:t>ả</w:t>
      </w:r>
      <w:r>
        <w:t>m r</w:t>
      </w:r>
      <w:r>
        <w:t>ấ</w:t>
      </w:r>
      <w:r>
        <w:t>t nh</w:t>
      </w:r>
      <w:r>
        <w:t>ẹ</w:t>
      </w:r>
      <w:r>
        <w:t>. Learning rate 3×10⁻⁴ c</w:t>
      </w:r>
      <w:r>
        <w:t>ầ</w:t>
      </w:r>
      <w:r>
        <w:t>n đ</w:t>
      </w:r>
      <w:r>
        <w:t>ế</w:t>
      </w:r>
      <w:r>
        <w:t>n epoch 23 và 180,53 giây nhưng F1 ch</w:t>
      </w:r>
      <w:r>
        <w:t>ỉ</w:t>
      </w:r>
      <w:r>
        <w:t xml:space="preserve"> 0,4399. Vì ch</w:t>
      </w:r>
      <w:r>
        <w:t>ỉ</w:t>
      </w:r>
      <w:r>
        <w:t xml:space="preserve"> learning rat</w:t>
      </w:r>
      <w:r>
        <w:t>e thay đ</w:t>
      </w:r>
      <w:r>
        <w:t>ổ</w:t>
      </w:r>
      <w:r>
        <w:t>i,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bư</w:t>
      </w:r>
      <w:r>
        <w:t>ớ</w:t>
      </w:r>
      <w:r>
        <w:t>c h</w:t>
      </w:r>
      <w:r>
        <w:t>ọ</w:t>
      </w:r>
      <w:r>
        <w:t>c nh</w:t>
      </w:r>
      <w:r>
        <w:t>ỏ</w:t>
      </w:r>
      <w:r>
        <w:t xml:space="preserve"> hơn h</w:t>
      </w:r>
      <w:r>
        <w:t>ộ</w:t>
      </w:r>
      <w:r>
        <w:t>i t</w:t>
      </w:r>
      <w:r>
        <w:t>ụ</w:t>
      </w:r>
      <w:r>
        <w:t xml:space="preserve"> ch</w:t>
      </w:r>
      <w:r>
        <w:t>ậ</w:t>
      </w:r>
      <w:r>
        <w:t>m hơn mà không đem l</w:t>
      </w:r>
      <w:r>
        <w:t>ạ</w:t>
      </w:r>
      <w:r>
        <w:t>i l</w:t>
      </w:r>
      <w:r>
        <w:t>ợ</w:t>
      </w:r>
      <w:r>
        <w:t>i ích validation.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Deeper 10⁻³ đư</w:t>
      </w:r>
      <w:r>
        <w:t>ợ</w:t>
      </w:r>
      <w:r>
        <w:t>c ch</w:t>
      </w:r>
      <w:r>
        <w:t>ọ</w:t>
      </w:r>
      <w:r>
        <w:t>n theo validation F1 r</w:t>
      </w:r>
      <w:r>
        <w:t>ồ</w:t>
      </w:r>
      <w:r>
        <w:t>i loss. M</w:t>
      </w:r>
      <w:r>
        <w:t>ứ</w:t>
      </w:r>
      <w:r>
        <w:t>c tăng so v</w:t>
      </w:r>
      <w:r>
        <w:t>ớ</w:t>
      </w:r>
      <w:r>
        <w:t>i Baseline ch</w:t>
      </w:r>
      <w:r>
        <w:t>ỉ</w:t>
      </w:r>
      <w:r>
        <w:t xml:space="preserve"> 0,00427 F1, trong khi parameter tăng 2,31 l</w:t>
      </w:r>
      <w:r>
        <w:t>ầ</w:t>
      </w:r>
      <w:r>
        <w:t>n và th</w:t>
      </w:r>
      <w:r>
        <w:t>ờ</w:t>
      </w:r>
      <w:r>
        <w:t>i gian</w:t>
      </w:r>
      <w:r>
        <w:t xml:space="preserve"> tăng kho</w:t>
      </w:r>
      <w:r>
        <w:t>ả</w:t>
      </w:r>
      <w:r>
        <w:t xml:space="preserve">ng </w:t>
      </w:r>
      <w:r>
        <w:lastRenderedPageBreak/>
        <w:t>16,27 giây. Đ</w:t>
      </w:r>
      <w:r>
        <w:t>ộ</w:t>
      </w:r>
      <w:r>
        <w:t xml:space="preserve"> sâu thêm có l</w:t>
      </w:r>
      <w:r>
        <w:t>ợ</w:t>
      </w:r>
      <w:r>
        <w:t>i nh</w:t>
      </w:r>
      <w:r>
        <w:t>ỏ</w:t>
      </w:r>
      <w:r>
        <w:t>, không ph</w:t>
      </w:r>
      <w:r>
        <w:t>ả</w:t>
      </w:r>
      <w:r>
        <w:t>i bư</w:t>
      </w:r>
      <w:r>
        <w:t>ớ</w:t>
      </w:r>
      <w:r>
        <w:t>c nh</w:t>
      </w:r>
      <w:r>
        <w:t>ả</w:t>
      </w:r>
      <w:r>
        <w:t>y ch</w:t>
      </w:r>
      <w:r>
        <w:t>ấ</w:t>
      </w:r>
      <w:r>
        <w:t>t lư</w:t>
      </w:r>
      <w:r>
        <w:t>ợ</w:t>
      </w:r>
      <w:r>
        <w:t>ng. AUC c</w:t>
      </w:r>
      <w:r>
        <w:t>ủ</w:t>
      </w:r>
      <w:r>
        <w:t>a ba c</w:t>
      </w:r>
      <w:r>
        <w:t>ấ</w:t>
      </w:r>
      <w:r>
        <w:t>u hình g</w:t>
      </w:r>
      <w:r>
        <w:t>ầ</w:t>
      </w:r>
      <w:r>
        <w:t>n nhau cho th</w:t>
      </w:r>
      <w:r>
        <w:t>ấ</w:t>
      </w:r>
      <w:r>
        <w:t>y th</w:t>
      </w:r>
      <w:r>
        <w:t>ứ</w:t>
      </w:r>
      <w:r>
        <w:t xml:space="preserve"> h</w:t>
      </w:r>
      <w:r>
        <w:t>ạ</w:t>
      </w:r>
      <w:r>
        <w:t>ng xác su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 hơn quy</w:t>
      </w:r>
      <w:r>
        <w:t>ế</w:t>
      </w:r>
      <w:r>
        <w:t>t đ</w:t>
      </w:r>
      <w:r>
        <w:t>ị</w:t>
      </w:r>
      <w:r>
        <w:t>nh threshold.</w:t>
      </w:r>
    </w:p>
    <w:p w:rsidR="00C81E56" w:rsidRDefault="00CD097A">
      <w:pPr>
        <w:pStyle w:val="Heading2"/>
      </w:pPr>
      <w:bookmarkStart w:id="21" w:name="_Toc239718212"/>
      <w:r>
        <w:t>4.6. Final test, confusion matrix và ROC</w:t>
      </w:r>
      <w:bookmarkEnd w:id="21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4.8. Ch</w:t>
      </w:r>
      <w:r>
        <w:t>ọ</w:t>
      </w:r>
      <w:r>
        <w:t>n final MLP b</w:t>
      </w:r>
      <w:r>
        <w:t>ằ</w:t>
      </w:r>
      <w:r>
        <w:t>ng validation</w:t>
      </w:r>
      <w:r>
        <w:t xml:space="preserve"> trư</w:t>
      </w:r>
      <w:r>
        <w:t>ớ</w:t>
      </w:r>
      <w:r>
        <w:t>c khi m</w:t>
      </w:r>
      <w:r>
        <w:t>ở</w:t>
      </w:r>
      <w:r>
        <w:t xml:space="preserve"> test</w:t>
      </w:r>
    </w:p>
    <w:p w:rsidR="00C81E56" w:rsidRDefault="00CD097A">
      <w:pPr>
        <w:pStyle w:val="CodeBlock"/>
        <w:keepLines/>
        <w:rPr>
          <w:rFonts w:hint="eastAsia"/>
        </w:rPr>
      </w:pPr>
      <w:r>
        <w:t>best_name = mlp_experiment_results.sort_values(["f1", "loss"], ascending=[False, True]).iloc[0]["experiment"]</w:t>
      </w:r>
      <w:r>
        <w:br/>
        <w:t>final_mlp = mlp_models[best_name]</w:t>
      </w:r>
      <w:r>
        <w:br/>
        <w:t>final_config = next(item for item in experiment_configs if item["name"] == best_name)</w:t>
      </w:r>
      <w:r>
        <w:br/>
        <w:t>criteri</w:t>
      </w:r>
      <w:r>
        <w:t>on = nn.CrossEntropyLoss(weight=class_weights.to(device))</w:t>
      </w:r>
      <w:r>
        <w:br/>
        <w:t>mlp_test = evaluate_mlp_classifier(final_mlp, test_loader, criterion)</w:t>
      </w:r>
      <w:r>
        <w:br/>
        <w:t>test_rows = []</w:t>
      </w:r>
      <w:r>
        <w:br/>
        <w:t>for name, model in baseline_models.items():</w:t>
      </w:r>
      <w:r>
        <w:br/>
        <w:t xml:space="preserve">    pred = model.predict(X_test)</w:t>
      </w:r>
      <w:r>
        <w:br/>
        <w:t xml:space="preserve">    test_rows.append({"model": name,</w:t>
      </w:r>
      <w:r>
        <w:t xml:space="preserve"> "split": "test", **classification_metrics(y_test, pred, sklearn_score(model, X_test)), "training_seconds": baseline_val_results.set_index("model").loc[name, "training_seconds"], "parameter_count": np.nan, "learned_representation": False})</w:t>
      </w:r>
      <w:r>
        <w:br/>
        <w:t>test_rows.append</w:t>
      </w:r>
      <w:r>
        <w:t>({"model": best_name, "split": "test", **{k: mlp_test[k] for k in ["accuracy", "precision", "recall", "f1", "roc_auc"]}, "training_seconds": mlp_experiment_results.set_index("experiment").loc[best_name, "training_seconds"], "parameter_count": count_trainab</w:t>
      </w:r>
      <w:r>
        <w:t>le_parameters(final_mlp), "learned_representation": True})</w:t>
      </w:r>
      <w:r>
        <w:br/>
        <w:t>model_comparison = pd.DataFrame(test_rows); model_comparison["input_representation"] = "BRFSS scaled ordinal/numeric + binary passthrough"; model_comparison["interpretability"] = np.where(model_com</w:t>
      </w:r>
      <w:r>
        <w:t>parison["learned_representation"], "Phân tán; c</w:t>
      </w:r>
      <w:r>
        <w:t>ầ</w:t>
      </w:r>
      <w:r>
        <w:t>n probe", "Cao hơn v</w:t>
      </w:r>
      <w:r>
        <w:t>ớ</w:t>
      </w:r>
      <w:r>
        <w:t>i linear/tree")</w:t>
      </w:r>
      <w:r>
        <w:br/>
        <w:t>display(Markdown(f"**Final MLP đư</w:t>
      </w:r>
      <w:r>
        <w:t>ợ</w:t>
      </w:r>
      <w:r>
        <w:t>c ch</w:t>
      </w:r>
      <w:r>
        <w:t>ọ</w:t>
      </w:r>
      <w:r>
        <w:t>n b</w:t>
      </w:r>
      <w:r>
        <w:t>ằ</w:t>
      </w:r>
      <w:r>
        <w:t>ng validation:** {best_name}. Test ch</w:t>
      </w:r>
      <w:r>
        <w:t>ỉ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sau khi l</w:t>
      </w:r>
      <w:r>
        <w:t>ự</w:t>
      </w:r>
      <w:r>
        <w:t>a ch</w:t>
      </w:r>
      <w:r>
        <w:t>ọ</w:t>
      </w:r>
      <w:r>
        <w:t>n."))</w:t>
      </w:r>
      <w:r>
        <w:br/>
        <w:t>display(model_comparison.sort_values("f1", ascending=False))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4.</w:t>
      </w:r>
      <w:r>
        <w:fldChar w:fldCharType="begin"/>
      </w:r>
      <w:r>
        <w:instrText>SEQ B</w:instrText>
      </w:r>
      <w:r>
        <w:instrText>ả</w:instrText>
      </w:r>
      <w:r>
        <w:instrText>ng \* ARABIC \r 4</w:instrText>
      </w:r>
      <w:r>
        <w:fldChar w:fldCharType="separate"/>
      </w:r>
      <w:r>
        <w:t>4</w:t>
      </w:r>
      <w:r>
        <w:fldChar w:fldCharType="end"/>
      </w:r>
      <w:r>
        <w:t>. So sánh b</w:t>
      </w:r>
      <w:r>
        <w:t>ố</w:t>
      </w:r>
      <w:r>
        <w:t>n mô hình trên test Diabetes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077"/>
        <w:gridCol w:w="1077"/>
        <w:gridCol w:w="1020"/>
        <w:gridCol w:w="1020"/>
        <w:gridCol w:w="1077"/>
        <w:gridCol w:w="907"/>
      </w:tblGrid>
      <w:tr w:rsidR="00C81E56">
        <w:trPr>
          <w:cantSplit/>
          <w:tblHeader/>
          <w:jc w:val="center"/>
        </w:trPr>
        <w:tc>
          <w:tcPr>
            <w:tcW w:w="243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Mô hình</w:t>
            </w:r>
          </w:p>
        </w:tc>
        <w:tc>
          <w:tcPr>
            <w:tcW w:w="10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0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F1</w:t>
            </w:r>
          </w:p>
        </w:tc>
        <w:tc>
          <w:tcPr>
            <w:tcW w:w="10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ROC-AUC</w:t>
            </w:r>
          </w:p>
        </w:tc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Params</w:t>
            </w:r>
          </w:p>
        </w:tc>
      </w:tr>
      <w:tr w:rsidR="00C81E56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Logistic Regression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0.733417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0.312819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0.763108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0.443738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0.821556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C81E56">
        <w:trPr>
          <w:cantSplit/>
          <w:jc w:val="center"/>
        </w:trPr>
        <w:tc>
          <w:tcPr>
            <w:tcW w:w="243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Decision Tree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0.713313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0.295499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0.764051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0.426174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0.800066</w:t>
            </w:r>
          </w:p>
        </w:tc>
        <w:tc>
          <w:tcPr>
            <w:tcW w:w="90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C81E56"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Random Forest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0.785005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0.353546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0.655413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0.459322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0.824844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C81E56">
        <w:trPr>
          <w:cantSplit/>
          <w:jc w:val="center"/>
        </w:trPr>
        <w:tc>
          <w:tcPr>
            <w:tcW w:w="243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Deeper MLP / Adam 1e-3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0.732708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0.315022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0.781969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0.449114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0.829583</w:t>
            </w:r>
          </w:p>
        </w:tc>
        <w:tc>
          <w:tcPr>
            <w:tcW w:w="90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3,554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Final MLP: Deeper MLP / Adam 1e-3</w:t>
      </w:r>
      <w:r>
        <w:br/>
        <w:t>Accuracy=0.732708; Precision=0.315022; Recall=0.781969</w:t>
      </w:r>
      <w:r>
        <w:br/>
      </w:r>
      <w:r>
        <w:t>F1=0.449114; ROC-AUC=0.829583</w:t>
      </w:r>
      <w:r>
        <w:br/>
        <w:t>Confusion: TN=23735, FP=9015, FN=1156, TP=4146</w:t>
      </w:r>
    </w:p>
    <w:p w:rsidR="00C81E56" w:rsidRDefault="00CD097A">
      <w:pPr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86398F" wp14:editId="685B191C">
            <wp:extent cx="5652000" cy="23590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confusion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5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4.</w:t>
      </w:r>
      <w:r>
        <w:fldChar w:fldCharType="begin"/>
      </w:r>
      <w:r>
        <w:instrText>SEQ Hình \* ARABIC \r 3</w:instrText>
      </w:r>
      <w:r>
        <w:fldChar w:fldCharType="separate"/>
      </w:r>
      <w:r>
        <w:t>3</w:t>
      </w:r>
      <w:r>
        <w:fldChar w:fldCharType="end"/>
      </w:r>
      <w:r>
        <w:t>. Confusion matrix và ROC c</w:t>
      </w:r>
      <w:r>
        <w:t>ủ</w:t>
      </w:r>
      <w:r>
        <w:t>a final MLP Diabetes</w:t>
      </w:r>
    </w:p>
    <w:p w:rsidR="00C81E56" w:rsidRDefault="00CD097A">
      <w:r>
        <w:rPr>
          <w:b/>
        </w:rPr>
        <w:t>Phân tích hình:</w:t>
      </w:r>
      <w:r>
        <w:t xml:space="preserve"> MLP phát hi</w:t>
      </w:r>
      <w:r>
        <w:t>ệ</w:t>
      </w:r>
      <w:r>
        <w:t>n 4.146 ca dương và b</w:t>
      </w:r>
      <w:r>
        <w:t>ỏ</w:t>
      </w:r>
      <w:r>
        <w:t xml:space="preserve"> sót 1.156 ca, tương </w:t>
      </w:r>
      <w:r>
        <w:t>ứ</w:t>
      </w:r>
      <w:r>
        <w:t>ng Recall 0,7820. Đ</w:t>
      </w:r>
      <w:r>
        <w:t>ổ</w:t>
      </w:r>
      <w:r>
        <w:t xml:space="preserve">i </w:t>
      </w:r>
      <w:r>
        <w:t>l</w:t>
      </w:r>
      <w:r>
        <w:t>ạ</w:t>
      </w:r>
      <w:r>
        <w:t>i có 9.015 false positive, làm Precision ch</w:t>
      </w:r>
      <w:r>
        <w:t>ỉ</w:t>
      </w:r>
      <w:r>
        <w:t xml:space="preserve"> 0,3150. ROC-AUC 0,8296 cao nh</w:t>
      </w:r>
      <w:r>
        <w:t>ấ</w:t>
      </w:r>
      <w:r>
        <w:t>t trong b</w:t>
      </w:r>
      <w:r>
        <w:t>ả</w:t>
      </w:r>
      <w:r>
        <w:t>ng test, nghĩa là kh</w:t>
      </w:r>
      <w:r>
        <w:t>ả</w:t>
      </w:r>
      <w:r>
        <w:t xml:space="preserve"> năng x</w:t>
      </w:r>
      <w:r>
        <w:t>ế</w:t>
      </w:r>
      <w:r>
        <w:t>p h</w:t>
      </w:r>
      <w:r>
        <w:t>ạ</w:t>
      </w:r>
      <w:r>
        <w:t>ng r</w:t>
      </w:r>
      <w:r>
        <w:t>ủ</w:t>
      </w:r>
      <w:r>
        <w:t>i ro t</w:t>
      </w:r>
      <w:r>
        <w:t>ố</w:t>
      </w:r>
      <w:r>
        <w:t>t; nhưng threshold hi</w:t>
      </w:r>
      <w:r>
        <w:t>ệ</w:t>
      </w:r>
      <w:r>
        <w:t>n t</w:t>
      </w:r>
      <w:r>
        <w:t>ạ</w:t>
      </w:r>
      <w:r>
        <w:t>i t</w:t>
      </w:r>
      <w:r>
        <w:t>ạ</w:t>
      </w:r>
      <w:r>
        <w:t>o gánh n</w:t>
      </w:r>
      <w:r>
        <w:t>ặ</w:t>
      </w:r>
      <w:r>
        <w:t>ng false positive đáng k</w:t>
      </w:r>
      <w:r>
        <w:t>ể</w:t>
      </w:r>
      <w:r>
        <w:t>.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Random Forest v</w:t>
      </w:r>
      <w:r>
        <w:t>ẫ</w:t>
      </w:r>
      <w:r>
        <w:t>n th</w:t>
      </w:r>
      <w:r>
        <w:t>ắ</w:t>
      </w:r>
      <w:r>
        <w:t>ng F1 test (0,4593</w:t>
      </w:r>
      <w:r>
        <w:t>22 so v</w:t>
      </w:r>
      <w:r>
        <w:t>ớ</w:t>
      </w:r>
      <w:r>
        <w:t>i 0,449114) và Accuracy, trong khi MLP th</w:t>
      </w:r>
      <w:r>
        <w:t>ắ</w:t>
      </w:r>
      <w:r>
        <w:t>ng Recall và AUC. N</w:t>
      </w:r>
      <w:r>
        <w:t>ế</w:t>
      </w:r>
      <w:r>
        <w:t>u m</w:t>
      </w:r>
      <w:r>
        <w:t>ụ</w:t>
      </w:r>
      <w:r>
        <w:t>c tiêu là screening, MLP có th</w:t>
      </w:r>
      <w:r>
        <w:t>ể</w:t>
      </w:r>
      <w:r>
        <w:t xml:space="preserve"> phù h</w:t>
      </w:r>
      <w:r>
        <w:t>ợ</w:t>
      </w:r>
      <w:r>
        <w:t>p hơn vì gi</w:t>
      </w:r>
      <w:r>
        <w:t>ả</w:t>
      </w:r>
      <w:r>
        <w:t>m false negative; n</w:t>
      </w:r>
      <w:r>
        <w:t>ế</w:t>
      </w:r>
      <w:r>
        <w:t>u c</w:t>
      </w:r>
      <w:r>
        <w:t>ầ</w:t>
      </w:r>
      <w:r>
        <w:t>n cân b</w:t>
      </w:r>
      <w:r>
        <w:t>ằ</w:t>
      </w:r>
      <w:r>
        <w:t xml:space="preserve">ng precision–recall </w:t>
      </w:r>
      <w:r>
        <w:t>ở</w:t>
      </w:r>
      <w:r>
        <w:t xml:space="preserve"> threshold m</w:t>
      </w:r>
      <w:r>
        <w:t>ặ</w:t>
      </w:r>
      <w:r>
        <w:t>c đ</w:t>
      </w:r>
      <w:r>
        <w:t>ị</w:t>
      </w:r>
      <w:r>
        <w:t>nh, RF t</w:t>
      </w:r>
      <w:r>
        <w:t>ố</w:t>
      </w:r>
      <w:r>
        <w:t>t hơn. Báo cáo vì th</w:t>
      </w:r>
      <w:r>
        <w:t>ế</w:t>
      </w:r>
      <w:r>
        <w:t xml:space="preserve"> không g</w:t>
      </w:r>
      <w:r>
        <w:t>ọ</w:t>
      </w:r>
      <w:r>
        <w:t>i neural network là win</w:t>
      </w:r>
      <w:r>
        <w:t>ner toàn di</w:t>
      </w:r>
      <w:r>
        <w:t>ệ</w:t>
      </w:r>
      <w:r>
        <w:t>n.</w:t>
      </w:r>
    </w:p>
    <w:p w:rsidR="00C81E56" w:rsidRDefault="00CD097A">
      <w:pPr>
        <w:pStyle w:val="Heading2"/>
      </w:pPr>
      <w:bookmarkStart w:id="22" w:name="_Toc239718213"/>
      <w:r>
        <w:t>4.7. Learned representation</w:t>
      </w:r>
      <w:bookmarkEnd w:id="22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4.9. Trích hidden representation đã đóng băng</w:t>
      </w:r>
    </w:p>
    <w:p w:rsidR="00C81E56" w:rsidRDefault="00CD097A">
      <w:pPr>
        <w:pStyle w:val="CodeBlock"/>
        <w:keepLines/>
        <w:rPr>
          <w:rFonts w:hint="eastAsia"/>
        </w:rPr>
      </w:pPr>
      <w:r>
        <w:t>def extract_hidden_dense(model, X_array, batch_size=1024):</w:t>
      </w:r>
      <w:r>
        <w:br/>
        <w:t xml:space="preserve">    model.eval(); outputs = []</w:t>
      </w:r>
      <w:r>
        <w:br/>
      </w:r>
      <w:r>
        <w:t xml:space="preserve">    loader = DataLoader(TensorDataset(torch.from_numpy(np.asarray(X_array, dtype=np.float32))), batch_size=batch_size, shuffle=False)</w:t>
      </w:r>
      <w:r>
        <w:br/>
        <w:t xml:space="preserve">    with torch.no_grad():</w:t>
      </w:r>
      <w:r>
        <w:br/>
        <w:t xml:space="preserve">        for (X_b,) in loader:</w:t>
      </w:r>
      <w:r>
        <w:br/>
        <w:t xml:space="preserve">            _, hidden = model(X_b.to(device), return_hidden=True)</w:t>
      </w:r>
      <w:r>
        <w:br/>
      </w:r>
      <w:r>
        <w:t xml:space="preserve">            outputs.append(hidden.cpu().numpy())</w:t>
      </w:r>
      <w:r>
        <w:br/>
        <w:t xml:space="preserve">    return np.vstack(outputs)</w:t>
      </w:r>
      <w:r>
        <w:br/>
      </w:r>
      <w:r>
        <w:br/>
        <w:t>H_train = extract_hidden_dense(final_mlp, X_train)</w:t>
      </w:r>
      <w:r>
        <w:br/>
        <w:t>H_val = extract_hidden_dense(final_mlp, X_val)</w:t>
      </w:r>
      <w:r>
        <w:br/>
        <w:t>rng = np.random.default_rng(RANDOM_STATE); probe_idx = rng.choice(len(X_test),</w:t>
      </w:r>
      <w:r>
        <w:t xml:space="preserve"> size=min(10_000, len(X_test)), replace=False)</w:t>
      </w:r>
      <w:r>
        <w:br/>
        <w:t>H_probe = extract_hidden_dense(final_mlp, X_test[probe_idx])</w:t>
      </w:r>
      <w:r>
        <w:br/>
        <w:t>print("Input/hidden shapes:", X_test[probe_idx].shape, H_probe.shape)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Input/hidden shapes: (10000, 21) (10000, 32)</w:t>
      </w:r>
    </w:p>
    <w:p w:rsidR="00C81E56" w:rsidRDefault="00CD097A">
      <w:pPr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DF323F" wp14:editId="52976404">
            <wp:extent cx="5652000" cy="21489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vs_hidden_p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4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4.</w:t>
      </w:r>
      <w:r>
        <w:fldChar w:fldCharType="begin"/>
      </w:r>
      <w:r>
        <w:instrText>SEQ Hình \* ARABIC \r 4</w:instrText>
      </w:r>
      <w:r>
        <w:fldChar w:fldCharType="separate"/>
      </w:r>
      <w:r>
        <w:t>4</w:t>
      </w:r>
      <w:r>
        <w:fldChar w:fldCharType="end"/>
      </w:r>
      <w:r>
        <w:t>. PCA c</w:t>
      </w:r>
      <w:r>
        <w:t>ủ</w:t>
      </w:r>
      <w:r>
        <w:t>a prepared input và hidden space Diabetes</w:t>
      </w:r>
    </w:p>
    <w:p w:rsidR="00C81E56" w:rsidRDefault="00CD097A">
      <w:r>
        <w:rPr>
          <w:b/>
        </w:rPr>
        <w:t>Phân tích hình:</w:t>
      </w:r>
      <w:r>
        <w:t xml:space="preserve"> Hidden PCA thay đ</w:t>
      </w:r>
      <w:r>
        <w:t>ổ</w:t>
      </w:r>
      <w:r>
        <w:t>i hình h</w:t>
      </w:r>
      <w:r>
        <w:t>ọ</w:t>
      </w:r>
      <w:r>
        <w:t>c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và làm xu hư</w:t>
      </w:r>
      <w:r>
        <w:t>ớ</w:t>
      </w:r>
      <w:r>
        <w:t>ng phân tách l</w:t>
      </w:r>
      <w:r>
        <w:t>ớ</w:t>
      </w:r>
      <w:r>
        <w:t>p rõ hơn đôi chút, nhưng hai l</w:t>
      </w:r>
      <w:r>
        <w:t>ớ</w:t>
      </w:r>
      <w:r>
        <w:t>p v</w:t>
      </w:r>
      <w:r>
        <w:t>ẫ</w:t>
      </w:r>
      <w:r>
        <w:t>n ch</w:t>
      </w:r>
      <w:r>
        <w:t>ồ</w:t>
      </w:r>
      <w:r>
        <w:t>ng l</w:t>
      </w:r>
      <w:r>
        <w:t>ấ</w:t>
      </w:r>
      <w:r>
        <w:t>n m</w:t>
      </w:r>
      <w:r>
        <w:t>ạ</w:t>
      </w:r>
      <w:r>
        <w:t>nh. PCA ch</w:t>
      </w:r>
      <w:r>
        <w:t>ỉ</w:t>
      </w:r>
      <w:r>
        <w:t xml:space="preserve"> gi</w:t>
      </w:r>
      <w:r>
        <w:t>ữ</w:t>
      </w:r>
      <w:r>
        <w:t xml:space="preserve"> hai phương sai l</w:t>
      </w:r>
      <w:r>
        <w:t>ớ</w:t>
      </w:r>
      <w:r>
        <w:t>n nh</w:t>
      </w:r>
      <w:r>
        <w:t>ấ</w:t>
      </w:r>
      <w:r>
        <w:t>t nên k</w:t>
      </w:r>
      <w:r>
        <w:t>hông nên suy lu</w:t>
      </w:r>
      <w:r>
        <w:t>ậ</w:t>
      </w:r>
      <w:r>
        <w:t>n tr</w:t>
      </w:r>
      <w:r>
        <w:t>ự</w:t>
      </w:r>
      <w:r>
        <w:t>c ti</w:t>
      </w:r>
      <w:r>
        <w:t>ế</w:t>
      </w:r>
      <w:r>
        <w:t>p r</w:t>
      </w:r>
      <w:r>
        <w:t>ằ</w:t>
      </w:r>
      <w:r>
        <w:t>ng m</w:t>
      </w:r>
      <w:r>
        <w:t>ọ</w:t>
      </w:r>
      <w:r>
        <w:t>i thông tin phân lo</w:t>
      </w:r>
      <w:r>
        <w:t>ạ</w:t>
      </w:r>
      <w:r>
        <w:t>i đ</w:t>
      </w:r>
      <w:r>
        <w:t>ề</w:t>
      </w:r>
      <w:r>
        <w:t>u hi</w:t>
      </w:r>
      <w:r>
        <w:t>ệ</w:t>
      </w:r>
      <w:r>
        <w:t>n trên hình.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4.10. Linear Probe trên prepared input và frozen hidden</w:t>
      </w:r>
    </w:p>
    <w:p w:rsidR="00C81E56" w:rsidRDefault="00CD097A">
      <w:pPr>
        <w:pStyle w:val="CodeBlock"/>
        <w:keepLines/>
        <w:rPr>
          <w:rFonts w:hint="eastAsia"/>
        </w:rPr>
      </w:pPr>
      <w:r>
        <w:t>probe_rows = []</w:t>
      </w:r>
      <w:r>
        <w:br/>
        <w:t>for representation, train_features, val_features in [("Prepared input", X_train, X_val), ("Frozen h</w:t>
      </w:r>
      <w:r>
        <w:t>idden", H_train, H_val)]:</w:t>
      </w:r>
      <w:r>
        <w:br/>
        <w:t xml:space="preserve">    probe = LogisticRegression(max_iter=1_000, class_weight="balanced", random_state=RANDOM_STATE)</w:t>
      </w:r>
      <w:r>
        <w:br/>
        <w:t xml:space="preserve">    probe.fit(train_features, y_train)</w:t>
      </w:r>
      <w:r>
        <w:br/>
        <w:t xml:space="preserve">    pred = probe.predict(val_features); score = probe.predict_proba(val_features)[:, 1]</w:t>
      </w:r>
      <w:r>
        <w:br/>
        <w:t xml:space="preserve">    </w:t>
      </w:r>
      <w:r>
        <w:t>probe_rows.append({"representation": representation, **classification_metrics(y_val, pred, score)})</w:t>
      </w:r>
      <w:r>
        <w:br/>
        <w:t>probe_results = pd.DataFrame(probe_rows)</w:t>
      </w:r>
      <w:r>
        <w:br/>
        <w:t>display(probe_results)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4.</w:t>
      </w:r>
      <w:r>
        <w:fldChar w:fldCharType="begin"/>
      </w:r>
      <w:r>
        <w:instrText>SEQ B</w:instrText>
      </w:r>
      <w:r>
        <w:instrText>ả</w:instrText>
      </w:r>
      <w:r>
        <w:instrText>ng \* ARABIC \r 5</w:instrText>
      </w:r>
      <w:r>
        <w:fldChar w:fldCharType="separate"/>
      </w:r>
      <w:r>
        <w:t>5</w:t>
      </w:r>
      <w:r>
        <w:fldChar w:fldCharType="end"/>
      </w:r>
      <w:r>
        <w:t>. Linear Probe Diabetes trên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247"/>
        <w:gridCol w:w="1247"/>
        <w:gridCol w:w="1134"/>
        <w:gridCol w:w="1134"/>
        <w:gridCol w:w="1247"/>
      </w:tblGrid>
      <w:tr w:rsidR="00C81E56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Representation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Acc</w:t>
            </w:r>
            <w:r>
              <w:rPr>
                <w:b/>
                <w:color w:val="FFFFFF"/>
                <w:sz w:val="18"/>
              </w:rPr>
              <w:t>uracy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ROC-AUC</w:t>
            </w:r>
          </w:p>
        </w:tc>
      </w:tr>
      <w:tr w:rsidR="00C81E56">
        <w:trPr>
          <w:cantSplit/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Prepared input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0.730185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0.309522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0.760845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0.440033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0.821494</w:t>
            </w:r>
          </w:p>
        </w:tc>
      </w:tr>
      <w:tr w:rsidR="00C81E56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Frozen hidden</w:t>
            </w:r>
          </w:p>
        </w:tc>
        <w:tc>
          <w:tcPr>
            <w:tcW w:w="12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0.717860</w:t>
            </w:r>
          </w:p>
        </w:tc>
        <w:tc>
          <w:tcPr>
            <w:tcW w:w="12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0.304504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0.798189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0.440833</w:t>
            </w:r>
          </w:p>
        </w:tc>
        <w:tc>
          <w:tcPr>
            <w:tcW w:w="12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0.828577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hidden probe tăng AUC 0,00708 và Recall 0,03734, nhưng F1 ch</w:t>
      </w:r>
      <w:r>
        <w:t>ỉ</w:t>
      </w:r>
      <w:r>
        <w:t xml:space="preserve"> tăng 0,00080 và Accuracy gi</w:t>
      </w:r>
      <w:r>
        <w:t>ả</w:t>
      </w:r>
      <w:r>
        <w:t>m. Bi</w:t>
      </w:r>
      <w:r>
        <w:t>ể</w:t>
      </w:r>
      <w:r>
        <w:t>u di</w:t>
      </w:r>
      <w:r>
        <w:t>ễ</w:t>
      </w:r>
      <w:r>
        <w:t xml:space="preserve">n </w:t>
      </w:r>
      <w:r>
        <w:t>ẩ</w:t>
      </w:r>
      <w:r>
        <w:t>n ch</w:t>
      </w:r>
      <w:r>
        <w:t>ứ</w:t>
      </w:r>
      <w:r>
        <w:t>a tín hi</w:t>
      </w:r>
      <w:r>
        <w:t>ệ</w:t>
      </w:r>
      <w:r>
        <w:t>u x</w:t>
      </w:r>
      <w:r>
        <w:t>ế</w:t>
      </w:r>
      <w:r>
        <w:t>p h</w:t>
      </w:r>
      <w:r>
        <w:t>ạ</w:t>
      </w:r>
      <w:r>
        <w:t>ng d</w:t>
      </w:r>
      <w:r>
        <w:t>ễ</w:t>
      </w:r>
      <w:r>
        <w:t xml:space="preserve"> tuy</w:t>
      </w:r>
      <w:r>
        <w:t>ế</w:t>
      </w:r>
      <w:r>
        <w:t>n tính hóa hơn, song threshold/class-weight trade-off chưa bi</w:t>
      </w:r>
      <w:r>
        <w:t>ế</w:t>
      </w:r>
      <w:r>
        <w:t>n thành c</w:t>
      </w:r>
      <w:r>
        <w:t>ả</w:t>
      </w:r>
      <w:r>
        <w:t>i thi</w:t>
      </w:r>
      <w:r>
        <w:t>ệ</w:t>
      </w:r>
      <w:r>
        <w:t>n F1 đáng k</w:t>
      </w:r>
      <w:r>
        <w:t>ể</w:t>
      </w:r>
      <w:r>
        <w:t>. K</w:t>
      </w:r>
      <w:r>
        <w:t>ế</w:t>
      </w:r>
      <w:r>
        <w:t>t lu</w:t>
      </w:r>
      <w:r>
        <w:t>ậ</w:t>
      </w:r>
      <w:r>
        <w:t>n c</w:t>
      </w:r>
      <w:r>
        <w:t>ủ</w:t>
      </w:r>
      <w:r>
        <w:t>a task là nuance</w:t>
      </w:r>
      <w:r>
        <w:t>d: learned representation có l</w:t>
      </w:r>
      <w:r>
        <w:t>ợ</w:t>
      </w:r>
      <w:r>
        <w:t>i nh</w:t>
      </w:r>
      <w:r>
        <w:t>ẹ</w:t>
      </w:r>
      <w:r>
        <w:t>; Random Forest v</w:t>
      </w:r>
      <w:r>
        <w:t>ẫ</w:t>
      </w:r>
      <w:r>
        <w:t>n là mô hình F1 t</w:t>
      </w:r>
      <w:r>
        <w:t>ố</w:t>
      </w:r>
      <w:r>
        <w:t>t nh</w:t>
      </w:r>
      <w:r>
        <w:t>ấ</w:t>
      </w:r>
      <w:r>
        <w:t>t.</w:t>
      </w:r>
    </w:p>
    <w:p w:rsidR="00C81E56" w:rsidRDefault="00CD097A">
      <w:pPr>
        <w:pStyle w:val="Heading1"/>
      </w:pPr>
      <w:bookmarkStart w:id="23" w:name="_Toc239718214"/>
      <w:r>
        <w:lastRenderedPageBreak/>
        <w:t>CHƯƠNG 5. BÀI TOÁN HOUSE PRICE REGRESSION</w:t>
      </w:r>
      <w:bookmarkEnd w:id="23"/>
    </w:p>
    <w:p w:rsidR="00C81E56" w:rsidRDefault="00CD097A">
      <w:pPr>
        <w:pStyle w:val="Heading2"/>
      </w:pPr>
      <w:bookmarkStart w:id="24" w:name="_Toc239718215"/>
      <w:bookmarkStart w:id="25" w:name="_GoBack"/>
      <w:bookmarkEnd w:id="25"/>
      <w:r>
        <w:t>5.1. D</w:t>
      </w:r>
      <w:r>
        <w:t>ữ</w:t>
      </w:r>
      <w:r>
        <w:t xml:space="preserve"> li</w:t>
      </w:r>
      <w:r>
        <w:t>ệ</w:t>
      </w:r>
      <w:r>
        <w:t>u, l</w:t>
      </w:r>
      <w:r>
        <w:t>ấ</w:t>
      </w:r>
      <w:r>
        <w:t>y m</w:t>
      </w:r>
      <w:r>
        <w:t>ẫ</w:t>
      </w:r>
      <w:r>
        <w:t>u và phân ph</w:t>
      </w:r>
      <w:r>
        <w:t>ố</w:t>
      </w:r>
      <w:r>
        <w:t>i target</w:t>
      </w:r>
      <w:bookmarkEnd w:id="24"/>
    </w:p>
    <w:p w:rsidR="00C81E56" w:rsidRDefault="00CD097A">
      <w:r>
        <w:t>File USA Real Estate có 2.226.382 dòng và 12 c</w:t>
      </w:r>
      <w:r>
        <w:t>ộ</w:t>
      </w:r>
      <w:r>
        <w:t>t. Notebook quét theo chunk đ</w:t>
      </w:r>
      <w:r>
        <w:t>ể</w:t>
      </w:r>
      <w:r>
        <w:t xml:space="preserve"> audit thi</w:t>
      </w:r>
      <w:r>
        <w:t>ế</w:t>
      </w:r>
      <w:r>
        <w:t>u/gi</w:t>
      </w:r>
      <w:r>
        <w:t>á tr</w:t>
      </w:r>
      <w:r>
        <w:t>ị</w:t>
      </w:r>
      <w:r>
        <w:t xml:space="preserve"> không h</w:t>
      </w:r>
      <w:r>
        <w:t>ợ</w:t>
      </w:r>
      <w:r>
        <w:t>p l</w:t>
      </w:r>
      <w:r>
        <w:t>ệ</w:t>
      </w:r>
      <w:r>
        <w:t>, đ</w:t>
      </w:r>
      <w:r>
        <w:t>ồ</w:t>
      </w:r>
      <w:r>
        <w:t>ng th</w:t>
      </w:r>
      <w:r>
        <w:t>ờ</w:t>
      </w:r>
      <w:r>
        <w:t>i l</w:t>
      </w:r>
      <w:r>
        <w:t>ấ</w:t>
      </w:r>
      <w:r>
        <w:t>y m</w:t>
      </w:r>
      <w:r>
        <w:t>ẫ</w:t>
      </w:r>
      <w:r>
        <w:t>u tái l</w:t>
      </w:r>
      <w:r>
        <w:t>ậ</w:t>
      </w:r>
      <w:r>
        <w:t>p 400.000 dòng h</w:t>
      </w:r>
      <w:r>
        <w:t>ợ</w:t>
      </w:r>
      <w:r>
        <w:t>p l</w:t>
      </w:r>
      <w:r>
        <w:t>ệ</w:t>
      </w:r>
      <w:r>
        <w:t xml:space="preserve"> cho modeling. Sáu feature g</w:t>
      </w:r>
      <w:r>
        <w:t>ồ</w:t>
      </w:r>
      <w:r>
        <w:t>m bed, bath, acre_lot, house_size, state và status; price là target. L</w:t>
      </w:r>
      <w:r>
        <w:t>ấ</w:t>
      </w:r>
      <w:r>
        <w:t>y m</w:t>
      </w:r>
      <w:r>
        <w:t>ẫ</w:t>
      </w:r>
      <w:r>
        <w:t>u 400K gi</w:t>
      </w:r>
      <w:r>
        <w:t>ữ</w:t>
      </w:r>
      <w:r>
        <w:t xml:space="preserve"> chi phí Random Forest/MLP kh</w:t>
      </w:r>
      <w:r>
        <w:t>ả</w:t>
      </w:r>
      <w:r>
        <w:t xml:space="preserve"> thi trên CPU nhưng đ</w:t>
      </w:r>
      <w:r>
        <w:t>ồ</w:t>
      </w:r>
      <w:r>
        <w:t>ng th</w:t>
      </w:r>
      <w:r>
        <w:t>ờ</w:t>
      </w:r>
      <w:r>
        <w:t>i gi</w:t>
      </w:r>
      <w:r>
        <w:t>ớ</w:t>
      </w:r>
      <w:r>
        <w:t>i h</w:t>
      </w:r>
      <w:r>
        <w:t>ạ</w:t>
      </w:r>
      <w:r>
        <w:t>n đ</w:t>
      </w:r>
      <w:r>
        <w:t>ộ</w:t>
      </w:r>
      <w:r>
        <w:t xml:space="preserve"> bao p</w:t>
      </w:r>
      <w:r>
        <w:t>h</w:t>
      </w:r>
      <w:r>
        <w:t>ủ</w:t>
      </w:r>
      <w:r>
        <w:t xml:space="preserve"> c</w:t>
      </w:r>
      <w:r>
        <w:t>ủ</w:t>
      </w:r>
      <w:r>
        <w:t>a full dataset.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5.1. Quét CSV theo chunk và t</w:t>
      </w:r>
      <w:r>
        <w:t>ạ</w:t>
      </w:r>
      <w:r>
        <w:t>o modeling sample</w:t>
      </w:r>
    </w:p>
    <w:p w:rsidR="00C81E56" w:rsidRDefault="00CD097A">
      <w:pPr>
        <w:pStyle w:val="CodeBlock"/>
        <w:keepLines/>
        <w:rPr>
          <w:rFonts w:hint="eastAsia"/>
        </w:rPr>
      </w:pPr>
      <w:r>
        <w:t>MODEL_COLUMNS = ["bed", "bath", "acre_lot", "house_size", "state", "status", "price"]</w:t>
      </w:r>
      <w:r>
        <w:br/>
        <w:t>PROFILE_COLUMNS = MODEL_COLUMNS + ["street", "city", "zip_code", "brokered_by"]</w:t>
      </w:r>
      <w:r>
        <w:br/>
        <w:t>rng = np.rand</w:t>
      </w:r>
      <w:r>
        <w:t>om.default_rng(RANDOM_STATE)</w:t>
      </w:r>
      <w:r>
        <w:br/>
        <w:t>sampling_fraction = min(1.0, 1.35 * MODEL_SAMPLE_SIZE / EXPECTED_RAW_ROWS)</w:t>
      </w:r>
      <w:r>
        <w:br/>
        <w:t>raw_rows = 0; missing_counts = pd.Series(0, index=PROFILE_COLUMNS, dtype="int64")</w:t>
      </w:r>
      <w:r>
        <w:br/>
        <w:t>invalid_counts = {"price_le_0": 0, "house_size_le_0": 0, "bed_lt_0": 0</w:t>
      </w:r>
      <w:r>
        <w:t>, "bath_lt_0": 0, "acre_lot_lt_0": 0}</w:t>
      </w:r>
      <w:r>
        <w:br/>
        <w:t>candidate_parts = []</w:t>
      </w:r>
      <w:r>
        <w:br/>
        <w:t>reader = pd.read_csv(DATA_PATH, usecols=PROFILE_COLUMNS, chunksize=CHUNK_SIZE, nrows=5_000 if QUICK_MODE else None)</w:t>
      </w:r>
      <w:r>
        <w:br/>
        <w:t>for chunk in reader:</w:t>
      </w:r>
      <w:r>
        <w:br/>
        <w:t xml:space="preserve">    raw_rows += len(chunk); missing_counts = missing_counts.</w:t>
      </w:r>
      <w:r>
        <w:t>add(chunk.isna().sum(), fill_value=0)</w:t>
      </w:r>
      <w:r>
        <w:br/>
        <w:t xml:space="preserve">    invalid_counts["price_le_0"] += int((chunk["price"] &lt;= 0).sum()); invalid_counts["house_size_le_0"] += int((chunk["house_size"] &lt;= 0).sum())</w:t>
      </w:r>
      <w:r>
        <w:br/>
        <w:t xml:space="preserve">    invalid_counts["bed_lt_0"] += int((chunk["bed"] &lt; 0).sum()); invalid_</w:t>
      </w:r>
      <w:r>
        <w:t>counts["bath_lt_0"] += int((chunk["bath"] &lt; 0).sum()); invalid_counts["acre_lot_lt_0"] += int((chunk["acre_lot"] &lt; 0).sum())</w:t>
      </w:r>
      <w:r>
        <w:br/>
        <w:t xml:space="preserve">    keep = rng.random(len(chunk)) &lt; (1.0 if QUICK_MODE else sampling_fraction)</w:t>
      </w:r>
      <w:r>
        <w:br/>
        <w:t xml:space="preserve">    candidate_parts.append(chunk.loc[keep, MODEL_COL</w:t>
      </w:r>
      <w:r>
        <w:t>UMNS])</w:t>
      </w:r>
      <w:r>
        <w:br/>
        <w:t>candidate_df = pd.concat(candidate_parts, ignore_index=True)</w:t>
      </w:r>
      <w:r>
        <w:br/>
        <w:t>valid_mask = candidate_df["price"].notna() &amp; candidate_df["price"].gt(0)</w:t>
      </w:r>
      <w:r>
        <w:br/>
        <w:t>valid_mask &amp;= candidate_df["house_size"].isna() | candidate_df["house_size"].gt(0)</w:t>
      </w:r>
      <w:r>
        <w:br/>
        <w:t>for feature in ["bed", "bath", "</w:t>
      </w:r>
      <w:r>
        <w:t>acre_lot"]:</w:t>
      </w:r>
      <w:r>
        <w:br/>
        <w:t xml:space="preserve">    valid_mask &amp;= candidate_df[feature].isna() | candidate_df[feature].ge(0)</w:t>
      </w:r>
      <w:r>
        <w:br/>
        <w:t>candidate_df = candidate_df.loc[valid_mask]</w:t>
      </w:r>
      <w:r>
        <w:br/>
        <w:t>model_df = candidate_df.sample(n=min(MODEL_SAMPLE_SIZE, len(candidate_df)), random_state=RANDOM_STATE).reset_index(drop=Tru</w:t>
      </w:r>
      <w:r>
        <w:t>e)</w:t>
      </w:r>
      <w:r>
        <w:br/>
        <w:t>print("Actual raw shape:", (raw_rows, len(preview.columns))); display(missing_counts.rename("missing_count").to_frame()); print("Invalid:", invalid_counts); print("Modeling sample:", model_df.shape)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Actual raw shape: (2226382, 12)</w:t>
      </w:r>
      <w:r>
        <w:br/>
        <w:t>Modeli</w:t>
      </w:r>
      <w:r>
        <w:t>ng sample: (400000, 7)</w:t>
      </w:r>
      <w:r>
        <w:br/>
        <w:t>Selected features: bed, bath, acre_lot, house_size, state, status</w:t>
      </w:r>
      <w:r>
        <w:br/>
        <w:t>Target: price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đ</w:t>
      </w:r>
      <w:r>
        <w:t>ọ</w:t>
      </w:r>
      <w:r>
        <w:t>c theo chunk tránh gi</w:t>
      </w:r>
      <w:r>
        <w:t>ữ</w:t>
      </w:r>
      <w:r>
        <w:t xml:space="preserve"> toàn b</w:t>
      </w:r>
      <w:r>
        <w:t>ộ</w:t>
      </w:r>
      <w:r>
        <w:t xml:space="preserve"> raw frame trong memory; sampling d</w:t>
      </w:r>
      <w:r>
        <w:t>ự</w:t>
      </w:r>
      <w:r>
        <w:t>a trên RNG có seed làm t</w:t>
      </w:r>
      <w:r>
        <w:t>ậ</w:t>
      </w:r>
      <w:r>
        <w:t>p con có th</w:t>
      </w:r>
      <w:r>
        <w:t>ể</w:t>
      </w:r>
      <w:r>
        <w:t xml:space="preserve"> tái l</w:t>
      </w:r>
      <w:r>
        <w:t>ậ</w:t>
      </w:r>
      <w:r>
        <w:t>p. Vi</w:t>
      </w:r>
      <w:r>
        <w:t>ệ</w:t>
      </w:r>
      <w:r>
        <w:t>c l</w:t>
      </w:r>
      <w:r>
        <w:t>ọ</w:t>
      </w:r>
      <w:r>
        <w:t>c price≤0 và</w:t>
      </w:r>
      <w:r>
        <w:t xml:space="preserve"> house_size≤0 d</w:t>
      </w:r>
      <w:r>
        <w:t>ự</w:t>
      </w:r>
      <w:r>
        <w:t>a trên domain validity, còn missing feature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pipeline impute. K</w:t>
      </w:r>
      <w:r>
        <w:t>ế</w:t>
      </w:r>
      <w:r>
        <w:t>t qu</w:t>
      </w:r>
      <w:r>
        <w:t>ả</w:t>
      </w:r>
      <w:r>
        <w:t xml:space="preserve"> không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phép census toàn b</w:t>
      </w:r>
      <w:r>
        <w:t>ộ</w:t>
      </w:r>
      <w:r>
        <w:t xml:space="preserve"> 2,23 tri</w:t>
      </w:r>
      <w:r>
        <w:t>ệ</w:t>
      </w:r>
      <w:r>
        <w:t>u dòng.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5.</w:t>
      </w:r>
      <w:r>
        <w:fldChar w:fldCharType="begin"/>
      </w:r>
      <w:r>
        <w:instrText>SEQ B</w:instrText>
      </w:r>
      <w:r>
        <w:instrText>ả</w:instrText>
      </w:r>
      <w:r>
        <w:instrText>ng \* ARABIC \r 1</w:instrText>
      </w:r>
      <w:r>
        <w:fldChar w:fldCharType="separate"/>
      </w:r>
      <w:r>
        <w:t>1</w:t>
      </w:r>
      <w:r>
        <w:fldChar w:fldCharType="end"/>
      </w:r>
      <w:r>
        <w:t>. Tóm t</w:t>
      </w:r>
      <w:r>
        <w:t>ắ</w:t>
      </w:r>
      <w:r>
        <w:t>t phân ph</w:t>
      </w:r>
      <w:r>
        <w:t>ố</w:t>
      </w:r>
      <w:r>
        <w:t>i giá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5102"/>
      </w:tblGrid>
      <w:tr w:rsidR="00C81E56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ng kê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Giá (USD)</w:t>
            </w:r>
          </w:p>
        </w:tc>
        <w:tc>
          <w:tcPr>
            <w:tcW w:w="510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Di</w:t>
            </w:r>
            <w:r>
              <w:rPr>
                <w:b/>
                <w:color w:val="FFFFFF"/>
                <w:sz w:val="20"/>
              </w:rPr>
              <w:t>ễ</w:t>
            </w:r>
            <w:r>
              <w:rPr>
                <w:b/>
                <w:color w:val="FFFFFF"/>
                <w:sz w:val="20"/>
              </w:rPr>
              <w:t>n gi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i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20"/>
              </w:rPr>
              <w:lastRenderedPageBreak/>
              <w:t xml:space="preserve">Median </w:t>
            </w:r>
            <w:r>
              <w:rPr>
                <w:sz w:val="20"/>
              </w:rPr>
              <w:t>(p50)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325,000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giá trung tâm b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hơn mean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20"/>
              </w:rPr>
              <w:t>p99</w:t>
            </w:r>
          </w:p>
        </w:tc>
        <w:tc>
          <w:tcPr>
            <w:tcW w:w="181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3,900,000</w:t>
            </w:r>
          </w:p>
        </w:tc>
        <w:tc>
          <w:tcPr>
            <w:tcW w:w="510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1% quan sát cao hơn x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3,9 tri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20"/>
              </w:rPr>
              <w:t>Maximum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212,500,000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C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g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654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median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14E4D216" wp14:editId="295C474C">
            <wp:extent cx="5652000" cy="21483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and_log_pr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4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5.</w:t>
      </w:r>
      <w:r>
        <w:fldChar w:fldCharType="begin"/>
      </w:r>
      <w:r>
        <w:instrText>SEQ Hình \* ARABIC \r 1</w:instrText>
      </w:r>
      <w:r>
        <w:fldChar w:fldCharType="separate"/>
      </w:r>
      <w:r>
        <w:t>1</w:t>
      </w:r>
      <w:r>
        <w:fldChar w:fldCharType="end"/>
      </w:r>
      <w:r>
        <w:t>. Phân ph</w:t>
      </w:r>
      <w:r>
        <w:t>ố</w:t>
      </w:r>
      <w:r>
        <w:t>i price và log1p(price)</w:t>
      </w:r>
    </w:p>
    <w:p w:rsidR="00C81E56" w:rsidRDefault="00CD097A">
      <w:r>
        <w:rPr>
          <w:b/>
        </w:rPr>
        <w:t>Phân tích hình:</w:t>
      </w:r>
      <w:r>
        <w:t xml:space="preserve"> Price g</w:t>
      </w:r>
      <w:r>
        <w:t>ố</w:t>
      </w:r>
      <w:r>
        <w:t>c l</w:t>
      </w:r>
      <w:r>
        <w:t>ệ</w:t>
      </w:r>
      <w:r>
        <w:t>ch ph</w:t>
      </w:r>
      <w:r>
        <w:t>ả</w:t>
      </w:r>
      <w:r>
        <w:t>i r</w:t>
      </w:r>
      <w:r>
        <w:t>ấ</w:t>
      </w:r>
      <w:r>
        <w:t>t m</w:t>
      </w:r>
      <w:r>
        <w:t>ạ</w:t>
      </w:r>
      <w:r>
        <w:t>nh; ph</w:t>
      </w:r>
      <w:r>
        <w:t>ầ</w:t>
      </w:r>
      <w:r>
        <w:t>n l</w:t>
      </w:r>
      <w:r>
        <w:t>ớ</w:t>
      </w:r>
      <w:r>
        <w:t>n m</w:t>
      </w:r>
      <w:r>
        <w:t>ậ</w:t>
      </w:r>
      <w:r>
        <w:t>t đ</w:t>
      </w:r>
      <w:r>
        <w:t>ộ</w:t>
      </w:r>
      <w:r>
        <w:t xml:space="preserve"> b</w:t>
      </w:r>
      <w:r>
        <w:t>ị</w:t>
      </w:r>
      <w:r>
        <w:t xml:space="preserve"> nén g</w:t>
      </w:r>
      <w:r>
        <w:t>ầ</w:t>
      </w:r>
      <w:r>
        <w:t>n 0 vì vài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c</w:t>
      </w:r>
      <w:r>
        <w:t>ự</w:t>
      </w:r>
      <w:r>
        <w:t>c đ</w:t>
      </w:r>
      <w:r>
        <w:t>ắ</w:t>
      </w:r>
      <w:r>
        <w:t>t. log1p m</w:t>
      </w:r>
      <w:r>
        <w:t>ở</w:t>
      </w:r>
      <w:r>
        <w:t xml:space="preserve"> r</w:t>
      </w:r>
      <w:r>
        <w:t>ộ</w:t>
      </w:r>
      <w:r>
        <w:t>ng vùng giá ph</w:t>
      </w:r>
      <w:r>
        <w:t>ổ</w:t>
      </w:r>
      <w:r>
        <w:t xml:space="preserve"> bi</w:t>
      </w:r>
      <w:r>
        <w:t>ế</w:t>
      </w:r>
      <w:r>
        <w:t>n và nén đuôi, t</w:t>
      </w:r>
      <w:r>
        <w:t>ạ</w:t>
      </w:r>
      <w:r>
        <w:t xml:space="preserve">o target </w:t>
      </w:r>
      <w:r>
        <w:t>ổ</w:t>
      </w:r>
      <w:r>
        <w:t>n đ</w:t>
      </w:r>
      <w:r>
        <w:t>ị</w:t>
      </w:r>
      <w:r>
        <w:t>nh hơn cho MSE. Phép đ</w:t>
      </w:r>
      <w:r>
        <w:t>ổ</w:t>
      </w:r>
      <w:r>
        <w:t>i thang không xóa outlier: khi inverse, sai s</w:t>
      </w:r>
      <w:r>
        <w:t>ố</w:t>
      </w:r>
      <w:r>
        <w:t xml:space="preserve"> USD </w:t>
      </w:r>
      <w:r>
        <w:t>ở</w:t>
      </w:r>
      <w:r>
        <w:t xml:space="preserve"> đuôi v</w:t>
      </w:r>
      <w:r>
        <w:t>ẫ</w:t>
      </w:r>
      <w:r>
        <w:t>n r</w:t>
      </w:r>
      <w:r>
        <w:t>ấ</w:t>
      </w:r>
      <w:r>
        <w:t>t l</w:t>
      </w:r>
      <w:r>
        <w:t>ớ</w:t>
      </w:r>
      <w:r>
        <w:t>n.</w:t>
      </w:r>
    </w:p>
    <w:p w:rsidR="00C81E56" w:rsidRDefault="00CD097A">
      <w:pPr>
        <w:pStyle w:val="Heading2"/>
      </w:pPr>
      <w:bookmarkStart w:id="26" w:name="_Toc239718216"/>
      <w:r>
        <w:t xml:space="preserve">5.2. Split, </w:t>
      </w:r>
      <w:r>
        <w:t>preprocessing và log-target</w:t>
      </w:r>
      <w:bookmarkEnd w:id="26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5.2. Chia 280K/60K/60K và bi</w:t>
      </w:r>
      <w:r>
        <w:t>ế</w:t>
      </w:r>
      <w:r>
        <w:t>n đ</w:t>
      </w:r>
      <w:r>
        <w:t>ổ</w:t>
      </w:r>
      <w:r>
        <w:t>i target</w:t>
      </w:r>
    </w:p>
    <w:p w:rsidR="00C81E56" w:rsidRDefault="00CD097A">
      <w:pPr>
        <w:pStyle w:val="CodeBlock"/>
        <w:keepLines/>
        <w:rPr>
          <w:rFonts w:hint="eastAsia"/>
        </w:rPr>
      </w:pPr>
      <w:r>
        <w:t>X_raw = model_df.drop(columns=TARGET); y_dollar = model_df[TARGET].astype("float64")</w:t>
      </w:r>
      <w:r>
        <w:br/>
        <w:t>X_train_raw, X_temp_raw, y_train_dollar, y_temp_dollar = train_test_split(X_raw, y_dollar, te</w:t>
      </w:r>
      <w:r>
        <w:t>st_size=.30, random_state=RANDOM_STATE)</w:t>
      </w:r>
      <w:r>
        <w:br/>
        <w:t>X_val_raw, X_test_raw, y_val_dollar, y_test_dollar = train_test_split(X_temp_raw, y_temp_dollar, test_size=.50, random_state=RANDOM_STATE)</w:t>
      </w:r>
      <w:r>
        <w:br/>
        <w:t>transform_target = np.log1p if USE_LOG_TARGET else (lambda x: np.asarray(x))</w:t>
      </w:r>
      <w:r>
        <w:br/>
      </w:r>
      <w:r>
        <w:t>inverse_target = np.expm1 if USE_LOG_TARGET else (lambda x: np.asarray(x))</w:t>
      </w:r>
      <w:r>
        <w:br/>
        <w:t>y_train_model = transform_target(y_train_dollar); y_val_model = transform_target(y_val_dollar); y_test_model = transform_target(y_test_dollar)</w:t>
      </w:r>
      <w:r>
        <w:br/>
        <w:t>for name, values in [("train", y_train</w:t>
      </w:r>
      <w:r>
        <w:t>_dollar), ("validation", y_val_dollar), ("test", y_test_dollar)]: print(name, len(values), values.quantile([.5,.9,.99]).to_dict())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train 280000 {0.5: 325000.0, 0.9: 949000.0, 0.99: 3900000.0}</w:t>
      </w:r>
      <w:r>
        <w:br/>
        <w:t xml:space="preserve">validation 60000 {0.5: 325000.0, 0.9: 949000.0, </w:t>
      </w:r>
      <w:r>
        <w:t>0.99: 3900000.0}</w:t>
      </w:r>
      <w:r>
        <w:br/>
        <w:t>test 60000 {0.5: 325000.0, 0.9: 949000.0, 0.99: 3900000.0}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ba split có quantile target g</w:t>
      </w:r>
      <w:r>
        <w:t>ầ</w:t>
      </w:r>
      <w:r>
        <w:t>n nhau, nhưng random split không b</w:t>
      </w:r>
      <w:r>
        <w:t>ả</w:t>
      </w:r>
      <w:r>
        <w:t>o đ</w:t>
      </w:r>
      <w:r>
        <w:t>ả</w:t>
      </w:r>
      <w:r>
        <w:t>m cân b</w:t>
      </w:r>
      <w:r>
        <w:t>ằ</w:t>
      </w:r>
      <w:r>
        <w:t>ng hoàn toàn các th</w:t>
      </w:r>
      <w:r>
        <w:t>ị</w:t>
      </w:r>
      <w:r>
        <w:t xml:space="preserve"> trư</w:t>
      </w:r>
      <w:r>
        <w:t>ờ</w:t>
      </w:r>
      <w:r>
        <w:t>ng đ</w:t>
      </w:r>
      <w:r>
        <w:t>ị</w:t>
      </w:r>
      <w:r>
        <w:t>a lý ho</w:t>
      </w:r>
      <w:r>
        <w:t>ặ</w:t>
      </w:r>
      <w:r>
        <w:t>c th</w:t>
      </w:r>
      <w:r>
        <w:t>ờ</w:t>
      </w:r>
      <w:r>
        <w:t>i gian. USE_LOG_TARGET=True t</w:t>
      </w:r>
      <w:r>
        <w:t>ạ</w:t>
      </w:r>
      <w:r>
        <w:t>o y_model=l</w:t>
      </w:r>
      <w:r>
        <w:t>og1p(price). T</w:t>
      </w:r>
      <w:r>
        <w:t>ấ</w:t>
      </w:r>
      <w:r>
        <w:t>t c</w:t>
      </w:r>
      <w:r>
        <w:t>ả</w:t>
      </w:r>
      <w:r>
        <w:t xml:space="preserve"> model đư</w:t>
      </w:r>
      <w:r>
        <w:t>ợ</w:t>
      </w:r>
      <w:r>
        <w:t>c fit trên model scale, còn MAE/RMSE/R² đư</w:t>
      </w:r>
      <w:r>
        <w:t>ợ</w:t>
      </w:r>
      <w:r>
        <w:t>c báo cáo sau inverse v</w:t>
      </w:r>
      <w:r>
        <w:t>ề</w:t>
      </w:r>
      <w:r>
        <w:t xml:space="preserve"> USD.</w:t>
      </w:r>
    </w:p>
    <w:p w:rsidR="00C81E56" w:rsidRDefault="00CD097A">
      <w:pPr>
        <w:pStyle w:val="Caption"/>
        <w:keepNext/>
      </w:pPr>
      <w:r>
        <w:lastRenderedPageBreak/>
        <w:t>Đo</w:t>
      </w:r>
      <w:r>
        <w:t>ạ</w:t>
      </w:r>
      <w:r>
        <w:t>n mã 5.3. Pipeline imputation, scaling và one-hot encoding</w:t>
      </w:r>
    </w:p>
    <w:p w:rsidR="00C81E56" w:rsidRDefault="00CD097A">
      <w:pPr>
        <w:pStyle w:val="CodeBlock"/>
        <w:keepLines/>
        <w:rPr>
          <w:rFonts w:hint="eastAsia"/>
        </w:rPr>
      </w:pPr>
      <w:r>
        <w:t>from sklearn.compose import ColumnTransformer</w:t>
      </w:r>
      <w:r>
        <w:br/>
        <w:t>from sklearn.impute import SimpleImputer</w:t>
      </w:r>
      <w:r>
        <w:br/>
        <w:t xml:space="preserve">from </w:t>
      </w:r>
      <w:r>
        <w:t>sklearn.pipeline import Pipeline</w:t>
      </w:r>
      <w:r>
        <w:br/>
        <w:t>from sklearn.preprocessing import OneHotEncoder, StandardScaler</w:t>
      </w:r>
      <w:r>
        <w:br/>
      </w:r>
      <w:r>
        <w:br/>
        <w:t>numeric_features = ["bed", "bath", "acre_lot", "house_size"]</w:t>
      </w:r>
      <w:r>
        <w:br/>
        <w:t>categorical_features = ["state", "status"]</w:t>
      </w:r>
      <w:r>
        <w:br/>
        <w:t>preprocessor = ColumnTransformer([</w:t>
      </w:r>
      <w:r>
        <w:br/>
        <w:t xml:space="preserve">    ("numeric", Pip</w:t>
      </w:r>
      <w:r>
        <w:t>eline([("imputer", SimpleImputer(strategy="median")), ("scaler", StandardScaler())]), numeric_features),</w:t>
      </w:r>
      <w:r>
        <w:br/>
        <w:t xml:space="preserve">    ("categorical", Pipeline([("imputer", SimpleImputer(strategy="most_frequent")), ("onehot", OneHotEncoder(handle_unknown="ignore", sparse_output=Fal</w:t>
      </w:r>
      <w:r>
        <w:t>se, dtype=np.float32))]), categorical_features),</w:t>
      </w:r>
      <w:r>
        <w:br/>
        <w:t>], verbose_feature_names_out=False)</w:t>
      </w:r>
      <w:r>
        <w:br/>
        <w:t>X_train = preprocessor.fit_transform(X_train_raw).astype("float32")</w:t>
      </w:r>
      <w:r>
        <w:br/>
        <w:t>X_val = preprocessor.transform(X_val_raw).astype("float32"); X_test = preprocessor.transform(X_test_raw</w:t>
      </w:r>
      <w:r>
        <w:t>).astype("float32")</w:t>
      </w:r>
      <w:r>
        <w:br/>
        <w:t>prepared_feature_names = preprocessor.get_feature_names_out()</w:t>
      </w:r>
      <w:r>
        <w:br/>
        <w:t>print("Prepared shapes:", X_train.shape, X_val.shape, X_test.shape)</w:t>
      </w:r>
      <w:r>
        <w:br/>
        <w:t>display(pd.DataFrame(X_train[:1], columns=prepared_feature_names))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Prepared shapes: (28000</w:t>
      </w:r>
      <w:r>
        <w:t>0, 61) (60000, 61) (60000, 61)</w:t>
      </w:r>
      <w:r>
        <w:br/>
        <w:t>Numeric: 4; categorical: 2; final d=61</w:t>
      </w:r>
    </w:p>
    <w:p w:rsidR="00C81E56" w:rsidRDefault="00CD097A">
      <w:r>
        <w:t>Gi</w:t>
      </w:r>
      <w:r>
        <w:t>ả</w:t>
      </w:r>
      <w:r>
        <w:t>i thích đo</w:t>
      </w:r>
      <w:r>
        <w:t>ạ</w:t>
      </w:r>
      <w:r>
        <w:t>n mã: numeric pipeline dùng median imputation r</w:t>
      </w:r>
      <w:r>
        <w:t>ồ</w:t>
      </w:r>
      <w:r>
        <w:t>i StandardScaler; categorical pipeline dùng most-frequent imputation và OneHotEncoder(handle_unknown='ignore'). sparse_outpu</w:t>
      </w:r>
      <w:r>
        <w:t>t=False t</w:t>
      </w:r>
      <w:r>
        <w:t>ạ</w:t>
      </w:r>
      <w:r>
        <w:t>o dense array vì d=61 nh</w:t>
      </w:r>
      <w:r>
        <w:t>ỏ</w:t>
      </w:r>
      <w:r>
        <w:t>. Ch</w:t>
      </w:r>
      <w:r>
        <w:t>ỉ</w:t>
      </w:r>
      <w:r>
        <w:t xml:space="preserve"> X_train_raw đi qua fit_transform; validation/test dùng transform, ngăn category/frequency và th</w:t>
      </w:r>
      <w:r>
        <w:t>ố</w:t>
      </w:r>
      <w:r>
        <w:t>ng kê numeric t</w:t>
      </w:r>
      <w:r>
        <w:t>ừ</w:t>
      </w:r>
      <w:r>
        <w:t xml:space="preserve"> tương lai rò vào train.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5.4. Standardize log-target cho MLP và t</w:t>
      </w:r>
      <w:r>
        <w:t>ạ</w:t>
      </w:r>
      <w:r>
        <w:t>o DataLoader</w:t>
      </w:r>
    </w:p>
    <w:p w:rsidR="00C81E56" w:rsidRDefault="00CD097A">
      <w:pPr>
        <w:pStyle w:val="CodeBlock"/>
        <w:keepLines/>
        <w:rPr>
          <w:rFonts w:hint="eastAsia"/>
        </w:rPr>
      </w:pPr>
      <w:r>
        <w:t>target_mean = fl</w:t>
      </w:r>
      <w:r>
        <w:t>oat(np.mean(y_train_model)); target_std = float(np.std(y_train_model) + 1e-8)</w:t>
      </w:r>
      <w:r>
        <w:br/>
        <w:t>def standardize_y(values): return ((np.asarray(values) - target_mean) / target_std).astype("float32").reshape(-1, 1)</w:t>
      </w:r>
      <w:r>
        <w:br/>
        <w:t>def unstandardize_prediction(values): return np.asarray(value</w:t>
      </w:r>
      <w:r>
        <w:t>s).reshape(-1) * target_std + target_mean</w:t>
      </w:r>
      <w:r>
        <w:br/>
        <w:t>def make_regression_loader(X_array, y_values, shuffle):</w:t>
      </w:r>
      <w:r>
        <w:br/>
        <w:t xml:space="preserve">    ds = TensorDataset(torch.from_numpy(np.asarray(X_array, dtype=np.float32)), torch.from_numpy(standardize_y(y_values)))</w:t>
      </w:r>
      <w:r>
        <w:br/>
        <w:t xml:space="preserve">    return DataLoader(ds, batch_siz</w:t>
      </w:r>
      <w:r>
        <w:t>e=BATCH_SIZE, shuffle=shuffle, num_workers=NUM_WORKERS, pin_memory=torch.cuda.is_available())</w:t>
      </w:r>
      <w:r>
        <w:br/>
        <w:t>train_loader = make_regression_loader(X_train, y_train_model, True); val_loader = make_regression_loader(X_val, y_val_model, False); test_loader = make_regression</w:t>
      </w:r>
      <w:r>
        <w:t>_loader(X_test, y_test_model, False)</w:t>
      </w:r>
      <w:r>
        <w:br/>
        <w:t>X_batch, y_batch = next(iter(train_loader)); print("X_batch:", X_batch.shape, "y_batch:", y_batch.shape, "target mean/std:", target_mean, target_std)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X_batch: torch.Size([512, 61])</w:t>
      </w:r>
      <w:r>
        <w:br/>
        <w:t>y_batch: torch.Size([5</w:t>
      </w:r>
      <w:r>
        <w:t>12, 1])</w:t>
      </w:r>
      <w:r>
        <w:br/>
        <w:t>target mean/std: 12.5465359275 / 1.1601016055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MLP t</w:t>
      </w:r>
      <w:r>
        <w:t>ố</w:t>
      </w:r>
      <w:r>
        <w:t xml:space="preserve">i ưu target z=(log1p(price)−12,5465)/1,1601, giúp output quanh 0 và gradient có scale </w:t>
      </w:r>
      <w:r>
        <w:t>ổ</w:t>
      </w:r>
      <w:r>
        <w:t>n đ</w:t>
      </w:r>
      <w:r>
        <w:t>ị</w:t>
      </w:r>
      <w:r>
        <w:t>nh. Khi đánh giá, output đư</w:t>
      </w:r>
      <w:r>
        <w:t>ợ</w:t>
      </w:r>
      <w:r>
        <w:t>c unstandardize v</w:t>
      </w:r>
      <w:r>
        <w:t>ề</w:t>
      </w:r>
      <w:r>
        <w:t xml:space="preserve"> log scale r</w:t>
      </w:r>
      <w:r>
        <w:t>ồ</w:t>
      </w:r>
      <w:r>
        <w:t>i expm1 v</w:t>
      </w:r>
      <w:r>
        <w:t>ề</w:t>
      </w:r>
      <w:r>
        <w:t xml:space="preserve"> USD. Baselines d</w:t>
      </w:r>
      <w:r>
        <w:t>ùng log scale không standardize; hai đư</w:t>
      </w:r>
      <w:r>
        <w:t>ờ</w:t>
      </w:r>
      <w:r>
        <w:t>ng khác nhau v</w:t>
      </w:r>
      <w:r>
        <w:t>ề</w:t>
      </w:r>
      <w:r>
        <w:t xml:space="preserve"> optimization nhưng th</w:t>
      </w:r>
      <w:r>
        <w:t>ố</w:t>
      </w:r>
      <w:r>
        <w:t>ng nh</w:t>
      </w:r>
      <w:r>
        <w:t>ấ</w:t>
      </w:r>
      <w:r>
        <w:t>t metric USD.</w:t>
      </w:r>
    </w:p>
    <w:p w:rsidR="00C81E56" w:rsidRDefault="00CD097A">
      <w:pPr>
        <w:pStyle w:val="Heading2"/>
      </w:pPr>
      <w:bookmarkStart w:id="27" w:name="_Toc239718217"/>
      <w:r>
        <w:lastRenderedPageBreak/>
        <w:t>5.3. Inverse log-target và clipping audit</w:t>
      </w:r>
      <w:bookmarkEnd w:id="27"/>
    </w:p>
    <w:p w:rsidR="00C81E56" w:rsidRDefault="00CD097A">
      <w:r>
        <w:t>Prediction trên log scale có th</w:t>
      </w:r>
      <w:r>
        <w:t>ể</w:t>
      </w:r>
      <w:r>
        <w:t xml:space="preserve"> ngo</w:t>
      </w:r>
      <w:r>
        <w:t>ạ</w:t>
      </w:r>
      <w:r>
        <w:t>i suy đ</w:t>
      </w:r>
      <w:r>
        <w:t>ế</w:t>
      </w:r>
      <w:r>
        <w:t>n giá tr</w:t>
      </w:r>
      <w:r>
        <w:t>ị</w:t>
      </w:r>
      <w:r>
        <w:t xml:space="preserve"> khi</w:t>
      </w:r>
      <w:r>
        <w:t>ế</w:t>
      </w:r>
      <w:r>
        <w:t>n expm1 overflow ho</w:t>
      </w:r>
      <w:r>
        <w:t>ặ</w:t>
      </w:r>
      <w:r>
        <w:t>c sinh giá USD phi th</w:t>
      </w:r>
      <w:r>
        <w:t>ự</w:t>
      </w:r>
      <w:r>
        <w:t>c t</w:t>
      </w:r>
      <w:r>
        <w:t>ế</w:t>
      </w:r>
      <w:r>
        <w:t xml:space="preserve">. Notebook </w:t>
      </w:r>
      <w:r>
        <w:t>ưu tiên tính raw metrics n</w:t>
      </w:r>
      <w:r>
        <w:t>ế</w:t>
      </w:r>
      <w:r>
        <w:t>u inverse raw v</w:t>
      </w:r>
      <w:r>
        <w:t>ẫ</w:t>
      </w:r>
      <w:r>
        <w:t>n finite; song song, nó t</w:t>
      </w:r>
      <w:r>
        <w:t>ạ</w:t>
      </w:r>
      <w:r>
        <w:t>o safeguarded prediction b</w:t>
      </w:r>
      <w:r>
        <w:t>ằ</w:t>
      </w:r>
      <w:r>
        <w:t>ng cách thay nonfinite và clip vào min/max log-target ch</w:t>
      </w:r>
      <w:r>
        <w:t>ỉ</w:t>
      </w:r>
      <w:r>
        <w:t xml:space="preserve"> h</w:t>
      </w:r>
      <w:r>
        <w:t>ọ</w:t>
      </w:r>
      <w:r>
        <w:t>c t</w:t>
      </w:r>
      <w:r>
        <w:t>ừ</w:t>
      </w:r>
      <w:r>
        <w:t xml:space="preserve"> y_train_model. Safeguard là post-processing/domain safeguard, không ph</w:t>
      </w:r>
      <w:r>
        <w:t>ả</w:t>
      </w:r>
      <w:r>
        <w:t>i thao tác trung tính: n</w:t>
      </w:r>
      <w:r>
        <w:t>ó có th</w:t>
      </w:r>
      <w:r>
        <w:t>ể</w:t>
      </w:r>
      <w:r>
        <w:t xml:space="preserve"> thay đ</w:t>
      </w:r>
      <w:r>
        <w:t>ổ</w:t>
      </w:r>
      <w:r>
        <w:t>i MAE/RMSE/R². Validation/test target tuy</w:t>
      </w:r>
      <w:r>
        <w:t>ệ</w:t>
      </w:r>
      <w:r>
        <w:t>t đ</w:t>
      </w:r>
      <w:r>
        <w:t>ố</w:t>
      </w:r>
      <w:r>
        <w:t>i không đư</w:t>
      </w:r>
      <w:r>
        <w:t>ợ</w:t>
      </w:r>
      <w:r>
        <w:t>c dùng đ</w:t>
      </w:r>
      <w:r>
        <w:t>ể</w:t>
      </w:r>
      <w:r>
        <w:t xml:space="preserve"> đ</w:t>
      </w:r>
      <w:r>
        <w:t>ặ</w:t>
      </w:r>
      <w:r>
        <w:t>t bound.</w:t>
      </w:r>
    </w:p>
    <w:p w:rsidR="00C81E56" w:rsidRDefault="00CD097A">
      <w:pPr>
        <w:pStyle w:val="Caption"/>
        <w:keepNext/>
      </w:pPr>
      <w:r>
        <w:lastRenderedPageBreak/>
        <w:t>Đo</w:t>
      </w:r>
      <w:r>
        <w:t>ạ</w:t>
      </w:r>
      <w:r>
        <w:t>n mã 5.5. Inverse prediction v</w:t>
      </w:r>
      <w:r>
        <w:t>ớ</w:t>
      </w:r>
      <w:r>
        <w:t>i th</w:t>
      </w:r>
      <w:r>
        <w:t>ố</w:t>
      </w:r>
      <w:r>
        <w:t>ng kê clipping và raw metrics</w:t>
      </w:r>
    </w:p>
    <w:p w:rsidR="00C81E56" w:rsidRDefault="00CD097A">
      <w:pPr>
        <w:pStyle w:val="CodeBlock"/>
        <w:keepLines/>
        <w:rPr>
          <w:rFonts w:hint="eastAsia"/>
        </w:rPr>
      </w:pPr>
      <w:r>
        <w:t>CLIP_RATE_WARNING_THRESHOLD = 0.01</w:t>
      </w:r>
      <w:r>
        <w:br/>
      </w:r>
      <w:r>
        <w:br/>
        <w:t>def _regression_metric_values(y_true_dollar, prediction_d</w:t>
      </w:r>
      <w:r>
        <w:t>ollar, prefix=""):</w:t>
      </w:r>
      <w:r>
        <w:br/>
        <w:t xml:space="preserve">    mse = mean_squared_error(y_true_dollar, prediction_dollar)</w:t>
      </w:r>
      <w:r>
        <w:br/>
        <w:t xml:space="preserve">    return {</w:t>
      </w:r>
      <w:r>
        <w:br/>
        <w:t xml:space="preserve">        f"{prefix}mae": mean_absolute_error(y_true_dollar, prediction_dollar),</w:t>
      </w:r>
      <w:r>
        <w:br/>
        <w:t xml:space="preserve">        f"{prefix}mse": mse,</w:t>
      </w:r>
      <w:r>
        <w:br/>
        <w:t xml:space="preserve">        f"{prefix}rmse": np.sqrt(mse),</w:t>
      </w:r>
      <w:r>
        <w:br/>
        <w:t xml:space="preserve">        f"{pre</w:t>
      </w:r>
      <w:r>
        <w:t>fix}r2": r2_score(y_true_dollar, prediction_dollar),</w:t>
      </w:r>
      <w:r>
        <w:br/>
        <w:t xml:space="preserve">    }</w:t>
      </w:r>
      <w:r>
        <w:br/>
      </w:r>
      <w:r>
        <w:br/>
        <w:t>def inverse_predictions_with_audit(prediction_model_scale, y_true_dollar=None):</w:t>
      </w:r>
      <w:r>
        <w:br/>
        <w:t xml:space="preserve">    raw_values = np.asarray(prediction_model_scale, dtype=np.float64).reshape(-1)</w:t>
      </w:r>
      <w:r>
        <w:br/>
        <w:t xml:space="preserve">    train_values = np.asarray(y_tr</w:t>
      </w:r>
      <w:r>
        <w:t>ain_model, dtype=np.float64).reshape(-1)</w:t>
      </w:r>
      <w:r>
        <w:br/>
        <w:t xml:space="preserve">    lower, upper = float(np.min(train_values)), float(np.max(train_values))</w:t>
      </w:r>
      <w:r>
        <w:br/>
        <w:t xml:space="preserve">    finite_mask = np.isfinite(raw_values)</w:t>
      </w:r>
      <w:r>
        <w:br/>
      </w:r>
      <w:r>
        <w:br/>
        <w:t xml:space="preserve">    n_below = int(np.sum(finite_mask &amp; (raw_values &lt; lower)))</w:t>
      </w:r>
      <w:r>
        <w:br/>
        <w:t xml:space="preserve">    n_above = int(np.sum(finite_ma</w:t>
      </w:r>
      <w:r>
        <w:t>sk &amp; (raw_values &gt; upper)))</w:t>
      </w:r>
      <w:r>
        <w:br/>
        <w:t xml:space="preserve">    n_nonfinite = int(np.sum(~finite_mask))</w:t>
      </w:r>
      <w:r>
        <w:br/>
        <w:t xml:space="preserve">    n_clipped = n_below + n_above + n_nonfinite</w:t>
      </w:r>
      <w:r>
        <w:br/>
        <w:t xml:space="preserve">    clip_rate = n_clipped / len(raw_values) if len(raw_values) else 0.0</w:t>
      </w:r>
      <w:r>
        <w:br/>
      </w:r>
      <w:r>
        <w:br/>
        <w:t xml:space="preserve">    # Raw inverse ch</w:t>
      </w:r>
      <w:r>
        <w:t>ỉ</w:t>
      </w:r>
      <w:r>
        <w:t xml:space="preserve"> đư</w:t>
      </w:r>
      <w:r>
        <w:t>ợ</w:t>
      </w:r>
      <w:r>
        <w:t>c tính n</w:t>
      </w:r>
      <w:r>
        <w:t>ế</w:t>
      </w:r>
      <w:r>
        <w:t>u c</w:t>
      </w:r>
      <w:r>
        <w:t>ả</w:t>
      </w:r>
      <w:r>
        <w:t xml:space="preserve"> expm1 và t</w:t>
      </w:r>
      <w:r>
        <w:t>ổ</w:t>
      </w:r>
      <w:r>
        <w:t>ng squared er</w:t>
      </w:r>
      <w:r>
        <w:t>ror an toàn cho float64.</w:t>
      </w:r>
      <w:r>
        <w:br/>
        <w:t xml:space="preserve">    raw_prediction_dollar = None</w:t>
      </w:r>
      <w:r>
        <w:br/>
        <w:t xml:space="preserve">    raw_metrics_valid = False</w:t>
      </w:r>
      <w:r>
        <w:br/>
        <w:t xml:space="preserve">    if len(raw_values) and n_nonfinite == 0:</w:t>
      </w:r>
      <w:r>
        <w:br/>
        <w:t xml:space="preserve">        metric_safe_limit = np.sqrt(np.finfo(np.float64).max / len(raw_values)) * 0.25</w:t>
      </w:r>
      <w:r>
        <w:br/>
        <w:t xml:space="preserve">        inverse_safe = (not USE_LOG_</w:t>
      </w:r>
      <w:r>
        <w:t>TARGET) or bool(np.all(raw_values &lt;= np.log1p(metric_safe_limit)))</w:t>
      </w:r>
      <w:r>
        <w:br/>
        <w:t xml:space="preserve">        if inverse_safe:</w:t>
      </w:r>
      <w:r>
        <w:br/>
        <w:t xml:space="preserve">            with np.errstate(over="ignore", invalid="ignore"):</w:t>
      </w:r>
      <w:r>
        <w:br/>
        <w:t xml:space="preserve">                candidate = np.asarray(inverse_target(raw_values), dtype=np.float64)</w:t>
      </w:r>
      <w:r>
        <w:br/>
        <w:t xml:space="preserve">            resi</w:t>
      </w:r>
      <w:r>
        <w:t>dual_safe = y_true_dollar is None or bool(</w:t>
      </w:r>
      <w:r>
        <w:br/>
        <w:t xml:space="preserve">                np.all(np.isfinite(candidate - np.asarray(y_true_dollar, dtype=np.float64)))</w:t>
      </w:r>
      <w:r>
        <w:br/>
        <w:t xml:space="preserve">                and np.all(np.abs(candidate - np.asarray(y_true_dollar, dtype=np.float64)) &lt;= metric_safe_limit)</w:t>
      </w:r>
      <w:r>
        <w:br/>
        <w:t xml:space="preserve">       </w:t>
      </w:r>
      <w:r>
        <w:t xml:space="preserve">     )</w:t>
      </w:r>
      <w:r>
        <w:br/>
        <w:t xml:space="preserve">            if np.all(np.isfinite(candidate)) and residual_safe:</w:t>
      </w:r>
      <w:r>
        <w:br/>
        <w:t xml:space="preserve">                raw_prediction_dollar = candidate</w:t>
      </w:r>
      <w:r>
        <w:br/>
        <w:t xml:space="preserve">                raw_metrics_valid = True</w:t>
      </w:r>
      <w:r>
        <w:br/>
      </w:r>
      <w:r>
        <w:br/>
        <w:t xml:space="preserve">    # Safeguard dùng duy nh</w:t>
      </w:r>
      <w:r>
        <w:t>ấ</w:t>
      </w:r>
      <w:r>
        <w:t>t th</w:t>
      </w:r>
      <w:r>
        <w:t>ố</w:t>
      </w:r>
      <w:r>
        <w:t>ng kê train; replacement và clipping đ</w:t>
      </w:r>
      <w:r>
        <w:t>ề</w:t>
      </w:r>
      <w:r>
        <w:t>u đư</w:t>
      </w:r>
      <w:r>
        <w:t>ợ</w:t>
      </w:r>
      <w:r>
        <w:t>c audit.</w:t>
      </w:r>
      <w:r>
        <w:br/>
        <w:t xml:space="preserve">    sa</w:t>
      </w:r>
      <w:r>
        <w:t>feguarded_values = np.nan_to_num(</w:t>
      </w:r>
      <w:r>
        <w:br/>
        <w:t xml:space="preserve">        raw_values,</w:t>
      </w:r>
      <w:r>
        <w:br/>
        <w:t xml:space="preserve">        nan=float(np.mean(train_values)),</w:t>
      </w:r>
      <w:r>
        <w:br/>
        <w:t xml:space="preserve">        posinf=upper,</w:t>
      </w:r>
      <w:r>
        <w:br/>
        <w:t xml:space="preserve">        neginf=lower,</w:t>
      </w:r>
      <w:r>
        <w:br/>
        <w:t xml:space="preserve">    )</w:t>
      </w:r>
      <w:r>
        <w:br/>
        <w:t xml:space="preserve">    safeguarded_values = np.clip(safeguarded_values, lower, upper)</w:t>
      </w:r>
      <w:r>
        <w:br/>
        <w:t xml:space="preserve">    safeguarded_prediction_dollar = np.maxi</w:t>
      </w:r>
      <w:r>
        <w:t>mum(</w:t>
      </w:r>
      <w:r>
        <w:br/>
        <w:t xml:space="preserve">        0.0,</w:t>
      </w:r>
      <w:r>
        <w:br/>
        <w:t xml:space="preserve">        np.asarray(inverse_target(safeguarded_values), dtype=np.float64),</w:t>
      </w:r>
      <w:r>
        <w:br/>
        <w:t xml:space="preserve">    )</w:t>
      </w:r>
      <w:r>
        <w:br/>
        <w:t xml:space="preserve">    audit = {</w:t>
      </w:r>
      <w:r>
        <w:br/>
        <w:t xml:space="preserve">        "raw_metrics_valid": raw_metrics_valid,</w:t>
      </w:r>
      <w:r>
        <w:br/>
        <w:t xml:space="preserve">        "n_below": n_below,</w:t>
      </w:r>
      <w:r>
        <w:br/>
        <w:t xml:space="preserve">        "n_above": n_above,</w:t>
      </w:r>
      <w:r>
        <w:br/>
        <w:t xml:space="preserve">        "n_nonfinite": n_nonfinite,</w:t>
      </w:r>
      <w:r>
        <w:br/>
        <w:t xml:space="preserve">    </w:t>
      </w:r>
      <w:r>
        <w:t xml:space="preserve">    "n_clipped": n_clipped,</w:t>
      </w:r>
      <w:r>
        <w:br/>
        <w:t xml:space="preserve">        "clip_rate": clip_rate,</w:t>
      </w:r>
      <w:r>
        <w:br/>
        <w:t xml:space="preserve">        "clip_lower_train_scale": lower,</w:t>
      </w:r>
      <w:r>
        <w:br/>
        <w:t xml:space="preserve">        "clip_upper_train_scale": upper,</w:t>
      </w:r>
      <w:r>
        <w:br/>
        <w:t xml:space="preserve">    }</w:t>
      </w:r>
      <w:r>
        <w:br/>
        <w:t xml:space="preserve">    return raw_prediction_dollar, safeguarded_prediction_dollar, audit</w:t>
      </w:r>
      <w:r>
        <w:br/>
      </w:r>
      <w:r>
        <w:br/>
        <w:t>def regression_metrics(y_true_dollar</w:t>
      </w:r>
      <w:r>
        <w:t>, prediction_model_scale):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</w:tblGrid>
      <w:tr w:rsidR="00C81E56">
        <w:trPr>
          <w:jc w:val="center"/>
        </w:trPr>
        <w:tc>
          <w:tcPr>
            <w:tcW w:w="8957" w:type="dxa"/>
            <w:shd w:val="clear" w:color="auto" w:fill="FFC7C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81E56" w:rsidRDefault="00CD097A">
            <w:pPr>
              <w:ind w:firstLine="0"/>
            </w:pPr>
            <w:r>
              <w:rPr>
                <w:b/>
                <w:color w:val="9C0006"/>
              </w:rPr>
              <w:t>C</w:t>
            </w:r>
            <w:r>
              <w:rPr>
                <w:b/>
                <w:color w:val="9C0006"/>
              </w:rPr>
              <w:t>ả</w:t>
            </w:r>
            <w:r>
              <w:rPr>
                <w:b/>
                <w:color w:val="9C0006"/>
              </w:rPr>
              <w:t>nh báo di</w:t>
            </w:r>
            <w:r>
              <w:rPr>
                <w:b/>
                <w:color w:val="9C0006"/>
              </w:rPr>
              <w:t>ễ</w:t>
            </w:r>
            <w:r>
              <w:rPr>
                <w:b/>
                <w:color w:val="9C0006"/>
              </w:rPr>
              <w:t>n gi</w:t>
            </w:r>
            <w:r>
              <w:rPr>
                <w:b/>
                <w:color w:val="9C0006"/>
              </w:rPr>
              <w:t>ả</w:t>
            </w:r>
            <w:r>
              <w:rPr>
                <w:b/>
                <w:color w:val="9C0006"/>
              </w:rPr>
              <w:t xml:space="preserve">i — </w:t>
            </w:r>
            <w:r>
              <w:t>Các metric safeguarded mô t</w:t>
            </w:r>
            <w:r>
              <w:t>ả</w:t>
            </w:r>
            <w:r>
              <w:t xml:space="preserve"> pipeline sau clipping, không </w:t>
            </w:r>
            <w:r>
              <w:lastRenderedPageBreak/>
              <w:t>ph</w:t>
            </w:r>
            <w:r>
              <w:t>ả</w:t>
            </w:r>
            <w:r>
              <w:t>n ánh hoàn toàn raw model predictions khi n_clipped&gt;0. Dù clip_rate r</w:t>
            </w:r>
            <w:r>
              <w:t>ấ</w:t>
            </w:r>
            <w:r>
              <w:t>t nh</w:t>
            </w:r>
            <w:r>
              <w:t>ỏ</w:t>
            </w:r>
            <w:r>
              <w:t>, squared error có th</w:t>
            </w:r>
            <w:r>
              <w:t>ể</w:t>
            </w:r>
            <w:r>
              <w:t xml:space="preserve"> khi</w:t>
            </w:r>
            <w:r>
              <w:t>ế</w:t>
            </w:r>
            <w:r>
              <w:t>n RMSE và R² thay đ</w:t>
            </w:r>
            <w:r>
              <w:t>ổ</w:t>
            </w:r>
            <w:r>
              <w:t>i m</w:t>
            </w:r>
            <w:r>
              <w:t>ạ</w:t>
            </w:r>
            <w:r>
              <w:t>nh. Vì v</w:t>
            </w:r>
            <w:r>
              <w:t>ậ</w:t>
            </w:r>
            <w:r>
              <w:t xml:space="preserve">y báo cáo </w:t>
            </w:r>
            <w:r>
              <w:t>luôn đ</w:t>
            </w:r>
            <w:r>
              <w:t>ặ</w:t>
            </w:r>
            <w:r>
              <w:t>t raw và safeguarded c</w:t>
            </w:r>
            <w:r>
              <w:t>ạ</w:t>
            </w:r>
            <w:r>
              <w:t>nh nhau.</w:t>
            </w:r>
          </w:p>
        </w:tc>
      </w:tr>
    </w:tbl>
    <w:p w:rsidR="00C81E56" w:rsidRDefault="00CD097A">
      <w:pPr>
        <w:pStyle w:val="Heading2"/>
      </w:pPr>
      <w:bookmarkStart w:id="28" w:name="_Toc239718218"/>
      <w:r>
        <w:lastRenderedPageBreak/>
        <w:t>5.4. Traditional regression baselines</w:t>
      </w:r>
      <w:bookmarkEnd w:id="28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5.6. Hu</w:t>
      </w:r>
      <w:r>
        <w:t>ấ</w:t>
      </w:r>
      <w:r>
        <w:t>n luy</w:t>
      </w:r>
      <w:r>
        <w:t>ệ</w:t>
      </w:r>
      <w:r>
        <w:t>n Linear, Decision Tree và Random Forest</w:t>
      </w:r>
    </w:p>
    <w:p w:rsidR="00C81E56" w:rsidRDefault="00CD097A">
      <w:pPr>
        <w:pStyle w:val="CodeBlock"/>
        <w:keepLines/>
        <w:rPr>
          <w:rFonts w:hint="eastAsia"/>
        </w:rPr>
      </w:pPr>
      <w:r>
        <w:t>from sklearn.ensemble import RandomForestRegressor</w:t>
      </w:r>
      <w:r>
        <w:br/>
        <w:t>from sklearn.linear_model import LinearRegression</w:t>
      </w:r>
      <w:r>
        <w:br/>
        <w:t xml:space="preserve">from </w:t>
      </w:r>
      <w:r>
        <w:t>sklearn.tree import DecisionTreeRegressor</w:t>
      </w:r>
      <w:r>
        <w:br/>
      </w:r>
      <w:r>
        <w:br/>
        <w:t>baseline_models = {</w:t>
      </w:r>
      <w:r>
        <w:br/>
        <w:t xml:space="preserve">    "Linear Regression": LinearRegression(),</w:t>
      </w:r>
      <w:r>
        <w:br/>
        <w:t xml:space="preserve">    "Decision Tree Regressor": DecisionTreeRegressor(max_depth=18, min_samples_leaf=10, random_state=RANDOM_STATE),</w:t>
      </w:r>
      <w:r>
        <w:br/>
        <w:t xml:space="preserve">    "Random Forest Regressor": R</w:t>
      </w:r>
      <w:r>
        <w:t>andomForestRegressor(n_estimators=20 if QUICK_MODE else 150, max_depth=22, min_samples_leaf=5, n_jobs=-1, random_state=RANDOM_STATE),</w:t>
      </w:r>
      <w:r>
        <w:br/>
        <w:t>}</w:t>
      </w:r>
      <w:r>
        <w:br/>
        <w:t>baseline_rows = []</w:t>
      </w:r>
      <w:r>
        <w:br/>
        <w:t>for name, model in baseline_models.items():</w:t>
      </w:r>
      <w:r>
        <w:br/>
        <w:t xml:space="preserve">    started = time.perf_counter(); model.fit(X_train, y_t</w:t>
      </w:r>
      <w:r>
        <w:t>rain_model); elapsed = time.perf_counter() - started</w:t>
      </w:r>
      <w:r>
        <w:br/>
        <w:t xml:space="preserve">    baseline_rows.append({"model": name, "split": "validation", **regression_metrics(y_val_dollar, model.predict(X_val)), "training_seconds": elapsed, "parameter_count": np.nan})</w:t>
      </w:r>
      <w:r>
        <w:br/>
        <w:t>baseline_val_results = p</w:t>
      </w:r>
      <w:r>
        <w:t>d.DataFrame(baseline_rows)</w:t>
      </w:r>
      <w:r>
        <w:br/>
        <w:t>display(baseline_val_results.sort_values("rmse"))</w:t>
      </w:r>
      <w:r>
        <w:br/>
        <w:t>report_clipping(baseline_val_results, "Traditional baselines / validation", "model")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5.</w:t>
      </w:r>
      <w:r>
        <w:fldChar w:fldCharType="begin"/>
      </w:r>
      <w:r>
        <w:instrText>SEQ B</w:instrText>
      </w:r>
      <w:r>
        <w:instrText>ả</w:instrText>
      </w:r>
      <w:r>
        <w:instrText>ng \* ARABIC \r 2</w:instrText>
      </w:r>
      <w:r>
        <w:fldChar w:fldCharType="separate"/>
      </w:r>
      <w:r>
        <w:t>2</w:t>
      </w:r>
      <w:r>
        <w:fldChar w:fldCharType="end"/>
      </w:r>
      <w:r>
        <w:t>. Traditional baselines trên validation (USD)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3"/>
        <w:gridCol w:w="1022"/>
        <w:gridCol w:w="1125"/>
        <w:gridCol w:w="818"/>
        <w:gridCol w:w="1278"/>
        <w:gridCol w:w="920"/>
        <w:gridCol w:w="920"/>
        <w:gridCol w:w="818"/>
      </w:tblGrid>
      <w:tr w:rsidR="00C81E56">
        <w:trPr>
          <w:cantSplit/>
          <w:tblHeader/>
          <w:jc w:val="center"/>
        </w:trPr>
        <w:tc>
          <w:tcPr>
            <w:tcW w:w="1943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Mô hình</w:t>
            </w:r>
          </w:p>
        </w:tc>
        <w:tc>
          <w:tcPr>
            <w:tcW w:w="102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MAE sa</w:t>
            </w:r>
            <w:r>
              <w:rPr>
                <w:b/>
                <w:color w:val="FFFFFF"/>
                <w:sz w:val="15"/>
              </w:rPr>
              <w:t>fe</w:t>
            </w:r>
          </w:p>
        </w:tc>
        <w:tc>
          <w:tcPr>
            <w:tcW w:w="112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RMSE safe</w:t>
            </w:r>
          </w:p>
        </w:tc>
        <w:tc>
          <w:tcPr>
            <w:tcW w:w="81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R² safe</w:t>
            </w:r>
          </w:p>
        </w:tc>
        <w:tc>
          <w:tcPr>
            <w:tcW w:w="127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RMSE raw</w:t>
            </w:r>
          </w:p>
        </w:tc>
        <w:tc>
          <w:tcPr>
            <w:tcW w:w="9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R² raw</w:t>
            </w:r>
          </w:p>
        </w:tc>
        <w:tc>
          <w:tcPr>
            <w:tcW w:w="9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Clip rate</w:t>
            </w:r>
          </w:p>
        </w:tc>
        <w:tc>
          <w:tcPr>
            <w:tcW w:w="81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Time (s)</w:t>
            </w:r>
          </w:p>
        </w:tc>
      </w:tr>
      <w:tr w:rsidR="00C81E56">
        <w:trPr>
          <w:cantSplit/>
          <w:jc w:val="center"/>
        </w:trPr>
        <w:tc>
          <w:tcPr>
            <w:tcW w:w="19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Linear Regression</w:t>
            </w:r>
          </w:p>
        </w:tc>
        <w:tc>
          <w:tcPr>
            <w:tcW w:w="10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327,404</w:t>
            </w:r>
          </w:p>
        </w:tc>
        <w:tc>
          <w:tcPr>
            <w:tcW w:w="11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2,832,095</w:t>
            </w:r>
          </w:p>
        </w:tc>
        <w:tc>
          <w:tcPr>
            <w:tcW w:w="8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-6.0606</w:t>
            </w:r>
          </w:p>
        </w:tc>
        <w:tc>
          <w:tcPr>
            <w:tcW w:w="12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20,730,182,359</w:t>
            </w:r>
          </w:p>
        </w:tc>
        <w:tc>
          <w:tcPr>
            <w:tcW w:w="9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-378299022.7594</w:t>
            </w:r>
          </w:p>
        </w:tc>
        <w:tc>
          <w:tcPr>
            <w:tcW w:w="9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0.01500%</w:t>
            </w:r>
          </w:p>
        </w:tc>
        <w:tc>
          <w:tcPr>
            <w:tcW w:w="8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0.78</w:t>
            </w:r>
          </w:p>
        </w:tc>
      </w:tr>
      <w:tr w:rsidR="00C81E56">
        <w:trPr>
          <w:cantSplit/>
          <w:jc w:val="center"/>
        </w:trPr>
        <w:tc>
          <w:tcPr>
            <w:tcW w:w="194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Decision Tree Regressor</w:t>
            </w:r>
          </w:p>
        </w:tc>
        <w:tc>
          <w:tcPr>
            <w:tcW w:w="102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240,720</w:t>
            </w:r>
          </w:p>
        </w:tc>
        <w:tc>
          <w:tcPr>
            <w:tcW w:w="112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848,145</w:t>
            </w:r>
          </w:p>
        </w:tc>
        <w:tc>
          <w:tcPr>
            <w:tcW w:w="81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0.3668</w:t>
            </w:r>
          </w:p>
        </w:tc>
        <w:tc>
          <w:tcPr>
            <w:tcW w:w="127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848,145</w:t>
            </w:r>
          </w:p>
        </w:tc>
        <w:tc>
          <w:tcPr>
            <w:tcW w:w="9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0.3668</w:t>
            </w:r>
          </w:p>
        </w:tc>
        <w:tc>
          <w:tcPr>
            <w:tcW w:w="9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0.00000%</w:t>
            </w:r>
          </w:p>
        </w:tc>
        <w:tc>
          <w:tcPr>
            <w:tcW w:w="81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3.73</w:t>
            </w:r>
          </w:p>
        </w:tc>
      </w:tr>
      <w:tr w:rsidR="00C81E56">
        <w:trPr>
          <w:cantSplit/>
          <w:jc w:val="center"/>
        </w:trPr>
        <w:tc>
          <w:tcPr>
            <w:tcW w:w="19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Random Forest Regressor</w:t>
            </w:r>
          </w:p>
        </w:tc>
        <w:tc>
          <w:tcPr>
            <w:tcW w:w="10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227,886</w:t>
            </w:r>
          </w:p>
        </w:tc>
        <w:tc>
          <w:tcPr>
            <w:tcW w:w="11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816,411</w:t>
            </w:r>
          </w:p>
        </w:tc>
        <w:tc>
          <w:tcPr>
            <w:tcW w:w="8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0.4133</w:t>
            </w:r>
          </w:p>
        </w:tc>
        <w:tc>
          <w:tcPr>
            <w:tcW w:w="12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816,411</w:t>
            </w:r>
          </w:p>
        </w:tc>
        <w:tc>
          <w:tcPr>
            <w:tcW w:w="9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0.4133</w:t>
            </w:r>
          </w:p>
        </w:tc>
        <w:tc>
          <w:tcPr>
            <w:tcW w:w="9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0.00000%</w:t>
            </w:r>
          </w:p>
        </w:tc>
        <w:tc>
          <w:tcPr>
            <w:tcW w:w="8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441.46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Random Forest th</w:t>
      </w:r>
      <w:r>
        <w:t>ắ</w:t>
      </w:r>
      <w:r>
        <w:t>ng validation v</w:t>
      </w:r>
      <w:r>
        <w:t>ớ</w:t>
      </w:r>
      <w:r>
        <w:t>i RMSE 816.411 USD và R² 0,4133; Tree đ</w:t>
      </w:r>
      <w:r>
        <w:t>ứ</w:t>
      </w:r>
      <w:r>
        <w:t>ng sau nhưng train 3,73 giây, t</w:t>
      </w:r>
      <w:r>
        <w:t>ạ</w:t>
      </w:r>
      <w:r>
        <w:t>o trade-off cost-performance h</w:t>
      </w:r>
      <w:r>
        <w:t>ấ</w:t>
      </w:r>
      <w:r>
        <w:t>p d</w:t>
      </w:r>
      <w:r>
        <w:t>ẫ</w:t>
      </w:r>
      <w:r>
        <w:t>n so v</w:t>
      </w:r>
      <w:r>
        <w:t>ớ</w:t>
      </w:r>
      <w:r>
        <w:t>i 441,46 giây c</w:t>
      </w:r>
      <w:r>
        <w:t>ủ</w:t>
      </w:r>
      <w:r>
        <w:t>a RF. Linear Regression ngo</w:t>
      </w:r>
      <w:r>
        <w:t>ạ</w:t>
      </w:r>
      <w:r>
        <w:t>i suy c</w:t>
      </w:r>
      <w:r>
        <w:t>ự</w:t>
      </w:r>
      <w:r>
        <w:t>c đoan: ch</w:t>
      </w:r>
      <w:r>
        <w:t>ỉ</w:t>
      </w:r>
      <w:r>
        <w:t xml:space="preserve"> 9/60.000 prediction b</w:t>
      </w:r>
      <w:r>
        <w:t>ị</w:t>
      </w:r>
      <w:r>
        <w:t xml:space="preserve"> clip (0,015%), nhưng </w:t>
      </w:r>
      <w:r>
        <w:t>raw RMSE tăng lên 20,73 t</w:t>
      </w:r>
      <w:r>
        <w:t>ỷ</w:t>
      </w:r>
      <w:r>
        <w:t xml:space="preserve"> USD và raw R² −378 tri</w:t>
      </w:r>
      <w:r>
        <w:t>ệ</w:t>
      </w:r>
      <w:r>
        <w:t>u. Đi</w:t>
      </w:r>
      <w:r>
        <w:t>ề</w:t>
      </w:r>
      <w:r>
        <w:t>u này ch</w:t>
      </w:r>
      <w:r>
        <w:t>ứ</w:t>
      </w:r>
      <w:r>
        <w:t>ng minh t</w:t>
      </w:r>
      <w:r>
        <w:t>ỷ</w:t>
      </w:r>
      <w:r>
        <w:t xml:space="preserve"> l</w:t>
      </w:r>
      <w:r>
        <w:t>ệ</w:t>
      </w:r>
      <w:r>
        <w:t xml:space="preserve"> clip nh</w:t>
      </w:r>
      <w:r>
        <w:t>ỏ</w:t>
      </w:r>
      <w:r>
        <w:t xml:space="preserve"> không đ</w:t>
      </w:r>
      <w:r>
        <w:t>ồ</w:t>
      </w:r>
      <w:r>
        <w:t xml:space="preserve">ng nghĩa </w:t>
      </w:r>
      <w:r>
        <w:t>ả</w:t>
      </w:r>
      <w:r>
        <w:t>nh hư</w:t>
      </w:r>
      <w:r>
        <w:t>ở</w:t>
      </w:r>
      <w:r>
        <w:t>ng metric nh</w:t>
      </w:r>
      <w:r>
        <w:t>ỏ</w:t>
      </w:r>
      <w:r>
        <w:t>.</w:t>
      </w:r>
    </w:p>
    <w:p w:rsidR="00C81E56" w:rsidRDefault="00CD097A">
      <w:pPr>
        <w:pStyle w:val="Heading2"/>
      </w:pPr>
      <w:bookmarkStart w:id="29" w:name="_Toc239718219"/>
      <w:r>
        <w:lastRenderedPageBreak/>
        <w:t>5.5. MLP regression và ba controlled experiments</w:t>
      </w:r>
      <w:bookmarkEnd w:id="29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5.7. Ki</w:t>
      </w:r>
      <w:r>
        <w:t>ế</w:t>
      </w:r>
      <w:r>
        <w:t>n trúc MLP cho regression</w:t>
      </w:r>
    </w:p>
    <w:p w:rsidR="00C81E56" w:rsidRDefault="00CD097A">
      <w:pPr>
        <w:pStyle w:val="CodeBlock"/>
        <w:keepLines/>
        <w:rPr>
          <w:rFonts w:hint="eastAsia"/>
        </w:rPr>
      </w:pPr>
      <w:r>
        <w:t>class MLP(nn.Module):</w:t>
      </w:r>
      <w:r>
        <w:br/>
      </w:r>
      <w:r>
        <w:t xml:space="preserve">    def __init__(self, input_dim, hidden_dims, output_dim):</w:t>
      </w:r>
      <w:r>
        <w:br/>
        <w:t xml:space="preserve">        super().__init__()</w:t>
      </w:r>
      <w:r>
        <w:br/>
        <w:t xml:space="preserve">        layers = []</w:t>
      </w:r>
      <w:r>
        <w:br/>
        <w:t xml:space="preserve">        previous = input_dim</w:t>
      </w:r>
      <w:r>
        <w:br/>
        <w:t xml:space="preserve">        for width in hidden_dims:</w:t>
      </w:r>
      <w:r>
        <w:br/>
        <w:t xml:space="preserve">            layers.extend([nn.Linear(previous, width), nn.ReLU()])</w:t>
      </w:r>
      <w:r>
        <w:br/>
        <w:t xml:space="preserve">            previou</w:t>
      </w:r>
      <w:r>
        <w:t>s = width</w:t>
      </w:r>
      <w:r>
        <w:br/>
        <w:t xml:space="preserve">        layers.append(nn.Linear(previous, output_dim))</w:t>
      </w:r>
      <w:r>
        <w:br/>
        <w:t xml:space="preserve">        self.network = nn.Sequential(*layers)</w:t>
      </w:r>
      <w:r>
        <w:br/>
        <w:t xml:space="preserve">        self.hidden_dims = tuple(hidden_dims)</w:t>
      </w:r>
      <w:r>
        <w:br/>
      </w:r>
      <w:r>
        <w:br/>
        <w:t xml:space="preserve">    def forward(self, x, return_hidden=False):</w:t>
      </w:r>
      <w:r>
        <w:br/>
        <w:t xml:space="preserve">        hidden = x</w:t>
      </w:r>
      <w:r>
        <w:br/>
        <w:t xml:space="preserve">        hidden_states = []</w:t>
      </w:r>
      <w:r>
        <w:br/>
        <w:t xml:space="preserve">     </w:t>
      </w:r>
      <w:r>
        <w:t xml:space="preserve">   for layer in self.network[:-1]:</w:t>
      </w:r>
      <w:r>
        <w:br/>
        <w:t xml:space="preserve">            hidden = layer(hidden)</w:t>
      </w:r>
      <w:r>
        <w:br/>
        <w:t xml:space="preserve">            if isinstance(layer, nn.ReLU):</w:t>
      </w:r>
      <w:r>
        <w:br/>
        <w:t xml:space="preserve">                hidden_states.append(hidden)</w:t>
      </w:r>
      <w:r>
        <w:br/>
        <w:t xml:space="preserve">        output = self.network[-1](hidden)</w:t>
      </w:r>
      <w:r>
        <w:br/>
        <w:t xml:space="preserve">        return (output, hidden_states[-1]) if return_hid</w:t>
      </w:r>
      <w:r>
        <w:t>den else output</w:t>
      </w:r>
      <w:r>
        <w:br/>
      </w:r>
      <w:r>
        <w:br/>
        <w:t>def count_trainable_parameters(model):</w:t>
      </w:r>
      <w:r>
        <w:br/>
        <w:t xml:space="preserve">    return sum(parameter.numel() for parameter in model.parameters() if parameter.requires_grad)</w:t>
      </w:r>
      <w:r>
        <w:br/>
      </w:r>
      <w:r>
        <w:br/>
        <w:t>def architecture_summary(model, input_dim, output_dim):</w:t>
      </w:r>
      <w:r>
        <w:br/>
        <w:t xml:space="preserve">    return {</w:t>
      </w:r>
      <w:r>
        <w:br/>
        <w:t xml:space="preserve">        "input_dim": input_dim,</w:t>
      </w:r>
      <w:r>
        <w:br/>
        <w:t xml:space="preserve"> </w:t>
      </w:r>
      <w:r>
        <w:t xml:space="preserve">       "hidden_dims": model.hidden_dims,</w:t>
      </w:r>
      <w:r>
        <w:br/>
        <w:t># … ph</w:t>
      </w:r>
      <w:r>
        <w:t>ầ</w:t>
      </w:r>
      <w:r>
        <w:t>n còn l</w:t>
      </w:r>
      <w:r>
        <w:t>ạ</w:t>
      </w:r>
      <w:r>
        <w:t>i c</w:t>
      </w:r>
      <w:r>
        <w:t>ủ</w:t>
      </w:r>
      <w:r>
        <w:t>a cell đư</w:t>
      </w:r>
      <w:r>
        <w:t>ợ</w:t>
      </w:r>
      <w:r>
        <w:t>c lư</w:t>
      </w:r>
      <w:r>
        <w:t>ợ</w:t>
      </w:r>
      <w:r>
        <w:t>c kh</w:t>
      </w:r>
      <w:r>
        <w:t>ỏ</w:t>
      </w:r>
      <w:r>
        <w:t>i báo cáo …</w:t>
      </w:r>
    </w:p>
    <w:p w:rsidR="00C81E56" w:rsidRDefault="00CD097A">
      <w:r>
        <w:t>Baseline đi [B,61]→[B,64]→[B,1] v</w:t>
      </w:r>
      <w:r>
        <w:t>ớ</w:t>
      </w:r>
      <w:r>
        <w:t>i 4.033 tham s</w:t>
      </w:r>
      <w:r>
        <w:t>ố</w:t>
      </w:r>
      <w:r>
        <w:t>. Deeper đi [B,61]→[B,64]→[B,32]→[B,1] v</w:t>
      </w:r>
      <w:r>
        <w:t>ớ</w:t>
      </w:r>
      <w:r>
        <w:t>i 6.081 tham s</w:t>
      </w:r>
      <w:r>
        <w:t>ố</w:t>
      </w:r>
      <w:r>
        <w:t xml:space="preserve">. Output không có activation vì standardized log-target có </w:t>
      </w:r>
      <w:r>
        <w:t>th</w:t>
      </w:r>
      <w:r>
        <w:t>ể</w:t>
      </w:r>
      <w:r>
        <w:t xml:space="preserve"> âm ho</w:t>
      </w:r>
      <w:r>
        <w:t>ặ</w:t>
      </w:r>
      <w:r>
        <w:t xml:space="preserve">c dương; thêm ReLU </w:t>
      </w:r>
      <w:r>
        <w:t>ở</w:t>
      </w:r>
      <w:r>
        <w:t xml:space="preserve"> output s</w:t>
      </w:r>
      <w:r>
        <w:t>ẽ</w:t>
      </w:r>
      <w:r>
        <w:t xml:space="preserve"> c</w:t>
      </w:r>
      <w:r>
        <w:t>ắ</w:t>
      </w:r>
      <w:r>
        <w:t>t b</w:t>
      </w:r>
      <w:r>
        <w:t>ỏ</w:t>
      </w:r>
      <w:r>
        <w:t xml:space="preserve"> ph</w:t>
      </w:r>
      <w:r>
        <w:t>ầ</w:t>
      </w:r>
      <w:r>
        <w:t>n âm trên standardized scale và làm sai mi</w:t>
      </w:r>
      <w:r>
        <w:t>ề</w:t>
      </w:r>
      <w:r>
        <w:t>n bài toán.</w:t>
      </w:r>
    </w:p>
    <w:p w:rsidR="00C81E56" w:rsidRDefault="00CD097A">
      <w:pPr>
        <w:pStyle w:val="Caption"/>
        <w:keepNext/>
      </w:pPr>
      <w:r>
        <w:lastRenderedPageBreak/>
        <w:t>Đo</w:t>
      </w:r>
      <w:r>
        <w:t>ạ</w:t>
      </w:r>
      <w:r>
        <w:t>n mã 5.8. Train/evaluate MLP b</w:t>
      </w:r>
      <w:r>
        <w:t>ằ</w:t>
      </w:r>
      <w:r>
        <w:t>ng MSELoss</w:t>
      </w:r>
    </w:p>
    <w:p w:rsidR="00C81E56" w:rsidRDefault="00CD097A">
      <w:pPr>
        <w:pStyle w:val="CodeBlock"/>
        <w:keepLines/>
        <w:rPr>
          <w:rFonts w:hint="eastAsia"/>
        </w:rPr>
      </w:pPr>
      <w:r>
        <w:t>def evaluate_mlp_regressor(model, loader, y_true_dollar, criterion):</w:t>
      </w:r>
      <w:r>
        <w:br/>
        <w:t xml:space="preserve">    model.eval(); losses, prediction</w:t>
      </w:r>
      <w:r>
        <w:t>s = [], []</w:t>
      </w:r>
      <w:r>
        <w:br/>
        <w:t xml:space="preserve">    with torch.no_grad():</w:t>
      </w:r>
      <w:r>
        <w:br/>
        <w:t xml:space="preserve">        for X_b, y_b in loader:</w:t>
      </w:r>
      <w:r>
        <w:br/>
        <w:t xml:space="preserve">            X_b, y_b = X_b.to(device), y_b.to(device); output = model(X_b)</w:t>
      </w:r>
      <w:r>
        <w:br/>
        <w:t xml:space="preserve">            losses.append(criterion(output, y_b).item() * len(y_b)); predictions.extend(output.cpu().numpy().res</w:t>
      </w:r>
      <w:r>
        <w:t>hape(-1))</w:t>
      </w:r>
      <w:r>
        <w:br/>
        <w:t xml:space="preserve">    model_scale = unstandardize_prediction(predictions)</w:t>
      </w:r>
      <w:r>
        <w:br/>
        <w:t xml:space="preserve">    return {"loss": sum(losses) / len(predictions), **regression_metrics(y_true_dollar, model_scale)}</w:t>
      </w:r>
      <w:r>
        <w:br/>
      </w:r>
      <w:r>
        <w:br/>
        <w:t>def train_mlp_regressor(config):</w:t>
      </w:r>
      <w:r>
        <w:br/>
        <w:t xml:space="preserve">    model = MLP(X_train.shape[1], config["hidden_dims"</w:t>
      </w:r>
      <w:r>
        <w:t>], 1).to(device); criterion = nn.MSELoss(); optimizer = torch.optim.Adam(model.parameters(), lr=config["learning_rate"])</w:t>
      </w:r>
      <w:r>
        <w:br/>
        <w:t xml:space="preserve">    best_state, best_loss, best_epoch, wait, history = copy.deepcopy(model.state_dict()), float("inf"), 0, 0, []</w:t>
      </w:r>
      <w:r>
        <w:br/>
        <w:t xml:space="preserve">    started = time.per</w:t>
      </w:r>
      <w:r>
        <w:t>f_counter()</w:t>
      </w:r>
      <w:r>
        <w:br/>
        <w:t xml:space="preserve">    for epoch in range(1, config["epochs"] + 1):</w:t>
      </w:r>
      <w:r>
        <w:br/>
        <w:t xml:space="preserve">        model.train(); total, seen, train_predictions, train_true_model = 0.0, 0, [], []</w:t>
      </w:r>
      <w:r>
        <w:br/>
        <w:t xml:space="preserve">        for X_b, y_b in train_loader:</w:t>
      </w:r>
      <w:r>
        <w:br/>
        <w:t xml:space="preserve">            X_b, y_b = X_b.to(device), y_b.to(device); optimizer.zer</w:t>
      </w:r>
      <w:r>
        <w:t>o_grad(); output = model(X_b); assert X_b.dtype == torch.float32 and output.shape == y_b.shape; assert output.device == X_b.device == next(model.parameters()).device; loss = criterion(output, y_b); loss.backward(); optimizer.step()</w:t>
      </w:r>
      <w:r>
        <w:br/>
        <w:t xml:space="preserve">            total += los</w:t>
      </w:r>
      <w:r>
        <w:t>s.item() * len(y_b); seen += len(y_b); train_predictions.extend(output.detach().cpu().numpy().reshape(-1)); train_true_model.extend(unstandardize_prediction(y_b.detach().cpu().numpy()))</w:t>
      </w:r>
      <w:r>
        <w:br/>
        <w:t xml:space="preserve">        val_result = evaluate_mlp_regressor(model, val_loader, y_val_d</w:t>
      </w:r>
      <w:r>
        <w:t>ollar, criterion)</w:t>
      </w:r>
      <w:r>
        <w:br/>
        <w:t xml:space="preserve">        train_rmse = regression_metrics(inverse_target(np.asarray(train_true_model)), unstandardize_prediction(train_predictions))["rmse"]</w:t>
      </w:r>
      <w:r>
        <w:br/>
        <w:t xml:space="preserve">        history.append({"epoch": epoch, "train_loss": total/seen, "val_loss": val_result["loss"], "</w:t>
      </w:r>
      <w:r>
        <w:t>train_rmse": train_rmse, "val_rmse": val_result["rmse"]})</w:t>
      </w:r>
      <w:r>
        <w:br/>
        <w:t xml:space="preserve">        if val_result["loss"] &lt; best_loss: best_state, best_loss, best_epoch, wait = copy.deepcopy(model.state_dict()), val_result["loss"], epoch, 0</w:t>
      </w:r>
      <w:r>
        <w:br/>
        <w:t xml:space="preserve">        else:</w:t>
      </w:r>
      <w:r>
        <w:br/>
        <w:t xml:space="preserve">            wait += 1</w:t>
      </w:r>
      <w:r>
        <w:br/>
        <w:t xml:space="preserve">            i</w:t>
      </w:r>
      <w:r>
        <w:t>f wait &gt;= config["patience"]: break</w:t>
      </w:r>
      <w:r>
        <w:br/>
        <w:t xml:space="preserve">    model.load_state_dict(best_state); elapsed = time.perf_counter() - started</w:t>
      </w:r>
      <w:r>
        <w:br/>
        <w:t xml:space="preserve">    return model, pd.DataFrame(history), {"best_epoch": best_epoch, "training_seconds": elapsed, **evaluate_mlp_regressor(model, val_loader, </w:t>
      </w:r>
      <w:r>
        <w:t>y_val_dollar, criterion)}</w:t>
      </w:r>
    </w:p>
    <w:p w:rsidR="00C81E56" w:rsidRDefault="00CD097A">
      <w:r>
        <w:t>Gi</w:t>
      </w:r>
      <w:r>
        <w:t>ả</w:t>
      </w:r>
      <w:r>
        <w:t>i thích đo</w:t>
      </w:r>
      <w:r>
        <w:t>ạ</w:t>
      </w:r>
      <w:r>
        <w:t>n mã: evaluate thu output standardized, unstandardize v</w:t>
      </w:r>
      <w:r>
        <w:t>ề</w:t>
      </w:r>
      <w:r>
        <w:t xml:space="preserve"> log scale r</w:t>
      </w:r>
      <w:r>
        <w:t>ồ</w:t>
      </w:r>
      <w:r>
        <w:t>i g</w:t>
      </w:r>
      <w:r>
        <w:t>ọ</w:t>
      </w:r>
      <w:r>
        <w:t>i regression_metrics đ</w:t>
      </w:r>
      <w:r>
        <w:t>ể</w:t>
      </w:r>
      <w:r>
        <w:t xml:space="preserve"> nh</w:t>
      </w:r>
      <w:r>
        <w:t>ậ</w:t>
      </w:r>
      <w:r>
        <w:t>n c</w:t>
      </w:r>
      <w:r>
        <w:t>ả</w:t>
      </w:r>
      <w:r>
        <w:t xml:space="preserve"> raw/safeguarded metrics và audit. Trong train, assert ki</w:t>
      </w:r>
      <w:r>
        <w:t>ể</w:t>
      </w:r>
      <w:r>
        <w:t>m tra dtype, shape và device; early stopping theo vali</w:t>
      </w:r>
      <w:r>
        <w:t>dation loss trên standardized scale. History đ</w:t>
      </w:r>
      <w:r>
        <w:t>ồ</w:t>
      </w:r>
      <w:r>
        <w:t>ng th</w:t>
      </w:r>
      <w:r>
        <w:t>ờ</w:t>
      </w:r>
      <w:r>
        <w:t>i lưu RMSE USD đ</w:t>
      </w:r>
      <w:r>
        <w:t>ể</w:t>
      </w:r>
      <w:r>
        <w:t xml:space="preserve"> di</w:t>
      </w:r>
      <w:r>
        <w:t>ễ</w:t>
      </w:r>
      <w:r>
        <w:t>n gi</w:t>
      </w:r>
      <w:r>
        <w:t>ả</w:t>
      </w:r>
      <w:r>
        <w:t>i.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5.</w:t>
      </w:r>
      <w:r>
        <w:fldChar w:fldCharType="begin"/>
      </w:r>
      <w:r>
        <w:instrText>SEQ B</w:instrText>
      </w:r>
      <w:r>
        <w:instrText>ả</w:instrText>
      </w:r>
      <w:r>
        <w:instrText>ng \* ARABIC \r 3</w:instrText>
      </w:r>
      <w:r>
        <w:fldChar w:fldCharType="separate"/>
      </w:r>
      <w:r>
        <w:t>3</w:t>
      </w:r>
      <w:r>
        <w:fldChar w:fldCharType="end"/>
      </w:r>
      <w:r>
        <w:t>. K</w:t>
      </w:r>
      <w:r>
        <w:t>ế</w:t>
      </w:r>
      <w:r>
        <w:t>t qu</w:t>
      </w:r>
      <w:r>
        <w:t>ả</w:t>
      </w:r>
      <w:r>
        <w:t xml:space="preserve"> ba MLP House trên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7"/>
        <w:gridCol w:w="1301"/>
        <w:gridCol w:w="676"/>
        <w:gridCol w:w="728"/>
        <w:gridCol w:w="624"/>
        <w:gridCol w:w="936"/>
        <w:gridCol w:w="1040"/>
        <w:gridCol w:w="780"/>
        <w:gridCol w:w="780"/>
      </w:tblGrid>
      <w:tr w:rsidR="00C81E56">
        <w:trPr>
          <w:cantSplit/>
          <w:tblHeader/>
          <w:jc w:val="center"/>
        </w:trPr>
        <w:tc>
          <w:tcPr>
            <w:tcW w:w="19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Thí nghi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m</w:t>
            </w:r>
          </w:p>
        </w:tc>
        <w:tc>
          <w:tcPr>
            <w:tcW w:w="13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Ki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n trúc</w:t>
            </w:r>
          </w:p>
        </w:tc>
        <w:tc>
          <w:tcPr>
            <w:tcW w:w="676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LR</w:t>
            </w:r>
          </w:p>
        </w:tc>
        <w:tc>
          <w:tcPr>
            <w:tcW w:w="72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Params</w:t>
            </w:r>
          </w:p>
        </w:tc>
        <w:tc>
          <w:tcPr>
            <w:tcW w:w="6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w="936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MAE</w:t>
            </w:r>
          </w:p>
        </w:tc>
        <w:tc>
          <w:tcPr>
            <w:tcW w:w="104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RMSE</w:t>
            </w:r>
          </w:p>
        </w:tc>
        <w:tc>
          <w:tcPr>
            <w:tcW w:w="78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R²</w:t>
            </w:r>
          </w:p>
        </w:tc>
        <w:tc>
          <w:tcPr>
            <w:tcW w:w="78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Clip</w:t>
            </w:r>
          </w:p>
        </w:tc>
      </w:tr>
      <w:tr w:rsidR="00C81E56">
        <w:trPr>
          <w:cantSplit/>
          <w:jc w:val="center"/>
        </w:trPr>
        <w:tc>
          <w:tcPr>
            <w:tcW w:w="19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Baseline MLP</w:t>
            </w:r>
          </w:p>
        </w:tc>
        <w:tc>
          <w:tcPr>
            <w:tcW w:w="13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61→64→1</w:t>
            </w:r>
          </w:p>
        </w:tc>
        <w:tc>
          <w:tcPr>
            <w:tcW w:w="6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4033</w:t>
            </w:r>
          </w:p>
        </w:tc>
        <w:tc>
          <w:tcPr>
            <w:tcW w:w="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259,330</w:t>
            </w:r>
          </w:p>
        </w:tc>
        <w:tc>
          <w:tcPr>
            <w:tcW w:w="1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892,011</w:t>
            </w:r>
          </w:p>
        </w:tc>
        <w:tc>
          <w:tcPr>
            <w:tcW w:w="7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0.2996</w:t>
            </w:r>
          </w:p>
        </w:tc>
        <w:tc>
          <w:tcPr>
            <w:tcW w:w="7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0.0000%</w:t>
            </w:r>
          </w:p>
        </w:tc>
      </w:tr>
      <w:tr w:rsidR="00C81E56">
        <w:trPr>
          <w:cantSplit/>
          <w:jc w:val="center"/>
        </w:trPr>
        <w:tc>
          <w:tcPr>
            <w:tcW w:w="19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Deeper MLP / Adam 1e-3</w:t>
            </w:r>
          </w:p>
        </w:tc>
        <w:tc>
          <w:tcPr>
            <w:tcW w:w="130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61→64→32→1</w:t>
            </w:r>
          </w:p>
        </w:tc>
        <w:tc>
          <w:tcPr>
            <w:tcW w:w="67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0.001</w:t>
            </w:r>
          </w:p>
        </w:tc>
        <w:tc>
          <w:tcPr>
            <w:tcW w:w="72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6081</w:t>
            </w:r>
          </w:p>
        </w:tc>
        <w:tc>
          <w:tcPr>
            <w:tcW w:w="6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93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258,204</w:t>
            </w:r>
          </w:p>
        </w:tc>
        <w:tc>
          <w:tcPr>
            <w:tcW w:w="10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895,948</w:t>
            </w:r>
          </w:p>
        </w:tc>
        <w:tc>
          <w:tcPr>
            <w:tcW w:w="78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0.2934</w:t>
            </w:r>
          </w:p>
        </w:tc>
        <w:tc>
          <w:tcPr>
            <w:tcW w:w="78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0.0000%</w:t>
            </w:r>
          </w:p>
        </w:tc>
      </w:tr>
      <w:tr w:rsidR="00C81E56">
        <w:trPr>
          <w:cantSplit/>
          <w:jc w:val="center"/>
        </w:trPr>
        <w:tc>
          <w:tcPr>
            <w:tcW w:w="19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Deeper MLP / Adam 3e-4</w:t>
            </w:r>
          </w:p>
        </w:tc>
        <w:tc>
          <w:tcPr>
            <w:tcW w:w="13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61→64→32→1</w:t>
            </w:r>
          </w:p>
        </w:tc>
        <w:tc>
          <w:tcPr>
            <w:tcW w:w="6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0.0003</w:t>
            </w:r>
          </w:p>
        </w:tc>
        <w:tc>
          <w:tcPr>
            <w:tcW w:w="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6081</w:t>
            </w:r>
          </w:p>
        </w:tc>
        <w:tc>
          <w:tcPr>
            <w:tcW w:w="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259,085</w:t>
            </w:r>
          </w:p>
        </w:tc>
        <w:tc>
          <w:tcPr>
            <w:tcW w:w="1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896,858</w:t>
            </w:r>
          </w:p>
        </w:tc>
        <w:tc>
          <w:tcPr>
            <w:tcW w:w="7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0.2919</w:t>
            </w:r>
          </w:p>
        </w:tc>
        <w:tc>
          <w:tcPr>
            <w:tcW w:w="7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0.0000%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27F604" wp14:editId="1C15D544">
            <wp:extent cx="5652000" cy="1990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train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5.</w:t>
      </w:r>
      <w:r>
        <w:fldChar w:fldCharType="begin"/>
      </w:r>
      <w:r>
        <w:instrText>SEQ Hình \* ARABIC \r 2</w:instrText>
      </w:r>
      <w:r>
        <w:fldChar w:fldCharType="separate"/>
      </w:r>
      <w:r>
        <w:t>2</w:t>
      </w:r>
      <w:r>
        <w:fldChar w:fldCharType="end"/>
      </w:r>
      <w:r>
        <w:t>. Learning curves c</w:t>
      </w:r>
      <w:r>
        <w:t>ủ</w:t>
      </w:r>
      <w:r>
        <w:t>a ba MLP House</w:t>
      </w:r>
      <w:r>
        <w:t xml:space="preserve"> Price</w:t>
      </w:r>
    </w:p>
    <w:p w:rsidR="00C81E56" w:rsidRDefault="00CD097A">
      <w:r>
        <w:rPr>
          <w:b/>
        </w:rPr>
        <w:t>Phân tích hình:</w:t>
      </w:r>
      <w:r>
        <w:t xml:space="preserve"> Baseline đ</w:t>
      </w:r>
      <w:r>
        <w:t>ạ</w:t>
      </w:r>
      <w:r>
        <w:t>t best epoch 26 và RMSE 892.011 USD. Hai m</w:t>
      </w:r>
      <w:r>
        <w:t>ạ</w:t>
      </w:r>
      <w:r>
        <w:t>ng sâu ch</w:t>
      </w:r>
      <w:r>
        <w:t>ạ</w:t>
      </w:r>
      <w:r>
        <w:t>y h</w:t>
      </w:r>
      <w:r>
        <w:t>ế</w:t>
      </w:r>
      <w:r>
        <w:t>t 30 epoch nhưng RMSE 895.948 và 896.858, không t</w:t>
      </w:r>
      <w:r>
        <w:t>ố</w:t>
      </w:r>
      <w:r>
        <w:t>t hơn. Learning rate nh</w:t>
      </w:r>
      <w:r>
        <w:t>ỏ</w:t>
      </w:r>
      <w:r>
        <w:t xml:space="preserve"> hơn không t</w:t>
      </w:r>
      <w:r>
        <w:t>ạ</w:t>
      </w:r>
      <w:r>
        <w:t>o l</w:t>
      </w:r>
      <w:r>
        <w:t>ợ</w:t>
      </w:r>
      <w:r>
        <w:t>i ích; loss gi</w:t>
      </w:r>
      <w:r>
        <w:t>ả</w:t>
      </w:r>
      <w:r>
        <w:t>m tương đ</w:t>
      </w:r>
      <w:r>
        <w:t>ố</w:t>
      </w:r>
      <w:r>
        <w:t xml:space="preserve">i </w:t>
      </w:r>
      <w:r>
        <w:t>ổ</w:t>
      </w:r>
      <w:r>
        <w:t>n đ</w:t>
      </w:r>
      <w:r>
        <w:t>ị</w:t>
      </w:r>
      <w:r>
        <w:t xml:space="preserve">nh nhưng improvement </w:t>
      </w:r>
      <w:r>
        <w:t>ở</w:t>
      </w:r>
      <w:r>
        <w:t xml:space="preserve"> cu</w:t>
      </w:r>
      <w:r>
        <w:t>ố</w:t>
      </w:r>
      <w:r>
        <w:t>i nh</w:t>
      </w:r>
      <w:r>
        <w:t>ỏ</w:t>
      </w:r>
      <w:r>
        <w:t xml:space="preserve">. Không có </w:t>
      </w:r>
      <w:r>
        <w:t>prediction validation nào b</w:t>
      </w:r>
      <w:r>
        <w:t>ị</w:t>
      </w:r>
      <w:r>
        <w:t xml:space="preserve"> clip </w:t>
      </w:r>
      <w:r>
        <w:t>ở</w:t>
      </w:r>
      <w:r>
        <w:t xml:space="preserve"> c</w:t>
      </w:r>
      <w:r>
        <w:t>ả</w:t>
      </w:r>
      <w:r>
        <w:t xml:space="preserve"> ba MLP.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Baseline đư</w:t>
      </w:r>
      <w:r>
        <w:t>ợ</w:t>
      </w:r>
      <w:r>
        <w:t>c ch</w:t>
      </w:r>
      <w:r>
        <w:t>ọ</w:t>
      </w:r>
      <w:r>
        <w:t>n theo RMSE r</w:t>
      </w:r>
      <w:r>
        <w:t>ồ</w:t>
      </w:r>
      <w:r>
        <w:t>i MAE dù Deeper 10⁻³ có MAE th</w:t>
      </w:r>
      <w:r>
        <w:t>ấ</w:t>
      </w:r>
      <w:r>
        <w:t>p hơn kho</w:t>
      </w:r>
      <w:r>
        <w:t>ả</w:t>
      </w:r>
      <w:r>
        <w:t>ng 1.126 USD, vì RMSE c</w:t>
      </w:r>
      <w:r>
        <w:t>ủ</w:t>
      </w:r>
      <w:r>
        <w:t>a Baseline th</w:t>
      </w:r>
      <w:r>
        <w:t>ấ</w:t>
      </w:r>
      <w:r>
        <w:t>p hơn kho</w:t>
      </w:r>
      <w:r>
        <w:t>ả</w:t>
      </w:r>
      <w:r>
        <w:t>ng 3.937 USD. Đây là quy</w:t>
      </w:r>
      <w:r>
        <w:t>ế</w:t>
      </w:r>
      <w:r>
        <w:t>t đ</w:t>
      </w:r>
      <w:r>
        <w:t>ị</w:t>
      </w:r>
      <w:r>
        <w:t>nh metric-aware: nhi</w:t>
      </w:r>
      <w:r>
        <w:t>ệ</w:t>
      </w:r>
      <w:r>
        <w:t>m v</w:t>
      </w:r>
      <w:r>
        <w:t>ụ</w:t>
      </w:r>
      <w:r>
        <w:t xml:space="preserve"> ưu tiên ki</w:t>
      </w:r>
      <w:r>
        <w:t>ể</w:t>
      </w:r>
      <w:r>
        <w:t>m so</w:t>
      </w:r>
      <w:r>
        <w:t>át l</w:t>
      </w:r>
      <w:r>
        <w:t>ỗ</w:t>
      </w:r>
      <w:r>
        <w:t>i l</w:t>
      </w:r>
      <w:r>
        <w:t>ớ</w:t>
      </w:r>
      <w:r>
        <w:t>n. M</w:t>
      </w:r>
      <w:r>
        <w:t>ạ</w:t>
      </w:r>
      <w:r>
        <w:t>ng sâu hơn tăng 50,8% parameter nhưng không c</w:t>
      </w:r>
      <w:r>
        <w:t>ả</w:t>
      </w:r>
      <w:r>
        <w:t>i thi</w:t>
      </w:r>
      <w:r>
        <w:t>ệ</w:t>
      </w:r>
      <w:r>
        <w:t>n generalization.</w:t>
      </w:r>
    </w:p>
    <w:p w:rsidR="00C81E56" w:rsidRDefault="00CD097A">
      <w:pPr>
        <w:pStyle w:val="Heading2"/>
      </w:pPr>
      <w:bookmarkStart w:id="30" w:name="_Toc239718220"/>
      <w:r>
        <w:t>5.6. Final test và tác đ</w:t>
      </w:r>
      <w:r>
        <w:t>ộ</w:t>
      </w:r>
      <w:r>
        <w:t>ng c</w:t>
      </w:r>
      <w:r>
        <w:t>ủ</w:t>
      </w:r>
      <w:r>
        <w:t>a m</w:t>
      </w:r>
      <w:r>
        <w:t>ộ</w:t>
      </w:r>
      <w:r>
        <w:t>t extreme prediction</w:t>
      </w:r>
      <w:bookmarkEnd w:id="30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5.9. Ch</w:t>
      </w:r>
      <w:r>
        <w:t>ọ</w:t>
      </w:r>
      <w:r>
        <w:t>n final MLP và đánh giá b</w:t>
      </w:r>
      <w:r>
        <w:t>ố</w:t>
      </w:r>
      <w:r>
        <w:t>n model trên test</w:t>
      </w:r>
    </w:p>
    <w:p w:rsidR="00C81E56" w:rsidRDefault="00CD097A">
      <w:pPr>
        <w:pStyle w:val="CodeBlock"/>
        <w:keepLines/>
        <w:rPr>
          <w:rFonts w:hint="eastAsia"/>
        </w:rPr>
      </w:pPr>
      <w:r>
        <w:t>best_name=mlp_experiment_results.sort_values(["rmse","mae"]).iloc[0].experiment; final_mlp=mlp_models[best_name]; criterion=nn.MSELoss()</w:t>
      </w:r>
      <w:r>
        <w:br/>
        <w:t>mlp_test=evaluate_mlp_regressor(final_mlp,test_loader,y_test_dollar,criterion); test_rows=[]</w:t>
      </w:r>
      <w:r>
        <w:br/>
        <w:t>for name,model in baseline</w:t>
      </w:r>
      <w:r>
        <w:t>_models.items(): test_rows.append({"model":name,"split":"test",**regression_metrics(y_test_dollar,model.predict(X_test)),"training_seconds":baseline_val_results.set_index("model").loc[name,"training_seconds"],"parameter_count":np.nan,"learned_representatio</w:t>
      </w:r>
      <w:r>
        <w:t>n":False})</w:t>
      </w:r>
      <w:r>
        <w:br/>
        <w:t>mlp_metric_fields={key:value for key,value in mlp_test.items() if key != "loss"}</w:t>
      </w:r>
      <w:r>
        <w:br/>
        <w:t>test_rows.append({"model":best_name,"split":"test",**mlp_metric_fields,"training_seconds":mlp_experiment_results.set_index("experiment").loc[best_name,"training_sec</w:t>
      </w:r>
      <w:r>
        <w:t>onds"],"parameter_count":count_trainable_parameters(final_mlp),"learned_representation":True})</w:t>
      </w:r>
      <w:r>
        <w:br/>
        <w:t>model_comparison=pd.DataFrame(test_rows); model_comparison["input_representation"]="Scaled numeric + state/status one-hot"; model_comparison["interpretability"]=</w:t>
      </w:r>
      <w:r>
        <w:t>np.where(model_comparison.learned_representation,"Phân tán; c</w:t>
      </w:r>
      <w:r>
        <w:t>ầ</w:t>
      </w:r>
      <w:r>
        <w:t>n probe","Linear/tree d</w:t>
      </w:r>
      <w:r>
        <w:t>ễ</w:t>
      </w:r>
      <w:r>
        <w:t xml:space="preserve"> gi</w:t>
      </w:r>
      <w:r>
        <w:t>ả</w:t>
      </w:r>
      <w:r>
        <w:t>i thích hơn"); display(Markdown(f"**Final MLP ch</w:t>
      </w:r>
      <w:r>
        <w:t>ọ</w:t>
      </w:r>
      <w:r>
        <w:t>n b</w:t>
      </w:r>
      <w:r>
        <w:t>ằ</w:t>
      </w:r>
      <w:r>
        <w:t>ng validation:** {best_name}")); display(model_comparison.sort_values("rmse")); report_clipping(model_comparison,</w:t>
      </w:r>
      <w:r>
        <w:t xml:space="preserve"> "Four-model comparison / test", "model")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5.</w:t>
      </w:r>
      <w:r>
        <w:fldChar w:fldCharType="begin"/>
      </w:r>
      <w:r>
        <w:instrText>SEQ B</w:instrText>
      </w:r>
      <w:r>
        <w:instrText>ả</w:instrText>
      </w:r>
      <w:r>
        <w:instrText>ng \* ARABIC \r 4</w:instrText>
      </w:r>
      <w:r>
        <w:fldChar w:fldCharType="separate"/>
      </w:r>
      <w:r>
        <w:t>4</w:t>
      </w:r>
      <w:r>
        <w:fldChar w:fldCharType="end"/>
      </w:r>
      <w:r>
        <w:t>. So sánh final test House: safeguarded và raw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69"/>
        <w:gridCol w:w="884"/>
        <w:gridCol w:w="1040"/>
        <w:gridCol w:w="780"/>
        <w:gridCol w:w="936"/>
        <w:gridCol w:w="1145"/>
        <w:gridCol w:w="832"/>
        <w:gridCol w:w="624"/>
        <w:gridCol w:w="832"/>
      </w:tblGrid>
      <w:tr w:rsidR="00C81E56">
        <w:trPr>
          <w:cantSplit/>
          <w:tblHeader/>
          <w:jc w:val="center"/>
        </w:trPr>
        <w:tc>
          <w:tcPr>
            <w:tcW w:w="176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Mô hình</w:t>
            </w:r>
          </w:p>
        </w:tc>
        <w:tc>
          <w:tcPr>
            <w:tcW w:w="88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MAE safe</w:t>
            </w:r>
          </w:p>
        </w:tc>
        <w:tc>
          <w:tcPr>
            <w:tcW w:w="104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RMSE safe</w:t>
            </w:r>
          </w:p>
        </w:tc>
        <w:tc>
          <w:tcPr>
            <w:tcW w:w="78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R² safe</w:t>
            </w:r>
          </w:p>
        </w:tc>
        <w:tc>
          <w:tcPr>
            <w:tcW w:w="936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MAE raw</w:t>
            </w:r>
          </w:p>
        </w:tc>
        <w:tc>
          <w:tcPr>
            <w:tcW w:w="114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RMSE raw</w:t>
            </w:r>
          </w:p>
        </w:tc>
        <w:tc>
          <w:tcPr>
            <w:tcW w:w="83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R² raw</w:t>
            </w:r>
          </w:p>
        </w:tc>
        <w:tc>
          <w:tcPr>
            <w:tcW w:w="6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n clip</w:t>
            </w:r>
          </w:p>
        </w:tc>
        <w:tc>
          <w:tcPr>
            <w:tcW w:w="83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Clip rate</w:t>
            </w:r>
          </w:p>
        </w:tc>
      </w:tr>
      <w:tr w:rsidR="00C81E56">
        <w:trPr>
          <w:cantSplit/>
          <w:jc w:val="center"/>
        </w:trPr>
        <w:tc>
          <w:tcPr>
            <w:tcW w:w="17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4"/>
              </w:rPr>
              <w:lastRenderedPageBreak/>
              <w:t>Linear Regression</w:t>
            </w:r>
          </w:p>
        </w:tc>
        <w:tc>
          <w:tcPr>
            <w:tcW w:w="8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345,139</w:t>
            </w:r>
          </w:p>
        </w:tc>
        <w:tc>
          <w:tcPr>
            <w:tcW w:w="1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3,371,970</w:t>
            </w:r>
          </w:p>
        </w:tc>
        <w:tc>
          <w:tcPr>
            <w:tcW w:w="7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-8.670640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97,464,345,236,632,073,662,717,184,312,344,576</w:t>
            </w:r>
          </w:p>
        </w:tc>
        <w:tc>
          <w:tcPr>
            <w:tcW w:w="1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23,873,791,394,420,876,940,873,435,890,667,487,232</w:t>
            </w:r>
          </w:p>
        </w:tc>
        <w:tc>
          <w:tcPr>
            <w:tcW w:w="8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-484764162171537797928140209226782890172910697285536184639946752.000000</w:t>
            </w:r>
          </w:p>
        </w:tc>
        <w:tc>
          <w:tcPr>
            <w:tcW w:w="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8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0.020000%</w:t>
            </w:r>
          </w:p>
        </w:tc>
      </w:tr>
      <w:tr w:rsidR="00C81E56">
        <w:trPr>
          <w:cantSplit/>
          <w:jc w:val="center"/>
        </w:trPr>
        <w:tc>
          <w:tcPr>
            <w:tcW w:w="1769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4"/>
              </w:rPr>
              <w:t>Decision Tree Regressor</w:t>
            </w:r>
          </w:p>
        </w:tc>
        <w:tc>
          <w:tcPr>
            <w:tcW w:w="88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240,671</w:t>
            </w:r>
          </w:p>
        </w:tc>
        <w:tc>
          <w:tcPr>
            <w:tcW w:w="10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864,408</w:t>
            </w:r>
          </w:p>
        </w:tc>
        <w:tc>
          <w:tcPr>
            <w:tcW w:w="78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0.364486</w:t>
            </w:r>
          </w:p>
        </w:tc>
        <w:tc>
          <w:tcPr>
            <w:tcW w:w="93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240,671</w:t>
            </w:r>
          </w:p>
        </w:tc>
        <w:tc>
          <w:tcPr>
            <w:tcW w:w="114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864,408</w:t>
            </w:r>
          </w:p>
        </w:tc>
        <w:tc>
          <w:tcPr>
            <w:tcW w:w="83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0.364486</w:t>
            </w:r>
          </w:p>
        </w:tc>
        <w:tc>
          <w:tcPr>
            <w:tcW w:w="6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83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0.000000%</w:t>
            </w:r>
          </w:p>
        </w:tc>
      </w:tr>
      <w:tr w:rsidR="00C81E56">
        <w:trPr>
          <w:cantSplit/>
          <w:jc w:val="center"/>
        </w:trPr>
        <w:tc>
          <w:tcPr>
            <w:tcW w:w="17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4"/>
              </w:rPr>
              <w:t>Random Forest Regressor</w:t>
            </w:r>
          </w:p>
        </w:tc>
        <w:tc>
          <w:tcPr>
            <w:tcW w:w="8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228,400</w:t>
            </w:r>
          </w:p>
        </w:tc>
        <w:tc>
          <w:tcPr>
            <w:tcW w:w="1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843,020</w:t>
            </w:r>
          </w:p>
        </w:tc>
        <w:tc>
          <w:tcPr>
            <w:tcW w:w="7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0.395546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228,400</w:t>
            </w:r>
          </w:p>
        </w:tc>
        <w:tc>
          <w:tcPr>
            <w:tcW w:w="11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843,020</w:t>
            </w:r>
          </w:p>
        </w:tc>
        <w:tc>
          <w:tcPr>
            <w:tcW w:w="8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0.395546</w:t>
            </w:r>
          </w:p>
        </w:tc>
        <w:tc>
          <w:tcPr>
            <w:tcW w:w="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8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0.000000%</w:t>
            </w:r>
          </w:p>
        </w:tc>
      </w:tr>
      <w:tr w:rsidR="00C81E56">
        <w:trPr>
          <w:cantSplit/>
          <w:jc w:val="center"/>
        </w:trPr>
        <w:tc>
          <w:tcPr>
            <w:tcW w:w="1769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4"/>
              </w:rPr>
              <w:t>Baseline MLP</w:t>
            </w:r>
          </w:p>
        </w:tc>
        <w:tc>
          <w:tcPr>
            <w:tcW w:w="88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265,721</w:t>
            </w:r>
          </w:p>
        </w:tc>
        <w:tc>
          <w:tcPr>
            <w:tcW w:w="10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1,289,163</w:t>
            </w:r>
          </w:p>
        </w:tc>
        <w:tc>
          <w:tcPr>
            <w:tcW w:w="78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-0.413524</w:t>
            </w:r>
          </w:p>
        </w:tc>
        <w:tc>
          <w:tcPr>
            <w:tcW w:w="93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270,922</w:t>
            </w:r>
          </w:p>
        </w:tc>
        <w:tc>
          <w:tcPr>
            <w:tcW w:w="114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2,343,392</w:t>
            </w:r>
          </w:p>
        </w:tc>
        <w:tc>
          <w:tcPr>
            <w:tcW w:w="83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-3.670654</w:t>
            </w:r>
          </w:p>
        </w:tc>
        <w:tc>
          <w:tcPr>
            <w:tcW w:w="62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83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0.001667%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 xml:space="preserve">Final MLP = Baseline MLP, 61→64→1, Adam 1e-3, </w:t>
      </w:r>
      <w:r>
        <w:t>batch 512</w:t>
      </w:r>
      <w:r>
        <w:br/>
        <w:t>Best epoch=26; parameters=4033; training=311.47 s</w:t>
      </w:r>
      <w:r>
        <w:br/>
        <w:t>Safeguarded: MAE=265720.5829; RMSE=1289162.5202; R²=-0.41352358</w:t>
      </w:r>
      <w:r>
        <w:br/>
        <w:t>Raw: MAE=270922.2272; RMSE=2343392.3336; R²=-3.67065432</w:t>
      </w:r>
      <w:r>
        <w:br/>
        <w:t>Audit: n_below=0; n_above=1; n_nonfinite=0; n_clipped=1/60000; clip_rate=0.0</w:t>
      </w:r>
      <w:r>
        <w:t>01667%</w:t>
      </w:r>
      <w:r>
        <w:br/>
        <w:t>Train-only log bounds: [0.6931471806, 19.1744525510]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</w:tblGrid>
      <w:tr w:rsidR="00C81E56">
        <w:trPr>
          <w:jc w:val="center"/>
        </w:trPr>
        <w:tc>
          <w:tcPr>
            <w:tcW w:w="8957" w:type="dxa"/>
            <w:shd w:val="clear" w:color="auto" w:fill="FFC7C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81E56" w:rsidRDefault="00CD097A">
            <w:pPr>
              <w:ind w:firstLine="0"/>
            </w:pPr>
            <w:r>
              <w:rPr>
                <w:b/>
                <w:color w:val="9C0006"/>
              </w:rPr>
              <w:t>C</w:t>
            </w:r>
            <w:r>
              <w:rPr>
                <w:b/>
                <w:color w:val="9C0006"/>
              </w:rPr>
              <w:t>ả</w:t>
            </w:r>
            <w:r>
              <w:rPr>
                <w:b/>
                <w:color w:val="9C0006"/>
              </w:rPr>
              <w:t>nh báo b</w:t>
            </w:r>
            <w:r>
              <w:rPr>
                <w:b/>
                <w:color w:val="9C0006"/>
              </w:rPr>
              <w:t>ắ</w:t>
            </w:r>
            <w:r>
              <w:rPr>
                <w:b/>
                <w:color w:val="9C0006"/>
              </w:rPr>
              <w:t>t bu</w:t>
            </w:r>
            <w:r>
              <w:rPr>
                <w:b/>
                <w:color w:val="9C0006"/>
              </w:rPr>
              <w:t>ộ</w:t>
            </w:r>
            <w:r>
              <w:rPr>
                <w:b/>
                <w:color w:val="9C0006"/>
              </w:rPr>
              <w:t xml:space="preserve">c — </w:t>
            </w:r>
            <w:r>
              <w:t>Vì final MLP có n_clipped=1, MAE/RMSE/R² safeguarded không ph</w:t>
            </w:r>
            <w:r>
              <w:t>ả</w:t>
            </w:r>
            <w:r>
              <w:t>n ánh hoàn toàn raw model predictions. Ch</w:t>
            </w:r>
            <w:r>
              <w:t>ỉ</w:t>
            </w:r>
            <w:r>
              <w:t xml:space="preserve"> 0,001667% prediction b</w:t>
            </w:r>
            <w:r>
              <w:t>ị</w:t>
            </w:r>
            <w:r>
              <w:t xml:space="preserve"> clip nhưng RMSE gi</w:t>
            </w:r>
            <w:r>
              <w:t>ả</w:t>
            </w:r>
            <w:r>
              <w:t>m t</w:t>
            </w:r>
            <w:r>
              <w:t>ừ</w:t>
            </w:r>
            <w:r>
              <w:t xml:space="preserve"> 2,343 tri</w:t>
            </w:r>
            <w:r>
              <w:t>ệ</w:t>
            </w:r>
            <w:r>
              <w:t>u xu</w:t>
            </w:r>
            <w:r>
              <w:t>ố</w:t>
            </w:r>
            <w:r>
              <w:t>ng 1,289</w:t>
            </w:r>
            <w:r>
              <w:t xml:space="preserve"> tri</w:t>
            </w:r>
            <w:r>
              <w:t>ệ</w:t>
            </w:r>
            <w:r>
              <w:t>u USD và R² tăng t</w:t>
            </w:r>
            <w:r>
              <w:t>ừ</w:t>
            </w:r>
            <w:r>
              <w:t xml:space="preserve"> −3,6707 lên −0,4135. Raw metrics vì th</w:t>
            </w:r>
            <w:r>
              <w:t>ế</w:t>
            </w:r>
            <w:r>
              <w:t xml:space="preserve"> không b</w:t>
            </w:r>
            <w:r>
              <w:t>ị</w:t>
            </w:r>
            <w:r>
              <w:t xml:space="preserve"> che.</w:t>
            </w:r>
          </w:p>
        </w:tc>
      </w:tr>
    </w:tbl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Random Forest th</w:t>
      </w:r>
      <w:r>
        <w:t>ắ</w:t>
      </w:r>
      <w:r>
        <w:t>ng rõ v</w:t>
      </w:r>
      <w:r>
        <w:t>ớ</w:t>
      </w:r>
      <w:r>
        <w:t>i RMSE 843.020 USD và R² 0,3955; Tree đ</w:t>
      </w:r>
      <w:r>
        <w:t>ạ</w:t>
      </w:r>
      <w:r>
        <w:t>t RMSE 864.408 v</w:t>
      </w:r>
      <w:r>
        <w:t>ớ</w:t>
      </w:r>
      <w:r>
        <w:t>i chi phí train th</w:t>
      </w:r>
      <w:r>
        <w:t>ấ</w:t>
      </w:r>
      <w:r>
        <w:t>p hơn r</w:t>
      </w:r>
      <w:r>
        <w:t>ấ</w:t>
      </w:r>
      <w:r>
        <w:t>t nhi</w:t>
      </w:r>
      <w:r>
        <w:t>ề</w:t>
      </w:r>
      <w:r>
        <w:t>u. MLP có MAE 265.721 nhưng đuôi l</w:t>
      </w:r>
      <w:r>
        <w:t>ỗ</w:t>
      </w:r>
      <w:r>
        <w:t>i làm RMSE/R² kém. Linear test còn c</w:t>
      </w:r>
      <w:r>
        <w:t>ự</w:t>
      </w:r>
      <w:r>
        <w:t>c đoan hơn: 12 prediction b</w:t>
      </w:r>
      <w:r>
        <w:t>ị</w:t>
      </w:r>
      <w:r>
        <w:t xml:space="preserve"> clip (0,02%); raw RMSE kho</w:t>
      </w:r>
      <w:r>
        <w:t>ả</w:t>
      </w:r>
      <w:r>
        <w:t>ng 2,387×10³</w:t>
      </w:r>
      <w:r>
        <w:t>⁷</w:t>
      </w:r>
      <w:r>
        <w:t>. K</w:t>
      </w:r>
      <w:r>
        <w:t>ế</w:t>
      </w:r>
      <w:r>
        <w:t>t lu</w:t>
      </w:r>
      <w:r>
        <w:t>ậ</w:t>
      </w:r>
      <w:r>
        <w:t>n model không thay đ</w:t>
      </w:r>
      <w:r>
        <w:t>ổ</w:t>
      </w:r>
      <w:r>
        <w:t>i dù dùng safe hay raw: RF t</w:t>
      </w:r>
      <w:r>
        <w:t>ố</w:t>
      </w:r>
      <w:r>
        <w:t>t nh</w:t>
      </w:r>
      <w:r>
        <w:t>ấ</w:t>
      </w:r>
      <w:r>
        <w:t>t.</w:t>
      </w:r>
    </w:p>
    <w:p w:rsidR="00C81E56" w:rsidRDefault="00CD097A">
      <w:pPr>
        <w:pStyle w:val="Heading2"/>
      </w:pPr>
      <w:bookmarkStart w:id="31" w:name="_Toc239718221"/>
      <w:r>
        <w:lastRenderedPageBreak/>
        <w:t>5.7. Error analysis theo m</w:t>
      </w:r>
      <w:r>
        <w:t>ứ</w:t>
      </w:r>
      <w:r>
        <w:t>c giá và d</w:t>
      </w:r>
      <w:r>
        <w:t>ữ</w:t>
      </w:r>
      <w:r>
        <w:t xml:space="preserve"> li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</w:t>
      </w:r>
      <w:bookmarkEnd w:id="31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5.10. T</w:t>
      </w:r>
      <w:r>
        <w:t>ạ</w:t>
      </w:r>
      <w:r>
        <w:t>o residual, quintile và top absolute errors</w:t>
      </w:r>
    </w:p>
    <w:p w:rsidR="00C81E56" w:rsidRDefault="00CD097A">
      <w:pPr>
        <w:pStyle w:val="CodeBlock"/>
        <w:keepLines/>
        <w:rPr>
          <w:rFonts w:hint="eastAsia"/>
        </w:rPr>
      </w:pPr>
      <w:r>
        <w:t>final_mlp.eval(); standardized=[]</w:t>
      </w:r>
      <w:r>
        <w:br/>
        <w:t>with torch.no_grad():</w:t>
      </w:r>
      <w:r>
        <w:br/>
        <w:t xml:space="preserve">    for X_b,_ in </w:t>
      </w:r>
      <w:r>
        <w:t>test_loader: standardized.extend(final_mlp(X_b.to(device)).cpu().numpy().reshape(-1))</w:t>
      </w:r>
      <w:r>
        <w:br/>
        <w:t>error_inverse = inverse_predictions_with_audit(unstandardize_prediction(standardized), y_true_dollar=y_test_dollar)</w:t>
      </w:r>
      <w:r>
        <w:br/>
        <w:t>prediction_dollar = error_inverse[1]</w:t>
      </w:r>
      <w:r>
        <w:br/>
        <w:t>error_audit = pd.</w:t>
      </w:r>
      <w:r>
        <w:t>DataFrame([{"model": best_name, **error_inverse[2]}])</w:t>
      </w:r>
      <w:r>
        <w:br/>
        <w:t>display(error_audit)</w:t>
      </w:r>
      <w:r>
        <w:br/>
        <w:t>report_clipping(error_audit, "Final MLP error analysis / test", "model")</w:t>
      </w:r>
      <w:r>
        <w:br/>
        <w:t>residual=y_test_dollar.to_numpy()-prediction_dollar</w:t>
      </w:r>
      <w:r>
        <w:br/>
        <w:t>fig,axes=plt.subplots(1,2,figsize=(13,5)); axes[0].scatt</w:t>
      </w:r>
      <w:r>
        <w:t>er(y_test_dollar,prediction_dollar,s=6,alpha=.2); limit=np.quantile(y_test_dollar,.99); axes[0].plot([0,limit],[0,limit],"--"); axes[0].set(xlim=(0,limit),ylim=(0,limit),title="Actual vs predicted (đ</w:t>
      </w:r>
      <w:r>
        <w:t>ế</w:t>
      </w:r>
      <w:r>
        <w:t>n p99)",xlabel="Actual USD",ylabel="Predicted USD")</w:t>
      </w:r>
      <w:r>
        <w:br/>
        <w:t>axes</w:t>
      </w:r>
      <w:r>
        <w:t>[1].scatter(prediction_dollar,residual,s=6,alpha=.2); axes[1].axhline(0,color="black",linestyle="--"); axes[1].set(xlim=(0,np.quantile(prediction_dollar,.99)),title="Residual",xlabel="Predicted USD",ylabel="Actual - predicted")</w:t>
      </w:r>
      <w:r>
        <w:br/>
        <w:t>plt.tight_layout(); save_fig</w:t>
      </w:r>
      <w:r>
        <w:t>ure(FIGURE_DIR/"actual_predicted_residuals.png",dpi=160,bbox_inches="tight"); plt.show()</w:t>
      </w:r>
      <w:r>
        <w:br/>
        <w:t>error_df=X_test_raw.copy(); error_df["actual_price"]=y_test_dollar; error_df["predicted_price"]=prediction_dollar; error_df["absolute_error"]=np.abs(residual); error_d</w:t>
      </w:r>
      <w:r>
        <w:t>f["price_range"]=pd.qcut(error_df.actual_price,q=5,duplicates="drop")</w:t>
      </w:r>
      <w:r>
        <w:br/>
        <w:t>display(error_df.groupby("price_range",observed=True).absolute_error.agg(["count","mean","median"])); display(error_df.nlargest(15,"absolute_error"))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5.</w:t>
      </w:r>
      <w:r>
        <w:fldChar w:fldCharType="begin"/>
      </w:r>
      <w:r>
        <w:instrText>SEQ B</w:instrText>
      </w:r>
      <w:r>
        <w:instrText>ả</w:instrText>
      </w:r>
      <w:r>
        <w:instrText>ng \* ARABIC \r 5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Mean absolute error theo quintile giá test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3969"/>
      </w:tblGrid>
      <w:tr w:rsidR="00C81E56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Nhóm giá t</w:t>
            </w:r>
            <w:r>
              <w:rPr>
                <w:b/>
                <w:color w:val="FFFFFF"/>
                <w:sz w:val="19"/>
              </w:rPr>
              <w:t>ừ</w:t>
            </w:r>
            <w:r>
              <w:rPr>
                <w:b/>
                <w:color w:val="FFFFFF"/>
                <w:sz w:val="19"/>
              </w:rPr>
              <w:t xml:space="preserve"> th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p đ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n cao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Mean absolute error (USD)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Nh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n xét</w:t>
            </w:r>
          </w:p>
        </w:tc>
      </w:tr>
      <w:tr w:rsidR="00C81E56">
        <w:trPr>
          <w:cantSplit/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Q1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95,216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Sai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tương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v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a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nhưng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so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giá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</w:t>
            </w:r>
          </w:p>
        </w:tc>
      </w:tr>
      <w:tr w:rsidR="00C81E56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Q2</w:t>
            </w:r>
          </w:p>
        </w:tc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87,092</w:t>
            </w:r>
          </w:p>
        </w:tc>
        <w:tc>
          <w:tcPr>
            <w:tcW w:w="3969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trong năm nhóm</w:t>
            </w:r>
          </w:p>
        </w:tc>
      </w:tr>
      <w:tr w:rsidR="00C81E56">
        <w:trPr>
          <w:cantSplit/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Q3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122,041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tăng</w:t>
            </w:r>
          </w:p>
        </w:tc>
      </w:tr>
      <w:tr w:rsidR="00C81E56"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Q4</w:t>
            </w:r>
          </w:p>
        </w:tc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205,353</w:t>
            </w:r>
          </w:p>
        </w:tc>
        <w:tc>
          <w:tcPr>
            <w:tcW w:w="3969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 xml:space="preserve">Tăng rõ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phân </w:t>
            </w:r>
            <w:r>
              <w:rPr>
                <w:sz w:val="19"/>
              </w:rPr>
              <w:t>khúc cao</w:t>
            </w:r>
          </w:p>
        </w:tc>
      </w:tr>
      <w:tr w:rsidR="00C81E56">
        <w:trPr>
          <w:cantSplit/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Q5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820,261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Đuôi giá chi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RMSE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0CA35511" wp14:editId="71032BF7">
            <wp:extent cx="5652000" cy="21520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predicted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5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lastRenderedPageBreak/>
        <w:t>Hình 5.</w:t>
      </w:r>
      <w:r>
        <w:fldChar w:fldCharType="begin"/>
      </w:r>
      <w:r>
        <w:instrText>SEQ Hình \* ARABIC \r 3</w:instrText>
      </w:r>
      <w:r>
        <w:fldChar w:fldCharType="separate"/>
      </w:r>
      <w:r>
        <w:t>3</w:t>
      </w:r>
      <w:r>
        <w:fldChar w:fldCharType="end"/>
      </w:r>
      <w:r>
        <w:t>. Actual–predicted và residual c</w:t>
      </w:r>
      <w:r>
        <w:t>ủ</w:t>
      </w:r>
      <w:r>
        <w:t>a final MLP House</w:t>
      </w:r>
    </w:p>
    <w:p w:rsidR="00C81E56" w:rsidRDefault="00CD097A">
      <w:r>
        <w:rPr>
          <w:b/>
        </w:rPr>
        <w:t>Phân tích hình:</w:t>
      </w:r>
      <w:r>
        <w:t xml:space="preserve"> Đi</w:t>
      </w:r>
      <w:r>
        <w:t>ể</w:t>
      </w:r>
      <w:r>
        <w:t>m phân tán xa đư</w:t>
      </w:r>
      <w:r>
        <w:t>ờ</w:t>
      </w:r>
      <w:r>
        <w:t>ng y=x khi giá tăng; residual có phương sai m</w:t>
      </w:r>
      <w:r>
        <w:t>ở</w:t>
      </w:r>
      <w:r>
        <w:t xml:space="preserve"> r</w:t>
      </w:r>
      <w:r>
        <w:t>ộ</w:t>
      </w:r>
      <w:r>
        <w:t>ng theo predicted price. Q5 có mean absolute error 820.261 USD, g</w:t>
      </w:r>
      <w:r>
        <w:t>ấ</w:t>
      </w:r>
      <w:r>
        <w:t>p nhi</w:t>
      </w:r>
      <w:r>
        <w:t>ề</w:t>
      </w:r>
      <w:r>
        <w:t>u l</w:t>
      </w:r>
      <w:r>
        <w:t>ầ</w:t>
      </w:r>
      <w:r>
        <w:t>n Q2. Luxury homes thư</w:t>
      </w:r>
      <w:r>
        <w:t>ờ</w:t>
      </w:r>
      <w:r>
        <w:t>ng b</w:t>
      </w:r>
      <w:r>
        <w:t>ị</w:t>
      </w:r>
      <w:r>
        <w:t xml:space="preserve"> underpredict, nhưng m</w:t>
      </w:r>
      <w:r>
        <w:t>ộ</w:t>
      </w:r>
      <w:r>
        <w:t>t s</w:t>
      </w:r>
      <w:r>
        <w:t>ố</w:t>
      </w:r>
      <w:r>
        <w:t xml:space="preserve"> record b</w:t>
      </w:r>
      <w:r>
        <w:t>ấ</w:t>
      </w:r>
      <w:r>
        <w:t>t thư</w:t>
      </w:r>
      <w:r>
        <w:t>ờ</w:t>
      </w:r>
      <w:r>
        <w:t>ng có bed=444 ho</w:t>
      </w:r>
      <w:r>
        <w:t>ặ</w:t>
      </w:r>
      <w:r>
        <w:t>c bath=222 liên quan e</w:t>
      </w:r>
      <w:r>
        <w:t>xtreme error; đây là liên h</w:t>
      </w:r>
      <w:r>
        <w:t>ệ</w:t>
      </w:r>
      <w:r>
        <w:t xml:space="preserve"> mô t</w:t>
      </w:r>
      <w:r>
        <w:t>ả</w:t>
      </w:r>
      <w:r>
        <w:t>, không đ</w:t>
      </w:r>
      <w:r>
        <w:t>ủ</w:t>
      </w:r>
      <w:r>
        <w:t xml:space="preserve"> đ</w:t>
      </w:r>
      <w:r>
        <w:t>ể</w:t>
      </w:r>
      <w:r>
        <w:t xml:space="preserve"> suy di</w:t>
      </w:r>
      <w:r>
        <w:t>ễ</w:t>
      </w:r>
      <w:r>
        <w:t>n nguyên nhân.</w:t>
      </w:r>
    </w:p>
    <w:p w:rsidR="00C81E56" w:rsidRDefault="00CD097A">
      <w:pPr>
        <w:pStyle w:val="Heading2"/>
      </w:pPr>
      <w:bookmarkStart w:id="32" w:name="_Toc239718222"/>
      <w:r>
        <w:t>5.8. Learned representation và k</w:t>
      </w:r>
      <w:r>
        <w:t>ế</w:t>
      </w:r>
      <w:r>
        <w:t>t lu</w:t>
      </w:r>
      <w:r>
        <w:t>ậ</w:t>
      </w:r>
      <w:r>
        <w:t>n task</w:t>
      </w:r>
      <w:bookmarkEnd w:id="32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5.11. Trích hidden, PCA và Linear Probe House</w:t>
      </w:r>
    </w:p>
    <w:p w:rsidR="00C81E56" w:rsidRDefault="00CD097A">
      <w:pPr>
        <w:pStyle w:val="CodeBlock"/>
        <w:keepLines/>
        <w:rPr>
          <w:rFonts w:hint="eastAsia"/>
        </w:rPr>
      </w:pPr>
      <w:r>
        <w:t>def extract_hidden_dense(model,X_array,batch_size=1024):</w:t>
      </w:r>
      <w:r>
        <w:br/>
        <w:t xml:space="preserve">    model.eval(); out=[]; load</w:t>
      </w:r>
      <w:r>
        <w:t>er=DataLoader(TensorDataset(torch.from_numpy(np.asarray(X_array,dtype=np.float32))),batch_size=batch_size)</w:t>
      </w:r>
      <w:r>
        <w:br/>
        <w:t xml:space="preserve">    with torch.no_grad():</w:t>
      </w:r>
      <w:r>
        <w:br/>
        <w:t xml:space="preserve">        for (X_b,) in loader: out.append(model(X_b.to(device),return_hidden=True)[1].cpu().numpy())</w:t>
      </w:r>
      <w:r>
        <w:br/>
        <w:t xml:space="preserve">    return np.vstack(ou</w:t>
      </w:r>
      <w:r>
        <w:t>t)</w:t>
      </w:r>
      <w:r>
        <w:br/>
        <w:t>H_train=extract_hidden_dense(final_mlp,X_train); H_val=extract_hidden_dense(final_mlp,X_val)</w:t>
      </w:r>
      <w:r>
        <w:br/>
        <w:t>rng=np.random.default_rng(RANDOM_STATE); idx=rng.choice(len(X_val),min(10_000,len(X_val)),replace=False); H_sample=H_val[idx]</w:t>
      </w:r>
      <w:r>
        <w:br/>
        <w:t>input_2d=PCA(2,random_state=RANDOM</w:t>
      </w:r>
      <w:r>
        <w:t>_STATE).fit_transform(X_val[idx]); hidden_2d=PCA(2,random_state=RANDOM_STATE).fit_transform(H_sample); colors=np.log1p(y_val_dollar.to_numpy()[idx])</w:t>
      </w:r>
      <w:r>
        <w:br/>
        <w:t>fig,axes=plt.subplots(1,2,figsize=(13,5)); s0=axes[0].scatter(input_2d[:,0],input_2d[:,1],c=colors,s=7,alph</w:t>
      </w:r>
      <w:r>
        <w:t>a=.35,cmap="viridis"); axes[0].set_title("Prepared input / PCA"); axes[1].scatter(hidden_2d[:,0],hidden_2d[:,1],c=colors,s=7,alpha=.35,cmap="viridis"); axes[1].set_title("Hidden / PCA"); fig.colorbar(s0,ax=axes,label="log1p(price)")</w:t>
      </w:r>
      <w:r>
        <w:br/>
        <w:t>plt.tight_layout(); sav</w:t>
      </w:r>
      <w:r>
        <w:t>e_figure(FIGURE_DIR/"input_vs_hidden_pca.png",dpi=160,bbox_inches="tight"); plt.show()</w:t>
      </w:r>
    </w:p>
    <w:p w:rsidR="00C81E56" w:rsidRDefault="00CD097A">
      <w:pPr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21BA84D0" wp14:editId="0B85F090">
            <wp:extent cx="5652000" cy="21479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vs_hidden_p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5.</w:t>
      </w:r>
      <w:r>
        <w:fldChar w:fldCharType="begin"/>
      </w:r>
      <w:r>
        <w:instrText>SEQ Hình \* ARABIC \r 4</w:instrText>
      </w:r>
      <w:r>
        <w:fldChar w:fldCharType="separate"/>
      </w:r>
      <w:r>
        <w:t>4</w:t>
      </w:r>
      <w:r>
        <w:fldChar w:fldCharType="end"/>
      </w:r>
      <w:r>
        <w:t>. PCA c</w:t>
      </w:r>
      <w:r>
        <w:t>ủ</w:t>
      </w:r>
      <w:r>
        <w:t>a prepared input và hidden space House</w:t>
      </w:r>
    </w:p>
    <w:p w:rsidR="00C81E56" w:rsidRDefault="00CD097A">
      <w:r>
        <w:rPr>
          <w:b/>
        </w:rPr>
        <w:t>Phân tích hình:</w:t>
      </w:r>
      <w:r>
        <w:t xml:space="preserve"> Hidden space tái s</w:t>
      </w:r>
      <w:r>
        <w:t>ắ</w:t>
      </w:r>
      <w:r>
        <w:t>p x</w:t>
      </w:r>
      <w:r>
        <w:t>ế</w:t>
      </w:r>
      <w:r>
        <w:t>p hình h</w:t>
      </w:r>
      <w:r>
        <w:t>ọ</w:t>
      </w:r>
      <w:r>
        <w:t>c so v</w:t>
      </w:r>
      <w:r>
        <w:t>ớ</w:t>
      </w:r>
      <w:r>
        <w:t>i prepared input nhưng gradient</w:t>
      </w:r>
      <w:r>
        <w:t xml:space="preserve"> log-price không t</w:t>
      </w:r>
      <w:r>
        <w:t>ạ</w:t>
      </w:r>
      <w:r>
        <w:t>o thành các d</w:t>
      </w:r>
      <w:r>
        <w:t>ả</w:t>
      </w:r>
      <w:r>
        <w:t>i s</w:t>
      </w:r>
      <w:r>
        <w:t>ạ</w:t>
      </w:r>
      <w:r>
        <w:t>ch. S</w:t>
      </w:r>
      <w:r>
        <w:t>ự</w:t>
      </w:r>
      <w:r>
        <w:t xml:space="preserve"> ch</w:t>
      </w:r>
      <w:r>
        <w:t>ồ</w:t>
      </w:r>
      <w:r>
        <w:t>ng l</w:t>
      </w:r>
      <w:r>
        <w:t>ấ</w:t>
      </w:r>
      <w:r>
        <w:t>n phù h</w:t>
      </w:r>
      <w:r>
        <w:t>ợ</w:t>
      </w:r>
      <w:r>
        <w:t>p v</w:t>
      </w:r>
      <w:r>
        <w:t>ớ</w:t>
      </w:r>
      <w:r>
        <w:t>i target liên t</w:t>
      </w:r>
      <w:r>
        <w:t>ụ</w:t>
      </w:r>
      <w:r>
        <w:t>c nhi</w:t>
      </w:r>
      <w:r>
        <w:t>ề</w:t>
      </w:r>
      <w:r>
        <w:t>u nhi</w:t>
      </w:r>
      <w:r>
        <w:t>ễ</w:t>
      </w:r>
      <w:r>
        <w:t>u và feature subset h</w:t>
      </w:r>
      <w:r>
        <w:t>ạ</w:t>
      </w:r>
      <w:r>
        <w:t>n ch</w:t>
      </w:r>
      <w:r>
        <w:t>ế</w:t>
      </w:r>
      <w:r>
        <w:t>; PCA 2D không ph</w:t>
      </w:r>
      <w:r>
        <w:t>ả</w:t>
      </w:r>
      <w:r>
        <w:t>n ánh toàn b</w:t>
      </w:r>
      <w:r>
        <w:t>ộ</w:t>
      </w:r>
      <w:r>
        <w:t xml:space="preserve"> 64 chi</w:t>
      </w:r>
      <w:r>
        <w:t>ề</w:t>
      </w:r>
      <w:r>
        <w:t>u hidden.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5.</w:t>
      </w:r>
      <w:r>
        <w:fldChar w:fldCharType="begin"/>
      </w:r>
      <w:r>
        <w:instrText>SEQ B</w:instrText>
      </w:r>
      <w:r>
        <w:instrText>ả</w:instrText>
      </w:r>
      <w:r>
        <w:instrText>ng \* ARABIC \r 6</w:instrText>
      </w:r>
      <w:r>
        <w:fldChar w:fldCharType="separate"/>
      </w:r>
      <w:r>
        <w:t>6</w:t>
      </w:r>
      <w:r>
        <w:fldChar w:fldCharType="end"/>
      </w:r>
      <w:r>
        <w:t>. Linear Probe House trên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814"/>
        <w:gridCol w:w="1417"/>
        <w:gridCol w:w="1304"/>
      </w:tblGrid>
      <w:tr w:rsidR="00C81E56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Representation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MA</w:t>
            </w:r>
            <w:r>
              <w:rPr>
                <w:b/>
                <w:color w:val="FFFFFF"/>
                <w:sz w:val="19"/>
              </w:rPr>
              <w:t>E safe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RMSE safe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R² safe</w:t>
            </w:r>
          </w:p>
        </w:tc>
        <w:tc>
          <w:tcPr>
            <w:tcW w:w="1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Clip rate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lastRenderedPageBreak/>
              <w:t>Prepared input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327,404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2,832,095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6.0606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0.0150%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Frozen hidden</w:t>
            </w:r>
          </w:p>
        </w:tc>
        <w:tc>
          <w:tcPr>
            <w:tcW w:w="170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259,461</w:t>
            </w:r>
          </w:p>
        </w:tc>
        <w:tc>
          <w:tcPr>
            <w:tcW w:w="181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890,360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0.3022</w:t>
            </w:r>
          </w:p>
        </w:tc>
        <w:tc>
          <w:tcPr>
            <w:tcW w:w="130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0%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linear decoder trên frozen hidden t</w:t>
      </w:r>
      <w:r>
        <w:t>ố</w:t>
      </w:r>
      <w:r>
        <w:t>t hơn prepared linear model r</w:t>
      </w:r>
      <w:r>
        <w:t>ấ</w:t>
      </w:r>
      <w:r>
        <w:t>t rõ, cho th</w:t>
      </w:r>
      <w:r>
        <w:t>ấ</w:t>
      </w:r>
      <w:r>
        <w:t>y MLP đã h</w:t>
      </w:r>
      <w:r>
        <w:t>ọ</w:t>
      </w:r>
      <w:r>
        <w:t>c nonlinear feature map làm target d</w:t>
      </w:r>
      <w:r>
        <w:t>ễ</w:t>
      </w:r>
      <w:r>
        <w:t xml:space="preserve"> gi</w:t>
      </w:r>
      <w:r>
        <w:t>ả</w:t>
      </w:r>
      <w:r>
        <w:t>i mã tuy</w:t>
      </w:r>
      <w:r>
        <w:t>ế</w:t>
      </w:r>
      <w:r>
        <w:t>n tính. Tuy nhiên final MLP v</w:t>
      </w:r>
      <w:r>
        <w:t>ẫ</w:t>
      </w:r>
      <w:r>
        <w:t>n thua RF/Tree v</w:t>
      </w:r>
      <w:r>
        <w:t>ề</w:t>
      </w:r>
      <w:r>
        <w:t xml:space="preserve"> prediction. Learned representation có giá tr</w:t>
      </w:r>
      <w:r>
        <w:t>ị</w:t>
      </w:r>
      <w:r>
        <w:t xml:space="preserve"> c</w:t>
      </w:r>
      <w:r>
        <w:t>ấ</w:t>
      </w:r>
      <w:r>
        <w:t>u trúc, nhưng không</w:t>
      </w:r>
      <w:r>
        <w:t xml:space="preserve"> b</w:t>
      </w:r>
      <w:r>
        <w:t>ả</w:t>
      </w:r>
      <w:r>
        <w:t>o đ</w:t>
      </w:r>
      <w:r>
        <w:t>ả</w:t>
      </w:r>
      <w:r>
        <w:t>m practical superiority; outlier, missingness, sample 400K và feature subset là các gi</w:t>
      </w:r>
      <w:r>
        <w:t>ớ</w:t>
      </w:r>
      <w:r>
        <w:t>i h</w:t>
      </w:r>
      <w:r>
        <w:t>ạ</w:t>
      </w:r>
      <w:r>
        <w:t>n tr</w:t>
      </w:r>
      <w:r>
        <w:t>ọ</w:t>
      </w:r>
      <w:r>
        <w:t>ng y</w:t>
      </w:r>
      <w:r>
        <w:t>ế</w:t>
      </w:r>
      <w:r>
        <w:t>u.</w:t>
      </w:r>
    </w:p>
    <w:p w:rsidR="00C81E56" w:rsidRDefault="00CD097A">
      <w:pPr>
        <w:pStyle w:val="Heading1"/>
      </w:pPr>
      <w:bookmarkStart w:id="33" w:name="_Toc239718223"/>
      <w:r>
        <w:lastRenderedPageBreak/>
        <w:t>CHƯƠNG 6. AMAZON REVIEW SENTIMENT CLASSIFICATION</w:t>
      </w:r>
      <w:bookmarkEnd w:id="33"/>
    </w:p>
    <w:p w:rsidR="00C81E56" w:rsidRDefault="00CD097A">
      <w:pPr>
        <w:pStyle w:val="Heading2"/>
      </w:pPr>
      <w:bookmarkStart w:id="34" w:name="_Toc239718224"/>
      <w:r>
        <w:t>6.1.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u, sampling và label mapping</w:t>
      </w:r>
      <w:bookmarkEnd w:id="34"/>
    </w:p>
    <w:p w:rsidR="00C81E56" w:rsidRDefault="00CD097A">
      <w:r>
        <w:t>Ngu</w:t>
      </w:r>
      <w:r>
        <w:t>ồ</w:t>
      </w:r>
      <w:r>
        <w:t>n c</w:t>
      </w:r>
      <w:r>
        <w:t>ấ</w:t>
      </w:r>
      <w:r>
        <w:t>u hình g</w:t>
      </w:r>
      <w:r>
        <w:t>ồ</w:t>
      </w:r>
      <w:r>
        <w:t>m 3,6 tri</w:t>
      </w:r>
      <w:r>
        <w:t>ệ</w:t>
      </w:r>
      <w:r>
        <w:t>u review train và 400.0</w:t>
      </w:r>
      <w:r>
        <w:t>00 review official test. Đ</w:t>
      </w:r>
      <w:r>
        <w:t>ể</w:t>
      </w:r>
      <w:r>
        <w:t xml:space="preserve"> thí nghi</w:t>
      </w:r>
      <w:r>
        <w:t>ệ</w:t>
      </w:r>
      <w:r>
        <w:t>m CPU kh</w:t>
      </w:r>
      <w:r>
        <w:t>ả</w:t>
      </w:r>
      <w:r>
        <w:t xml:space="preserve"> thi nhưng v</w:t>
      </w:r>
      <w:r>
        <w:t>ẫ</w:t>
      </w:r>
      <w:r>
        <w:t xml:space="preserve">n </w:t>
      </w:r>
      <w:r>
        <w:t>ở</w:t>
      </w:r>
      <w:r>
        <w:t xml:space="preserve"> quy mô l</w:t>
      </w:r>
      <w:r>
        <w:t>ớ</w:t>
      </w:r>
      <w:r>
        <w:t>n, notebook t</w:t>
      </w:r>
      <w:r>
        <w:t>ạ</w:t>
      </w:r>
      <w:r>
        <w:t>o 800.000 train, 100.000 validation và 200.000 official test. M</w:t>
      </w:r>
      <w:r>
        <w:t>ỗ</w:t>
      </w:r>
      <w:r>
        <w:t>i split cân b</w:t>
      </w:r>
      <w:r>
        <w:t>ằ</w:t>
      </w:r>
      <w:r>
        <w:t>ng chính xác 50/50. Nhãn g</w:t>
      </w:r>
      <w:r>
        <w:t>ố</w:t>
      </w:r>
      <w:r>
        <w:t>c 1 đư</w:t>
      </w:r>
      <w:r>
        <w:t>ợ</w:t>
      </w:r>
      <w:r>
        <w:t xml:space="preserve">c map thành Negative=0, nhãn 2 thành Positive=1; cleaning </w:t>
      </w:r>
      <w:r>
        <w:t>ch</w:t>
      </w:r>
      <w:r>
        <w:t>ỉ</w:t>
      </w:r>
      <w:r>
        <w:t xml:space="preserve"> chu</w:t>
      </w:r>
      <w:r>
        <w:t>ẩ</w:t>
      </w:r>
      <w:r>
        <w:t>n hóa whitespace, không xóa stopword hay stemming.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6.1. Mapping nhãn, chu</w:t>
      </w:r>
      <w:r>
        <w:t>ẩ</w:t>
      </w:r>
      <w:r>
        <w:t>n hóa whitespace và hash sampling</w:t>
      </w:r>
    </w:p>
    <w:p w:rsidR="00C81E56" w:rsidRDefault="00CD097A">
      <w:pPr>
        <w:pStyle w:val="CodeBlock"/>
        <w:keepLines/>
        <w:rPr>
          <w:rFonts w:hint="eastAsia"/>
        </w:rPr>
      </w:pPr>
      <w:r>
        <w:t>LABEL_MAP={1:0,2:1}; LABEL_NAME={0:"Negative",1:"Positive"}</w:t>
      </w:r>
      <w:r>
        <w:br/>
        <w:t>def normalize_reviews(series):</w:t>
      </w:r>
      <w:r>
        <w:br/>
        <w:t xml:space="preserve">    return series.fillna("").astype(str).</w:t>
      </w:r>
      <w:r>
        <w:t>str.replace(r"\s+"," ",regex=True).str.strip()</w:t>
      </w:r>
      <w:r>
        <w:br/>
      </w:r>
      <w:r>
        <w:br/>
        <w:t>def reproducible_csv_subset(csv_path, desired_total, expected_rows):</w:t>
      </w:r>
      <w:r>
        <w:br/>
        <w:t xml:space="preserve">    if QUICK_MODE:</w:t>
      </w:r>
      <w:r>
        <w:br/>
        <w:t xml:space="preserve">        frame=pd.read_csv(csv_path,nrows=int(np.ceil(desired_total * 1.10)))</w:t>
      </w:r>
      <w:r>
        <w:br/>
        <w:t xml:space="preserve">    else:</w:t>
      </w:r>
      <w:r>
        <w:br/>
        <w:t xml:space="preserve">        threshold=np.uint64(min(2</w:t>
      </w:r>
      <w:r>
        <w:t>**64-1,int((desired_total*1.25/expected_rows)*(2**64-1)))); parts=[]</w:t>
      </w:r>
      <w:r>
        <w:br/>
        <w:t xml:space="preserve">        for chunk in pd.read_csv(csv_path,chunksize=CHUNK_SIZE):</w:t>
      </w:r>
      <w:r>
        <w:br/>
        <w:t xml:space="preserve">            hashes=pd.util.hash_pandas_object(chunk[["Review","Label"]],index=False).to_numpy(dtype="uint64") ^ np.uint64(</w:t>
      </w:r>
      <w:r>
        <w:t>RANDOM_STATE)</w:t>
      </w:r>
      <w:r>
        <w:br/>
        <w:t xml:space="preserve">            selected=chunk.loc[hashes&lt;=threshold]</w:t>
      </w:r>
      <w:r>
        <w:br/>
        <w:t xml:space="preserve">            if len(selected): parts.append(selected)</w:t>
      </w:r>
      <w:r>
        <w:br/>
        <w:t xml:space="preserve">        frame=pd.concat(parts,ignore_index=True)</w:t>
      </w:r>
      <w:r>
        <w:br/>
        <w:t xml:space="preserve">    frame=frame.dropna(subset=["Label"]).copy(); frame["label"]=frame["Label"].map(LABEL_M</w:t>
      </w:r>
      <w:r>
        <w:t>AP); frame=frame.dropna(subset=["label"]); frame["label"]=frame["label"].astype("int64"); frame["text"]=normalize_reviews(frame["Review"]); frame=frame.loc[frame.text.str.len()&gt;0]</w:t>
      </w:r>
      <w:r>
        <w:br/>
        <w:t xml:space="preserve">    per_class=desired_total//2; balanced=pd.concat([group.sample(n=min(per_c</w:t>
      </w:r>
      <w:r>
        <w:t>lass,len(group)),random_state=RANDOM_STATE+int(label)) for label,group in frame.groupby("label")],ignore_index=True)</w:t>
      </w:r>
      <w:r>
        <w:br/>
        <w:t xml:space="preserve">    return balanced.sample(frac=1,random_state=RANDOM_STATE).reset_index(drop=True)</w:t>
      </w:r>
    </w:p>
    <w:p w:rsidR="00C81E56" w:rsidRDefault="00CD097A">
      <w:r>
        <w:t>Gi</w:t>
      </w:r>
      <w:r>
        <w:t>ả</w:t>
      </w:r>
      <w:r>
        <w:t>i thích đo</w:t>
      </w:r>
      <w:r>
        <w:t>ạ</w:t>
      </w:r>
      <w:r>
        <w:t>n mã: hash_pandas_object trên c</w:t>
      </w:r>
      <w:r>
        <w:t>ặ</w:t>
      </w:r>
      <w:r>
        <w:t>p Review/</w:t>
      </w:r>
      <w:r>
        <w:t>Label, XOR v</w:t>
      </w:r>
      <w:r>
        <w:t>ớ</w:t>
      </w:r>
      <w:r>
        <w:t>i seed và threshold uint64 ch</w:t>
      </w:r>
      <w:r>
        <w:t>ọ</w:t>
      </w:r>
      <w:r>
        <w:t>n candidate theo n</w:t>
      </w:r>
      <w:r>
        <w:t>ộ</w:t>
      </w:r>
      <w:r>
        <w:t>i dung thay vì v</w:t>
      </w:r>
      <w:r>
        <w:t>ị</w:t>
      </w:r>
      <w:r>
        <w:t xml:space="preserve"> trí dòng. Sau khi map nhãn và lo</w:t>
      </w:r>
      <w:r>
        <w:t>ạ</w:t>
      </w:r>
      <w:r>
        <w:t>i text r</w:t>
      </w:r>
      <w:r>
        <w:t>ỗ</w:t>
      </w:r>
      <w:r>
        <w:t>ng, m</w:t>
      </w:r>
      <w:r>
        <w:t>ỗ</w:t>
      </w:r>
      <w:r>
        <w:t>i l</w:t>
      </w:r>
      <w:r>
        <w:t>ớ</w:t>
      </w:r>
      <w:r>
        <w:t>p đư</w:t>
      </w:r>
      <w:r>
        <w:t>ợ</w:t>
      </w:r>
      <w:r>
        <w:t>c sample cùng s</w:t>
      </w:r>
      <w:r>
        <w:t>ố</w:t>
      </w:r>
      <w:r>
        <w:t xml:space="preserve"> lư</w:t>
      </w:r>
      <w:r>
        <w:t>ợ</w:t>
      </w:r>
      <w:r>
        <w:t>ng r</w:t>
      </w:r>
      <w:r>
        <w:t>ồ</w:t>
      </w:r>
      <w:r>
        <w:t>i shuffle v</w:t>
      </w:r>
      <w:r>
        <w:t>ớ</w:t>
      </w:r>
      <w:r>
        <w:t>i seed. Cách này tái l</w:t>
      </w:r>
      <w:r>
        <w:t>ậ</w:t>
      </w:r>
      <w:r>
        <w:t>p hơn vi</w:t>
      </w:r>
      <w:r>
        <w:t>ệ</w:t>
      </w:r>
      <w:r>
        <w:t>c l</w:t>
      </w:r>
      <w:r>
        <w:t>ấ</w:t>
      </w:r>
      <w:r>
        <w:t>y n dòng đ</w:t>
      </w:r>
      <w:r>
        <w:t>ầ</w:t>
      </w:r>
      <w:r>
        <w:t>u và tránh sample b</w:t>
      </w:r>
      <w:r>
        <w:t>ị</w:t>
      </w:r>
      <w:r>
        <w:t xml:space="preserve"> l</w:t>
      </w:r>
      <w:r>
        <w:t>ệ</w:t>
      </w:r>
      <w:r>
        <w:t>ch class.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6.2. T</w:t>
      </w:r>
      <w:r>
        <w:t>ạ</w:t>
      </w:r>
      <w:r>
        <w:t>o train/validation và official test</w:t>
      </w:r>
    </w:p>
    <w:p w:rsidR="00C81E56" w:rsidRDefault="00CD097A">
      <w:pPr>
        <w:pStyle w:val="CodeBlock"/>
        <w:keepLines/>
        <w:rPr>
          <w:rFonts w:hint="eastAsia"/>
        </w:rPr>
      </w:pPr>
      <w:r>
        <w:t>train_pool=reproducible_csv_subset(DATA_PATH,COMMENTS_TRAIN_LIMIT+COMMENTS_VAL_LIMIT,EXPECTED_TRAIN_ROWS)</w:t>
      </w:r>
      <w:r>
        <w:br/>
        <w:t>test_df=reproducible_csv_subset(TEST_PATH,COMMENTS_TEST_LIMIT,EXPECTED_TEST_ROWS)</w:t>
      </w:r>
      <w:r>
        <w:br/>
      </w:r>
      <w:r>
        <w:t>validation_fraction=COMMENTS_VAL_LIMIT/(COMMENTS_TRAIN_LIMIT+COMMENTS_VAL_LIMIT)</w:t>
      </w:r>
      <w:r>
        <w:br/>
        <w:t>train_df,val_df=train_test_split(train_pool,test_size=validation_fraction,stratify=train_pool.label,random_state=RANDOM_STATE)</w:t>
      </w:r>
      <w:r>
        <w:br/>
        <w:t>train_df=train_df.reset_index(drop=True); val_df</w:t>
      </w:r>
      <w:r>
        <w:t>=val_df.reset_index(drop=True)</w:t>
      </w:r>
      <w:r>
        <w:br/>
        <w:t>for name,frame in [("train",train_df),("validation",val_df),("official test",test_df)]: print(name,frame.shape,frame.label.value_counts(normalize=True).sort_index().to_dict(),frame.text.str.len().describe()[["mean","50%","max</w:t>
      </w:r>
      <w:r>
        <w:t>"]].to_dict())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train (800000, 4) {0: 0.5, 1: 0.5}</w:t>
      </w:r>
      <w:r>
        <w:br/>
        <w:t>validation (100000, 4) {0: 0.5, 1: 0.5}</w:t>
      </w:r>
      <w:r>
        <w:br/>
        <w:t>official test (200000, 4) {0: 0.5, 1: 0.5}</w:t>
      </w:r>
      <w:r>
        <w:br/>
        <w:t>Raw configured: train=3600000; official test=400000</w:t>
      </w:r>
    </w:p>
    <w:p w:rsidR="00C81E56" w:rsidRDefault="00CD097A">
      <w:r>
        <w:rPr>
          <w:b/>
        </w:rPr>
        <w:lastRenderedPageBreak/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cân b</w:t>
      </w:r>
      <w:r>
        <w:t>ằ</w:t>
      </w:r>
      <w:r>
        <w:t>ng nhân t</w:t>
      </w:r>
      <w:r>
        <w:t>ạ</w:t>
      </w:r>
      <w:r>
        <w:t>o làm Accuracy/F1 d</w:t>
      </w:r>
      <w:r>
        <w:t>ễ</w:t>
      </w:r>
      <w:r>
        <w:t xml:space="preserve"> đ</w:t>
      </w:r>
      <w:r>
        <w:t>ọ</w:t>
      </w:r>
      <w:r>
        <w:t>c và tránh majority baseline chi ph</w:t>
      </w:r>
      <w:r>
        <w:t>ố</w:t>
      </w:r>
      <w:r>
        <w:t>i, nhưng phân ph</w:t>
      </w:r>
      <w:r>
        <w:t>ố</w:t>
      </w:r>
      <w:r>
        <w:t>i này có th</w:t>
      </w:r>
      <w:r>
        <w:t>ể</w:t>
      </w:r>
      <w:r>
        <w:t xml:space="preserve"> khác production prevalence. Test v</w:t>
      </w:r>
      <w:r>
        <w:t>ẫ</w:t>
      </w:r>
      <w:r>
        <w:t>n l</w:t>
      </w:r>
      <w:r>
        <w:t>ấ</w:t>
      </w:r>
      <w:r>
        <w:t>y t</w:t>
      </w:r>
      <w:r>
        <w:t>ừ</w:t>
      </w:r>
      <w:r>
        <w:t xml:space="preserve"> file official riêng, nên đ</w:t>
      </w:r>
      <w:r>
        <w:t>ộ</w:t>
      </w:r>
      <w:r>
        <w:t>c l</w:t>
      </w:r>
      <w:r>
        <w:t>ậ</w:t>
      </w:r>
      <w:r>
        <w:t>p ngu</w:t>
      </w:r>
      <w:r>
        <w:t>ồ</w:t>
      </w:r>
      <w:r>
        <w:t>n v</w:t>
      </w:r>
      <w:r>
        <w:t>ớ</w:t>
      </w:r>
      <w:r>
        <w:t>i train pool. Modeling subset không s</w:t>
      </w:r>
      <w:r>
        <w:t>ử</w:t>
      </w:r>
      <w:r>
        <w:t xml:space="preserve"> d</w:t>
      </w:r>
      <w:r>
        <w:t>ụ</w:t>
      </w:r>
      <w:r>
        <w:t>ng toàn b</w:t>
      </w:r>
      <w:r>
        <w:t>ộ</w:t>
      </w:r>
      <w:r>
        <w:t xml:space="preserve"> 4 tri</w:t>
      </w:r>
      <w:r>
        <w:t>ệ</w:t>
      </w:r>
      <w:r>
        <w:t>u review.</w:t>
      </w:r>
    </w:p>
    <w:p w:rsidR="00C81E56" w:rsidRDefault="00CD097A">
      <w:pPr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2C6A855A" wp14:editId="0D8A9AA6">
            <wp:extent cx="5652000" cy="21459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and_leng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4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6.</w:t>
      </w:r>
      <w:r>
        <w:fldChar w:fldCharType="begin"/>
      </w:r>
      <w:r>
        <w:instrText>SEQ Hình \* ARABIC \r 1</w:instrText>
      </w:r>
      <w:r>
        <w:fldChar w:fldCharType="separate"/>
      </w:r>
      <w:r>
        <w:t>1</w:t>
      </w:r>
      <w:r>
        <w:fldChar w:fldCharType="end"/>
      </w:r>
      <w:r>
        <w:t>. Phân ph</w:t>
      </w:r>
      <w:r>
        <w:t>ố</w:t>
      </w:r>
      <w:r>
        <w:t>i target và đ</w:t>
      </w:r>
      <w:r>
        <w:t>ộ</w:t>
      </w:r>
      <w:r>
        <w:t xml:space="preserve"> dài review</w:t>
      </w:r>
    </w:p>
    <w:p w:rsidR="00C81E56" w:rsidRDefault="00CD097A">
      <w:r>
        <w:rPr>
          <w:b/>
        </w:rPr>
        <w:t>Phân tích hình:</w:t>
      </w:r>
      <w:r>
        <w:t xml:space="preserve"> Hai l</w:t>
      </w:r>
      <w:r>
        <w:t>ớ</w:t>
      </w:r>
      <w:r>
        <w:t>p cân b</w:t>
      </w:r>
      <w:r>
        <w:t>ằ</w:t>
      </w:r>
      <w:r>
        <w:t>ng đúng theo thi</w:t>
      </w:r>
      <w:r>
        <w:t>ế</w:t>
      </w:r>
      <w:r>
        <w:t>t k</w:t>
      </w:r>
      <w:r>
        <w:t>ế</w:t>
      </w:r>
      <w:r>
        <w:t>. Đ</w:t>
      </w:r>
      <w:r>
        <w:t>ộ</w:t>
      </w:r>
      <w:r>
        <w:t xml:space="preserve"> dài review l</w:t>
      </w:r>
      <w:r>
        <w:t>ệ</w:t>
      </w:r>
      <w:r>
        <w:t>ch ph</w:t>
      </w:r>
      <w:r>
        <w:t>ả</w:t>
      </w:r>
      <w:r>
        <w:t>i; review dài t</w:t>
      </w:r>
      <w:r>
        <w:t>ạ</w:t>
      </w:r>
      <w:r>
        <w:t>o nhi</w:t>
      </w:r>
      <w:r>
        <w:t>ề</w:t>
      </w:r>
      <w:r>
        <w:t>u token/bigram và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m</w:t>
      </w:r>
      <w:r>
        <w:t>ệ</w:t>
      </w:r>
      <w:r>
        <w:t>nh đ</w:t>
      </w:r>
      <w:r>
        <w:t>ề</w:t>
      </w:r>
      <w:r>
        <w:t xml:space="preserve"> trái chi</w:t>
      </w:r>
      <w:r>
        <w:t>ề</w:t>
      </w:r>
      <w:r>
        <w:t>u. EDA này d</w:t>
      </w:r>
      <w:r>
        <w:t>ẫ</w:t>
      </w:r>
      <w:r>
        <w:t>n t</w:t>
      </w:r>
      <w:r>
        <w:t>ớ</w:t>
      </w:r>
      <w:r>
        <w:t>i error analysis theo quintile đ</w:t>
      </w:r>
      <w:r>
        <w:t>ộ</w:t>
      </w:r>
      <w:r>
        <w:t xml:space="preserve"> dài </w:t>
      </w:r>
      <w:r>
        <w:t>ở</w:t>
      </w:r>
      <w:r>
        <w:t xml:space="preserve"> ph</w:t>
      </w:r>
      <w:r>
        <w:t>ầ</w:t>
      </w:r>
      <w:r>
        <w:t xml:space="preserve">n final </w:t>
      </w:r>
      <w:r>
        <w:t>test.</w:t>
      </w:r>
    </w:p>
    <w:p w:rsidR="00C81E56" w:rsidRDefault="00CD097A">
      <w:pPr>
        <w:pStyle w:val="Heading2"/>
      </w:pPr>
      <w:bookmarkStart w:id="35" w:name="_Toc239718225"/>
      <w:r>
        <w:t>6.2. TF-IDF sparse và ki</w:t>
      </w:r>
      <w:r>
        <w:t>ể</w:t>
      </w:r>
      <w:r>
        <w:t>m soát leakage</w:t>
      </w:r>
      <w:bookmarkEnd w:id="35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6.3. Fit TF-IDF train-only và đo m</w:t>
      </w:r>
      <w:r>
        <w:t>ậ</w:t>
      </w:r>
      <w:r>
        <w:t>t đ</w:t>
      </w:r>
      <w:r>
        <w:t>ộ</w:t>
      </w:r>
      <w:r>
        <w:t>/memory</w:t>
      </w:r>
    </w:p>
    <w:p w:rsidR="00C81E56" w:rsidRDefault="00CD097A">
      <w:pPr>
        <w:pStyle w:val="CodeBlock"/>
        <w:keepLines/>
        <w:rPr>
          <w:rFonts w:hint="eastAsia"/>
        </w:rPr>
      </w:pPr>
      <w:r>
        <w:t>from sklearn.feature_extraction.text import TfidfVectorizer</w:t>
      </w:r>
      <w:r>
        <w:br/>
        <w:t>vectorizer=TfidfVectorizer(max_features=TFIDF_MAX_FEATURES,ngram_range=(1,2),sublinear_tf=True,</w:t>
      </w:r>
      <w:r>
        <w:t>min_df=TFIDF_MIN_DF,dtype=np.float32,strip_accents="unicode")</w:t>
      </w:r>
      <w:r>
        <w:br/>
        <w:t>X_train=vectorizer.fit_transform(train_df.text); X_val=vectorizer.transform(val_df.text); X_test=vectorizer.transform(test_df.text)</w:t>
      </w:r>
      <w:r>
        <w:br/>
        <w:t>y_train=train_df.label.to_numpy(); y_val=val_df.label.to_numpy</w:t>
      </w:r>
      <w:r>
        <w:t>(); y_test=test_df.label.to_numpy(); d=X_train.shape[1]</w:t>
      </w:r>
      <w:r>
        <w:br/>
        <w:t>def sparse_mb(matrix): return (matrix.data.nbytes+matrix.indices.nbytes+matrix.indptr.nbytes)/1024**2</w:t>
      </w:r>
      <w:r>
        <w:br/>
        <w:t>print("Shapes:",X_train.shape,X_val.shape,X_test.shape,"vocabulary d:",d); print("Train density:",</w:t>
      </w:r>
      <w:r>
        <w:t>X_train.nnz/(X_train.shape[0]*X_train.shape[1]),"sparse MB:",sparse_mb(X_train)); display(pd.Series(vectorizer.get_feature_names_out()[:20],name="vocabulary sample"))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Shapes: (800000, 20000) (100000, 20000) (200000, 20000)</w:t>
      </w:r>
      <w:r>
        <w:br/>
        <w:t>vocabulary d: 200</w:t>
      </w:r>
      <w:r>
        <w:t>00</w:t>
      </w:r>
      <w:r>
        <w:br/>
        <w:t>Train density: 0.00411180725 (0.411181%)</w:t>
      </w:r>
      <w:r>
        <w:br/>
        <w:t>CSR memory: 504.981 MiB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ch</w:t>
      </w:r>
      <w:r>
        <w:t>ỉ</w:t>
      </w:r>
      <w:r>
        <w:t xml:space="preserve"> kho</w:t>
      </w:r>
      <w:r>
        <w:t>ả</w:t>
      </w:r>
      <w:r>
        <w:t>ng 0,411% ô khác 0, nên CSR là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>n đ</w:t>
      </w:r>
      <w:r>
        <w:t>ể</w:t>
      </w:r>
      <w:r>
        <w:t xml:space="preserve"> gi</w:t>
      </w:r>
      <w:r>
        <w:t>ữ</w:t>
      </w:r>
      <w:r>
        <w:t xml:space="preserve"> memory h</w:t>
      </w:r>
      <w:r>
        <w:t>ợ</w:t>
      </w:r>
      <w:r>
        <w:t>p lý. 800.000×20.000 float32 dense riêng ph</w:t>
      </w:r>
      <w:r>
        <w:t>ầ</w:t>
      </w:r>
      <w:r>
        <w:t>n values đã x</w:t>
      </w:r>
      <w:r>
        <w:t>ấ</w:t>
      </w:r>
      <w:r>
        <w:t>p x</w:t>
      </w:r>
      <w:r>
        <w:t>ỉ</w:t>
      </w:r>
      <w:r>
        <w:t xml:space="preserve"> 59,6 GiB, chưa k</w:t>
      </w:r>
      <w:r>
        <w:t>ể</w:t>
      </w:r>
      <w:r>
        <w:t xml:space="preserve"> overhead; notebook </w:t>
      </w:r>
      <w:r>
        <w:t>không t</w:t>
      </w:r>
      <w:r>
        <w:t>ạ</w:t>
      </w:r>
      <w:r>
        <w:t>o ma tr</w:t>
      </w:r>
      <w:r>
        <w:t>ậ</w:t>
      </w:r>
      <w:r>
        <w:t>n dense toàn c</w:t>
      </w:r>
      <w:r>
        <w:t>ụ</w:t>
      </w:r>
      <w:r>
        <w:t>c. vectorizer.fit_transform ch</w:t>
      </w:r>
      <w:r>
        <w:t>ỉ</w:t>
      </w:r>
      <w:r>
        <w:t xml:space="preserve"> dùng train; vocabulary/IDF không nhìn validation/test.</w:t>
      </w:r>
    </w:p>
    <w:p w:rsidR="00C81E56" w:rsidRDefault="00CD097A">
      <w:r>
        <w:t>TfidfVectorizer dùng max_features=20.000, ngram_range=(1,2), sublinear_tf=True, min_df=5, strip_accents='unicode' và dtype=float32. Unigra</w:t>
      </w:r>
      <w:r>
        <w:t xml:space="preserve">m mang </w:t>
      </w:r>
      <w:r>
        <w:lastRenderedPageBreak/>
        <w:t>tín hi</w:t>
      </w:r>
      <w:r>
        <w:t>ệ</w:t>
      </w:r>
      <w:r>
        <w:t>u t</w:t>
      </w:r>
      <w:r>
        <w:t>ừ</w:t>
      </w:r>
      <w:r>
        <w:t xml:space="preserve"> đơn; bigram gi</w:t>
      </w:r>
      <w:r>
        <w:t>ữ</w:t>
      </w:r>
      <w:r>
        <w:t xml:space="preserve"> m</w:t>
      </w:r>
      <w:r>
        <w:t>ộ</w:t>
      </w:r>
      <w:r>
        <w:t>t ph</w:t>
      </w:r>
      <w:r>
        <w:t>ầ</w:t>
      </w:r>
      <w:r>
        <w:t>n ph</w:t>
      </w:r>
      <w:r>
        <w:t>ủ</w:t>
      </w:r>
      <w:r>
        <w:t xml:space="preserve"> đ</w:t>
      </w:r>
      <w:r>
        <w:t>ị</w:t>
      </w:r>
      <w:r>
        <w:t>nh/c</w:t>
      </w:r>
      <w:r>
        <w:t>ụ</w:t>
      </w:r>
      <w:r>
        <w:t>m t</w:t>
      </w:r>
      <w:r>
        <w:t>ừ</w:t>
      </w:r>
      <w:r>
        <w:t xml:space="preserve"> như “not good”. sublinear_tf gi</w:t>
      </w:r>
      <w:r>
        <w:t>ả</w:t>
      </w:r>
      <w:r>
        <w:t xml:space="preserve">m </w:t>
      </w:r>
      <w:r>
        <w:t>ả</w:t>
      </w:r>
      <w:r>
        <w:t>nh hư</w:t>
      </w:r>
      <w:r>
        <w:t>ở</w:t>
      </w:r>
      <w:r>
        <w:t>ng vi</w:t>
      </w:r>
      <w:r>
        <w:t>ệ</w:t>
      </w:r>
      <w:r>
        <w:t>c l</w:t>
      </w:r>
      <w:r>
        <w:t>ặ</w:t>
      </w:r>
      <w:r>
        <w:t>p token nhi</w:t>
      </w:r>
      <w:r>
        <w:t>ề</w:t>
      </w:r>
      <w:r>
        <w:t>u l</w:t>
      </w:r>
      <w:r>
        <w:t>ầ</w:t>
      </w:r>
      <w:r>
        <w:t>n; min_df lo</w:t>
      </w:r>
      <w:r>
        <w:t>ạ</w:t>
      </w:r>
      <w:r>
        <w:t>i term quá hi</w:t>
      </w:r>
      <w:r>
        <w:t>ế</w:t>
      </w:r>
      <w:r>
        <w:t>m. Dù v</w:t>
      </w:r>
      <w:r>
        <w:t>ậ</w:t>
      </w:r>
      <w:r>
        <w:t>y TF-IDF là bag-of-ngrams, không mô hình hóa tr</w:t>
      </w:r>
      <w:r>
        <w:t>ậ</w:t>
      </w:r>
      <w:r>
        <w:t>t t</w:t>
      </w:r>
      <w:r>
        <w:t>ự</w:t>
      </w:r>
      <w:r>
        <w:t xml:space="preserve"> dài hay ng</w:t>
      </w:r>
      <w:r>
        <w:t>ữ</w:t>
      </w:r>
      <w:r>
        <w:t xml:space="preserve"> c</w:t>
      </w:r>
      <w:r>
        <w:t>ả</w:t>
      </w:r>
      <w:r>
        <w:t>nh sâu.</w:t>
      </w:r>
    </w:p>
    <w:p w:rsidR="00C81E56" w:rsidRDefault="00CD097A">
      <w:pPr>
        <w:pStyle w:val="Heading2"/>
      </w:pPr>
      <w:bookmarkStart w:id="36" w:name="_Toc239718226"/>
      <w:r>
        <w:t>6.3. Batch-only den</w:t>
      </w:r>
      <w:r>
        <w:t>sification</w:t>
      </w:r>
      <w:bookmarkEnd w:id="36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6.4. Dataset theo ch</w:t>
      </w:r>
      <w:r>
        <w:t>ỉ</w:t>
      </w:r>
      <w:r>
        <w:t xml:space="preserve"> s</w:t>
      </w:r>
      <w:r>
        <w:t>ố</w:t>
      </w:r>
      <w:r>
        <w:t xml:space="preserve"> và collate CSR→dense t</w:t>
      </w:r>
      <w:r>
        <w:t>ừ</w:t>
      </w:r>
      <w:r>
        <w:t>ng batch</w:t>
      </w:r>
    </w:p>
    <w:p w:rsidR="00C81E56" w:rsidRDefault="00CD097A">
      <w:pPr>
        <w:pStyle w:val="CodeBlock"/>
        <w:keepLines/>
        <w:rPr>
          <w:rFonts w:hint="eastAsia"/>
        </w:rPr>
      </w:pPr>
      <w:r>
        <w:t>class SparseIndexDataset(Dataset):</w:t>
      </w:r>
      <w:r>
        <w:br/>
        <w:t xml:space="preserve">    def __init__(self,n_rows): self.n_rows=n_rows</w:t>
      </w:r>
      <w:r>
        <w:br/>
        <w:t xml:space="preserve">    def __len__(self): return self.n_rows</w:t>
      </w:r>
      <w:r>
        <w:br/>
        <w:t xml:space="preserve">    def __getitem__(self,index): return index</w:t>
      </w:r>
      <w:r>
        <w:br/>
      </w:r>
      <w:r>
        <w:br/>
        <w:t>def ma</w:t>
      </w:r>
      <w:r>
        <w:t>ke_sparse_loader(matrix,labels,shuffle):</w:t>
      </w:r>
      <w:r>
        <w:br/>
        <w:t xml:space="preserve">    labels=np.asarray(labels,dtype=np.int64)</w:t>
      </w:r>
      <w:r>
        <w:br/>
        <w:t xml:space="preserve">    def collate(indices):</w:t>
      </w:r>
      <w:r>
        <w:br/>
        <w:t xml:space="preserve">        idx=np.asarray(indices,dtype=np.int64); X_batch=matrix[idx].toarray().astype(np.float32,copy=False); return torch.from_numpy(X_batch),to</w:t>
      </w:r>
      <w:r>
        <w:t>rch.from_numpy(labels[idx])</w:t>
      </w:r>
      <w:r>
        <w:br/>
        <w:t xml:space="preserve">    return DataLoader(SparseIndexDataset(matrix.shape[0]),batch_size=BATCH_SIZE,shuffle=shuffle,num_workers=NUM_WORKERS,collate_fn=collate,pin_memory=torch.cuda.is_available())</w:t>
      </w:r>
      <w:r>
        <w:br/>
        <w:t>train_loader=make_sparse_loader(X_train,y_train,Tru</w:t>
      </w:r>
      <w:r>
        <w:t>e); train_eval_loader=make_sparse_loader(X_train,y_train,False); val_loader=make_sparse_loader(X_val,y_val,False); test_loader=make_sparse_loader(X_test,y_test,False)</w:t>
      </w:r>
      <w:r>
        <w:br/>
        <w:t>X_batch,y_batch=next(iter(train_loader)); print("Batch:",X_batch.shape,y_batch.shape,"den</w:t>
      </w:r>
      <w:r>
        <w:t>se batch MB:",X_batch.nelement()*X_batch.element_size()/1024**2)</w:t>
      </w: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Batch: torch.Size([256, 20000]) torch.Size([256])</w:t>
      </w:r>
      <w:r>
        <w:br/>
        <w:t>Dense batch memory: 19.53125 MiB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Dataset ch</w:t>
      </w:r>
      <w:r>
        <w:t>ỉ</w:t>
      </w:r>
      <w:r>
        <w:t xml:space="preserve"> tr</w:t>
      </w:r>
      <w:r>
        <w:t>ả</w:t>
      </w:r>
      <w:r>
        <w:t xml:space="preserve"> index; collate l</w:t>
      </w:r>
      <w:r>
        <w:t>ấ</w:t>
      </w:r>
      <w:r>
        <w:t>y 256 hàng CSR r</w:t>
      </w:r>
      <w:r>
        <w:t>ồ</w:t>
      </w:r>
      <w:r>
        <w:t>i .toarray() thành floa</w:t>
      </w:r>
      <w:r>
        <w:t>t32 tensor. Như v</w:t>
      </w:r>
      <w:r>
        <w:t>ậ</w:t>
      </w:r>
      <w:r>
        <w:t>y MLP v</w:t>
      </w:r>
      <w:r>
        <w:t>ẫ</w:t>
      </w:r>
      <w:r>
        <w:t>n nh</w:t>
      </w:r>
      <w:r>
        <w:t>ậ</w:t>
      </w:r>
      <w:r>
        <w:t>n dense [B,20000], nhưng peak memory cho input batch kho</w:t>
      </w:r>
      <w:r>
        <w:t>ả</w:t>
      </w:r>
      <w:r>
        <w:t>ng 19,53 MiB thay vì dense toàn b</w:t>
      </w:r>
      <w:r>
        <w:t>ộ</w:t>
      </w:r>
      <w:r>
        <w:t xml:space="preserve"> corpus. shuffle thay đ</w:t>
      </w:r>
      <w:r>
        <w:t>ổ</w:t>
      </w:r>
      <w:r>
        <w:t>i index order c</w:t>
      </w:r>
      <w:r>
        <w:t>ủ</w:t>
      </w:r>
      <w:r>
        <w:t>a train mà không sao chép toàn ma tr</w:t>
      </w:r>
      <w:r>
        <w:t>ậ</w:t>
      </w:r>
      <w:r>
        <w:t>n. Đây là c</w:t>
      </w:r>
      <w:r>
        <w:t>ầ</w:t>
      </w:r>
      <w:r>
        <w:t>u n</w:t>
      </w:r>
      <w:r>
        <w:t>ố</w:t>
      </w:r>
      <w:r>
        <w:t>i k</w:t>
      </w:r>
      <w:r>
        <w:t>ỹ</w:t>
      </w:r>
      <w:r>
        <w:t xml:space="preserve"> thu</w:t>
      </w:r>
      <w:r>
        <w:t>ậ</w:t>
      </w:r>
      <w:r>
        <w:t>t quan tr</w:t>
      </w:r>
      <w:r>
        <w:t>ọ</w:t>
      </w:r>
      <w:r>
        <w:t>ng gi</w:t>
      </w:r>
      <w:r>
        <w:t>ữ</w:t>
      </w:r>
      <w:r>
        <w:t>a sparse scikit-</w:t>
      </w:r>
      <w:r>
        <w:t>learn và dense nn.Linear.</w:t>
      </w:r>
    </w:p>
    <w:p w:rsidR="00C81E56" w:rsidRDefault="00CD097A">
      <w:pPr>
        <w:pStyle w:val="Heading2"/>
      </w:pPr>
      <w:bookmarkStart w:id="37" w:name="_Toc239718227"/>
      <w:r>
        <w:t>6.4. Traditional ML trên sparse TF-IDF</w:t>
      </w:r>
      <w:bookmarkEnd w:id="37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6.5. Hu</w:t>
      </w:r>
      <w:r>
        <w:t>ấ</w:t>
      </w:r>
      <w:r>
        <w:t>n luy</w:t>
      </w:r>
      <w:r>
        <w:t>ệ</w:t>
      </w:r>
      <w:r>
        <w:t>n Logistic Regression, LinearSVC và ComplementNB</w:t>
      </w:r>
    </w:p>
    <w:p w:rsidR="00C81E56" w:rsidRDefault="00CD097A">
      <w:pPr>
        <w:pStyle w:val="CodeBlock"/>
        <w:keepLines/>
        <w:rPr>
          <w:rFonts w:hint="eastAsia"/>
        </w:rPr>
      </w:pPr>
      <w:r>
        <w:t>from sklearn.linear_model import LogisticRegression</w:t>
      </w:r>
      <w:r>
        <w:br/>
        <w:t>from sklearn.naive_bayes import ComplementNB</w:t>
      </w:r>
      <w:r>
        <w:br/>
        <w:t>from sklearn.svm import</w:t>
      </w:r>
      <w:r>
        <w:t xml:space="preserve"> LinearSVC</w:t>
      </w:r>
      <w:r>
        <w:br/>
        <w:t>baseline_models={"Logistic Regression":LogisticRegression(max_iter=300,C=2.0,random_state=RANDOM_STATE,n_jobs=-1),"LinearSVC":LinearSVC(C=1.0,random_state=RANDOM_STATE),"ComplementNB":ComplementNB(alpha=.5)}</w:t>
      </w:r>
      <w:r>
        <w:br/>
        <w:t>rows=[]</w:t>
      </w:r>
      <w:r>
        <w:br/>
        <w:t>for name,model in baseline_mo</w:t>
      </w:r>
      <w:r>
        <w:t>dels.items():</w:t>
      </w:r>
      <w:r>
        <w:br/>
        <w:t xml:space="preserve">    started=time.perf_counter(); model.fit(X_train,y_train); elapsed=time.perf_counter()-started; pred=model.predict(X_val)</w:t>
      </w:r>
      <w:r>
        <w:br/>
        <w:t xml:space="preserve">    rows.append({"model":name,"split":"validation",**classification_metrics(y_val,pred,sklearn_score(model,X_val)),"tr</w:t>
      </w:r>
      <w:r>
        <w:t>aining_seconds":elapsed,"parameter_count":np.nan})</w:t>
      </w:r>
      <w:r>
        <w:br/>
        <w:t>baseline_val_results=pd.DataFrame(rows); display(baseline_val_results.sort_values("f1",ascending=False))</w:t>
      </w:r>
    </w:p>
    <w:p w:rsidR="00C81E56" w:rsidRDefault="00CD097A">
      <w:pPr>
        <w:pStyle w:val="Caption"/>
        <w:keepNext/>
      </w:pPr>
      <w:r>
        <w:lastRenderedPageBreak/>
        <w:t>B</w:t>
      </w:r>
      <w:r>
        <w:t>ả</w:t>
      </w:r>
      <w:r>
        <w:t>ng 6.</w:t>
      </w:r>
      <w:r>
        <w:fldChar w:fldCharType="begin"/>
      </w:r>
      <w:r>
        <w:instrText>SEQ B</w:instrText>
      </w:r>
      <w:r>
        <w:instrText>ả</w:instrText>
      </w:r>
      <w:r>
        <w:instrText>ng \* ARABIC \r 1</w:instrText>
      </w:r>
      <w:r>
        <w:fldChar w:fldCharType="separate"/>
      </w:r>
      <w:r>
        <w:t>1</w:t>
      </w:r>
      <w:r>
        <w:fldChar w:fldCharType="end"/>
      </w:r>
      <w:r>
        <w:t>. Traditional baselines trên validation Comments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134"/>
        <w:gridCol w:w="1134"/>
        <w:gridCol w:w="1020"/>
        <w:gridCol w:w="1077"/>
        <w:gridCol w:w="1134"/>
        <w:gridCol w:w="1020"/>
      </w:tblGrid>
      <w:tr w:rsidR="00C81E56">
        <w:trPr>
          <w:cantSplit/>
          <w:tblHeader/>
          <w:jc w:val="center"/>
        </w:trPr>
        <w:tc>
          <w:tcPr>
            <w:tcW w:w="215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Mô hình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07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F1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ROC-AUC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Time (s)</w:t>
            </w:r>
          </w:p>
        </w:tc>
      </w:tr>
      <w:tr w:rsidR="00C81E56">
        <w:trPr>
          <w:cantSplit/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Logistic Regression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0.93090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0.932804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0.92870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0.930748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0.979711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19.932</w:t>
            </w:r>
          </w:p>
        </w:tc>
      </w:tr>
      <w:tr w:rsidR="00C81E56">
        <w:trPr>
          <w:cantSplit/>
          <w:jc w:val="center"/>
        </w:trPr>
        <w:tc>
          <w:tcPr>
            <w:tcW w:w="215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LinearSVC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0.93129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0.932284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0.93014</w:t>
            </w:r>
          </w:p>
        </w:tc>
        <w:tc>
          <w:tcPr>
            <w:tcW w:w="10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0.931211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0.979861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42.209</w:t>
            </w:r>
          </w:p>
        </w:tc>
      </w:tr>
      <w:tr w:rsidR="00C81E56">
        <w:trPr>
          <w:cantSplit/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7"/>
              </w:rPr>
              <w:t>ComplementNB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0.88740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0.890713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0.88316</w:t>
            </w:r>
          </w:p>
        </w:tc>
        <w:tc>
          <w:tcPr>
            <w:tcW w:w="1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0.886921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0.955692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7"/>
              </w:rPr>
              <w:t>0.376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LinearSVC d</w:t>
      </w:r>
      <w:r>
        <w:t>ẫ</w:t>
      </w:r>
      <w:r>
        <w:t>n F1 0,931211 và AUC 0,979861; Logistic g</w:t>
      </w:r>
      <w:r>
        <w:t>ầ</w:t>
      </w:r>
      <w:r>
        <w:t>n như ngang b</w:t>
      </w:r>
      <w:r>
        <w:t>ằ</w:t>
      </w:r>
      <w:r>
        <w:t>ng nhưng nhanh hơn kho</w:t>
      </w:r>
      <w:r>
        <w:t>ả</w:t>
      </w:r>
      <w:r>
        <w:t>ng 2,12 l</w:t>
      </w:r>
      <w:r>
        <w:t>ầ</w:t>
      </w:r>
      <w:r>
        <w:t>n. ComplementNB ch</w:t>
      </w:r>
      <w:r>
        <w:t>ỉ</w:t>
      </w:r>
      <w:r>
        <w:t xml:space="preserve"> m</w:t>
      </w:r>
      <w:r>
        <w:t>ấ</w:t>
      </w:r>
      <w:r>
        <w:t>t 0,376 giây song F1 th</w:t>
      </w:r>
      <w:r>
        <w:t>ấ</w:t>
      </w:r>
      <w:r>
        <w:t>p hơn kho</w:t>
      </w:r>
      <w:r>
        <w:t>ả</w:t>
      </w:r>
      <w:r>
        <w:t>ng 0,0443. V</w:t>
      </w:r>
      <w:r>
        <w:t>ớ</w:t>
      </w:r>
      <w:r>
        <w:t>i TF-IDF high-dimensional, linear decision boundary đã r</w:t>
      </w:r>
      <w:r>
        <w:t>ấ</w:t>
      </w:r>
      <w:r>
        <w:t>t m</w:t>
      </w:r>
      <w:r>
        <w:t>ạ</w:t>
      </w:r>
      <w:r>
        <w:t>nh; đây là chu</w:t>
      </w:r>
      <w:r>
        <w:t>ẩ</w:t>
      </w:r>
      <w:r>
        <w:t>n khó cho</w:t>
      </w:r>
      <w:r>
        <w:t xml:space="preserve"> MLP vư</w:t>
      </w:r>
      <w:r>
        <w:t>ợ</w:t>
      </w:r>
      <w:r>
        <w:t>t qua.</w:t>
      </w:r>
    </w:p>
    <w:p w:rsidR="00C81E56" w:rsidRDefault="00CD097A">
      <w:pPr>
        <w:pStyle w:val="Heading2"/>
      </w:pPr>
      <w:bookmarkStart w:id="38" w:name="_Toc239718228"/>
      <w:r>
        <w:t>6.5. MLP và quy mô tham s</w:t>
      </w:r>
      <w:r>
        <w:t>ố</w:t>
      </w:r>
      <w:bookmarkEnd w:id="38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6.6. MLP 20.000 chi</w:t>
      </w:r>
      <w:r>
        <w:t>ề</w:t>
      </w:r>
      <w:r>
        <w:t>u v</w:t>
      </w:r>
      <w:r>
        <w:t>ớ</w:t>
      </w:r>
      <w:r>
        <w:t>i hidden output</w:t>
      </w:r>
    </w:p>
    <w:p w:rsidR="00C81E56" w:rsidRDefault="00CD097A">
      <w:pPr>
        <w:pStyle w:val="CodeBlock"/>
        <w:keepLines/>
        <w:rPr>
          <w:rFonts w:hint="eastAsia"/>
        </w:rPr>
      </w:pPr>
      <w:r>
        <w:t>class MLP(nn.Module):</w:t>
      </w:r>
      <w:r>
        <w:br/>
        <w:t xml:space="preserve">    def __init__(self, input_dim, hidden_dims, output_dim):</w:t>
      </w:r>
      <w:r>
        <w:br/>
        <w:t xml:space="preserve">        super().__init__()</w:t>
      </w:r>
      <w:r>
        <w:br/>
        <w:t xml:space="preserve">        layers = []</w:t>
      </w:r>
      <w:r>
        <w:br/>
        <w:t xml:space="preserve">        previous = input_dim</w:t>
      </w:r>
      <w:r>
        <w:br/>
        <w:t xml:space="preserve">        </w:t>
      </w:r>
      <w:r>
        <w:t>for width in hidden_dims:</w:t>
      </w:r>
      <w:r>
        <w:br/>
        <w:t xml:space="preserve">            layers.extend([nn.Linear(previous, width), nn.ReLU()])</w:t>
      </w:r>
      <w:r>
        <w:br/>
        <w:t xml:space="preserve">            previous = width</w:t>
      </w:r>
      <w:r>
        <w:br/>
        <w:t xml:space="preserve">        layers.append(nn.Linear(previous, output_dim))</w:t>
      </w:r>
      <w:r>
        <w:br/>
        <w:t xml:space="preserve">        self.network = nn.Sequential(*layers)</w:t>
      </w:r>
      <w:r>
        <w:br/>
        <w:t xml:space="preserve">        self.hidden_dims = tuple(</w:t>
      </w:r>
      <w:r>
        <w:t>hidden_dims)</w:t>
      </w:r>
      <w:r>
        <w:br/>
      </w:r>
      <w:r>
        <w:br/>
        <w:t xml:space="preserve">    def forward(self, x, return_hidden=False):</w:t>
      </w:r>
      <w:r>
        <w:br/>
        <w:t xml:space="preserve">        hidden = x</w:t>
      </w:r>
      <w:r>
        <w:br/>
        <w:t xml:space="preserve">        hidden_states = []</w:t>
      </w:r>
      <w:r>
        <w:br/>
        <w:t xml:space="preserve">        for layer in self.network[:-1]:</w:t>
      </w:r>
      <w:r>
        <w:br/>
        <w:t xml:space="preserve">            hidden = layer(hidden)</w:t>
      </w:r>
      <w:r>
        <w:br/>
        <w:t xml:space="preserve">            if isinstance(layer, nn.ReLU):</w:t>
      </w:r>
      <w:r>
        <w:br/>
        <w:t xml:space="preserve">                hidden_states.a</w:t>
      </w:r>
      <w:r>
        <w:t>ppend(hidden)</w:t>
      </w:r>
      <w:r>
        <w:br/>
        <w:t xml:space="preserve">        output = self.network[-1](hidden)</w:t>
      </w:r>
      <w:r>
        <w:br/>
        <w:t xml:space="preserve">        return (output, hidden_states[-1]) if return_hidden else output</w:t>
      </w:r>
      <w:r>
        <w:br/>
      </w:r>
      <w:r>
        <w:br/>
        <w:t>def count_trainable_parameters(model):</w:t>
      </w:r>
      <w:r>
        <w:br/>
        <w:t xml:space="preserve">    return sum(parameter.numel() for parameter in model.parameters() if parameter.requir</w:t>
      </w:r>
      <w:r>
        <w:t>es_grad)</w:t>
      </w:r>
      <w:r>
        <w:br/>
      </w:r>
      <w:r>
        <w:br/>
        <w:t>def architecture_summary(model, input_dim, output_dim):</w:t>
      </w:r>
      <w:r>
        <w:br/>
        <w:t xml:space="preserve">    return {</w:t>
      </w:r>
      <w:r>
        <w:br/>
        <w:t xml:space="preserve">        "input_dim": input_dim,</w:t>
      </w:r>
      <w:r>
        <w:br/>
        <w:t xml:space="preserve">        "hidden_dims": model.hidden_dims,</w:t>
      </w:r>
      <w:r>
        <w:br/>
        <w:t># … ph</w:t>
      </w:r>
      <w:r>
        <w:t>ầ</w:t>
      </w:r>
      <w:r>
        <w:t>n còn l</w:t>
      </w:r>
      <w:r>
        <w:t>ạ</w:t>
      </w:r>
      <w:r>
        <w:t>i c</w:t>
      </w:r>
      <w:r>
        <w:t>ủ</w:t>
      </w:r>
      <w:r>
        <w:t>a cell đư</w:t>
      </w:r>
      <w:r>
        <w:t>ợ</w:t>
      </w:r>
      <w:r>
        <w:t>c lư</w:t>
      </w:r>
      <w:r>
        <w:t>ợ</w:t>
      </w:r>
      <w:r>
        <w:t>c kh</w:t>
      </w:r>
      <w:r>
        <w:t>ỏ</w:t>
      </w:r>
      <w:r>
        <w:t>i báo cáo …</w:t>
      </w:r>
    </w:p>
    <w:p w:rsidR="00C81E56" w:rsidRDefault="00CD097A">
      <w:r>
        <w:t>Baseline [B,20000]→[B,64]→[B,2] có 1.280.194 tham s</w:t>
      </w:r>
      <w:r>
        <w:t>ố</w:t>
      </w:r>
      <w:r>
        <w:t>; riêng first layer có 20.000×64=1.280.000 weights. Deeper thêm layer 64→32 và output 32→2, t</w:t>
      </w:r>
      <w:r>
        <w:t>ổ</w:t>
      </w:r>
      <w:r>
        <w:t>ng 1.282.210 tham s</w:t>
      </w:r>
      <w:r>
        <w:t>ố</w:t>
      </w:r>
      <w:r>
        <w:t>. Vì input dimension th</w:t>
      </w:r>
      <w:r>
        <w:t>ố</w:t>
      </w:r>
      <w:r>
        <w:t>ng tr</w:t>
      </w:r>
      <w:r>
        <w:t>ị</w:t>
      </w:r>
      <w:r>
        <w:t>, thêm hidden layer ch</w:t>
      </w:r>
      <w:r>
        <w:t>ỉ</w:t>
      </w:r>
      <w:r>
        <w:t xml:space="preserve"> tăng 2.016 tham s</w:t>
      </w:r>
      <w:r>
        <w:t>ố</w:t>
      </w:r>
      <w:r>
        <w:t xml:space="preserve"> (0,157%), nhưng m</w:t>
      </w:r>
      <w:r>
        <w:t>ỗ</w:t>
      </w:r>
      <w:r>
        <w:t>i epoch v</w:t>
      </w:r>
      <w:r>
        <w:t>ẫ</w:t>
      </w:r>
      <w:r>
        <w:t>n ph</w:t>
      </w:r>
      <w:r>
        <w:t>ả</w:t>
      </w:r>
      <w:r>
        <w:t xml:space="preserve">i dense hóa và nhân hàng trăm nghìn </w:t>
      </w:r>
      <w:r>
        <w:t>batch-vector v</w:t>
      </w:r>
      <w:r>
        <w:t>ớ</w:t>
      </w:r>
      <w:r>
        <w:t>i ma tr</w:t>
      </w:r>
      <w:r>
        <w:t>ậ</w:t>
      </w:r>
      <w:r>
        <w:t>n đ</w:t>
      </w:r>
      <w:r>
        <w:t>ầ</w:t>
      </w:r>
      <w:r>
        <w:t>u vào l</w:t>
      </w:r>
      <w:r>
        <w:t>ớ</w:t>
      </w:r>
      <w:r>
        <w:t>n.</w:t>
      </w:r>
    </w:p>
    <w:p w:rsidR="00C81E56" w:rsidRDefault="00CD097A">
      <w:pPr>
        <w:pStyle w:val="Caption"/>
        <w:keepNext/>
      </w:pPr>
      <w:r>
        <w:lastRenderedPageBreak/>
        <w:t>Đo</w:t>
      </w:r>
      <w:r>
        <w:t>ạ</w:t>
      </w:r>
      <w:r>
        <w:t>n mã 6.7. Training loop classification cho sparse mini-batches</w:t>
      </w:r>
    </w:p>
    <w:p w:rsidR="00C81E56" w:rsidRDefault="00CD097A">
      <w:pPr>
        <w:pStyle w:val="CodeBlock"/>
        <w:keepLines/>
        <w:rPr>
          <w:rFonts w:hint="eastAsia"/>
        </w:rPr>
      </w:pPr>
      <w:r>
        <w:t>def evaluate_mlp_classifier(model,loader,criterion):</w:t>
      </w:r>
      <w:r>
        <w:br/>
        <w:t xml:space="preserve">    model.eval(); losses=[]; labels=[]; predictions=[]; scores=[]</w:t>
      </w:r>
      <w:r>
        <w:br/>
        <w:t xml:space="preserve">    with torch.no_grad():</w:t>
      </w:r>
      <w:r>
        <w:br/>
        <w:t xml:space="preserve">       </w:t>
      </w:r>
      <w:r>
        <w:t xml:space="preserve"> for X_b,y_b in loader:</w:t>
      </w:r>
      <w:r>
        <w:br/>
        <w:t xml:space="preserve">            X_b,y_b=X_b.to(device),y_b.to(device); logits=model(X_b); losses.append(criterion(logits,y_b).item()*len(y_b)); labels.extend(y_b.cpu().numpy()); predictions.extend(logits.argmax(1).cpu().numpy()); scores.extend(torch.so</w:t>
      </w:r>
      <w:r>
        <w:t>ftmax(logits,1)[:,1].cpu().numpy())</w:t>
      </w:r>
      <w:r>
        <w:br/>
        <w:t xml:space="preserve">    result=classification_metrics(np.asarray(labels),np.asarray(predictions),np.asarray(scores)); result["loss"]=sum(losses)/len(labels); return result</w:t>
      </w:r>
      <w:r>
        <w:br/>
      </w:r>
      <w:r>
        <w:br/>
        <w:t>def train_mlp_classifier(config):</w:t>
      </w:r>
      <w:r>
        <w:br/>
        <w:t xml:space="preserve">    model=MLP(d,config["hidden_di</w:t>
      </w:r>
      <w:r>
        <w:t>ms"],2).to(device); criterion=nn.CrossEntropyLoss(); optimizer=torch.optim.Adam(model.parameters(),lr=config["learning_rate"]); best_state=copy.deepcopy(model.state_dict()); best_loss=float("inf"); best_epoch=0; wait=0; history=[]; started=time.perf_counte</w:t>
      </w:r>
      <w:r>
        <w:t>r()</w:t>
      </w:r>
      <w:r>
        <w:br/>
        <w:t xml:space="preserve">    for epoch in range(1,config["epochs"]+1):</w:t>
      </w:r>
      <w:r>
        <w:br/>
        <w:t xml:space="preserve">        model.train(); total=seen=0; train_true=[]; train_pred=[]</w:t>
      </w:r>
      <w:r>
        <w:br/>
        <w:t xml:space="preserve">        for X_b,y_b in train_loader:</w:t>
      </w:r>
      <w:r>
        <w:br/>
        <w:t xml:space="preserve">            X_b,y_b=X_b.to(device),y_b.to(device); optimizer.zero_grad(); logits=model(X_b); assert X_b</w:t>
      </w:r>
      <w:r>
        <w:t>.dtype == torch.float32 and y_b.dtype == torch.long; assert logits.ndim == 2 and logits.shape == (y_b.shape[0],2); assert logits.device == X_b.device == next(model.parameters()).device; loss=criterion(logits,y_b); loss.backward(); optimizer.step(); total+=</w:t>
      </w:r>
      <w:r>
        <w:t>loss.item()*len(y_b); seen+=len(y_b); train_true.extend(y_b.cpu().numpy()); train_pred.extend(logits.argmax(1).detach().cpu().numpy())</w:t>
      </w:r>
      <w:r>
        <w:br/>
        <w:t xml:space="preserve">        val=evaluate_mlp_classifier(model,val_loader,criterion); history.append({"epoch":epoch,"train_loss":total/seen,"v</w:t>
      </w:r>
      <w:r>
        <w:t>al_loss":val["loss"],"train_f1":f1_score(train_true,train_pred),"val_f1":val["f1"],"val_accuracy":val["accuracy"]})</w:t>
      </w:r>
      <w:r>
        <w:br/>
        <w:t xml:space="preserve">        if val["loss"]&lt;best_loss: best_state=copy.deepcopy(model.state_dict()); best_loss=val["loss"]; best_epoch=epoch; wait=0</w:t>
      </w:r>
      <w:r>
        <w:br/>
        <w:t xml:space="preserve">        else</w:t>
      </w:r>
      <w:r>
        <w:t>:</w:t>
      </w:r>
      <w:r>
        <w:br/>
        <w:t xml:space="preserve">            wait+=1</w:t>
      </w:r>
      <w:r>
        <w:br/>
        <w:t xml:space="preserve">            if wait&gt;=config["patience"]: break</w:t>
      </w:r>
      <w:r>
        <w:br/>
        <w:t xml:space="preserve">    model.load_state_dict(best_state); elapsed=time.perf_counter()-started; return model,pd.DataFrame(history),{"best_epoch":best_epoch,"training_seconds":elapsed,**evaluate_mlp_classifie</w:t>
      </w:r>
      <w:r>
        <w:t>r(model,val_loader,criterion)}</w:t>
      </w:r>
    </w:p>
    <w:p w:rsidR="00C81E56" w:rsidRDefault="00CD097A">
      <w:r>
        <w:t>Gi</w:t>
      </w:r>
      <w:r>
        <w:t>ả</w:t>
      </w:r>
      <w:r>
        <w:t>i thích đo</w:t>
      </w:r>
      <w:r>
        <w:t>ạ</w:t>
      </w:r>
      <w:r>
        <w:t>n mã: collate đã t</w:t>
      </w:r>
      <w:r>
        <w:t>ạ</w:t>
      </w:r>
      <w:r>
        <w:t>o float32, nhãn long; các assert ki</w:t>
      </w:r>
      <w:r>
        <w:t>ể</w:t>
      </w:r>
      <w:r>
        <w:t>m tra [B,2] logits và cùng device. CrossEntropyLoss không class-weight vì sample cân b</w:t>
      </w:r>
      <w:r>
        <w:t>ằ</w:t>
      </w:r>
      <w:r>
        <w:t>ng. Validation ch</w:t>
      </w:r>
      <w:r>
        <w:t>ạ</w:t>
      </w:r>
      <w:r>
        <w:t>y qua 100.000 review m</w:t>
      </w:r>
      <w:r>
        <w:t>ỗ</w:t>
      </w:r>
      <w:r>
        <w:t>i epoch; early stopping theo</w:t>
      </w:r>
      <w:r>
        <w:t xml:space="preserve"> val loss, không theo F1, làm selection checkpoint ít b</w:t>
      </w:r>
      <w:r>
        <w:t>ị</w:t>
      </w:r>
      <w:r>
        <w:t xml:space="preserve"> dao đ</w:t>
      </w:r>
      <w:r>
        <w:t>ộ</w:t>
      </w:r>
      <w:r>
        <w:t>ng threshold.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6.</w:t>
      </w:r>
      <w:r>
        <w:fldChar w:fldCharType="begin"/>
      </w:r>
      <w:r>
        <w:instrText>SEQ B</w:instrText>
      </w:r>
      <w:r>
        <w:instrText>ả</w:instrText>
      </w:r>
      <w:r>
        <w:instrText>ng \* ARABIC \r 2</w:instrText>
      </w:r>
      <w:r>
        <w:fldChar w:fldCharType="separate"/>
      </w:r>
      <w:r>
        <w:t>2</w:t>
      </w:r>
      <w:r>
        <w:fldChar w:fldCharType="end"/>
      </w:r>
      <w:r>
        <w:t>. K</w:t>
      </w:r>
      <w:r>
        <w:t>ế</w:t>
      </w:r>
      <w:r>
        <w:t>t qu</w:t>
      </w:r>
      <w:r>
        <w:t>ả</w:t>
      </w:r>
      <w:r>
        <w:t xml:space="preserve"> ba MLP Comments trên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54"/>
        <w:gridCol w:w="1483"/>
        <w:gridCol w:w="636"/>
        <w:gridCol w:w="847"/>
        <w:gridCol w:w="583"/>
        <w:gridCol w:w="847"/>
        <w:gridCol w:w="847"/>
        <w:gridCol w:w="847"/>
        <w:gridCol w:w="900"/>
      </w:tblGrid>
      <w:tr w:rsidR="00C81E56">
        <w:trPr>
          <w:cantSplit/>
          <w:tblHeader/>
          <w:jc w:val="center"/>
        </w:trPr>
        <w:tc>
          <w:tcPr>
            <w:tcW w:w="185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Thí nghi</w:t>
            </w:r>
            <w:r>
              <w:rPr>
                <w:b/>
                <w:color w:val="FFFFFF"/>
                <w:sz w:val="15"/>
              </w:rPr>
              <w:t>ệ</w:t>
            </w:r>
            <w:r>
              <w:rPr>
                <w:b/>
                <w:color w:val="FFFFFF"/>
                <w:sz w:val="15"/>
              </w:rPr>
              <w:t>m</w:t>
            </w:r>
          </w:p>
        </w:tc>
        <w:tc>
          <w:tcPr>
            <w:tcW w:w="1483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Ki</w:t>
            </w:r>
            <w:r>
              <w:rPr>
                <w:b/>
                <w:color w:val="FFFFFF"/>
                <w:sz w:val="15"/>
              </w:rPr>
              <w:t>ế</w:t>
            </w:r>
            <w:r>
              <w:rPr>
                <w:b/>
                <w:color w:val="FFFFFF"/>
                <w:sz w:val="15"/>
              </w:rPr>
              <w:t>n trúc</w:t>
            </w:r>
          </w:p>
        </w:tc>
        <w:tc>
          <w:tcPr>
            <w:tcW w:w="636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LR</w:t>
            </w:r>
          </w:p>
        </w:tc>
        <w:tc>
          <w:tcPr>
            <w:tcW w:w="8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Params</w:t>
            </w:r>
          </w:p>
        </w:tc>
        <w:tc>
          <w:tcPr>
            <w:tcW w:w="583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Best</w:t>
            </w:r>
          </w:p>
        </w:tc>
        <w:tc>
          <w:tcPr>
            <w:tcW w:w="8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w="8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w="8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AUC</w:t>
            </w:r>
          </w:p>
        </w:tc>
        <w:tc>
          <w:tcPr>
            <w:tcW w:w="90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Time (s)</w:t>
            </w:r>
          </w:p>
        </w:tc>
      </w:tr>
      <w:tr w:rsidR="00C81E56">
        <w:trPr>
          <w:cantSplit/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Baseline MLP</w:t>
            </w:r>
          </w:p>
        </w:tc>
        <w:tc>
          <w:tcPr>
            <w:tcW w:w="1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20000→64→2</w:t>
            </w:r>
          </w:p>
        </w:tc>
        <w:tc>
          <w:tcPr>
            <w:tcW w:w="6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0.001</w:t>
            </w:r>
          </w:p>
        </w:tc>
        <w:tc>
          <w:tcPr>
            <w:tcW w:w="8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1,280,194</w:t>
            </w:r>
          </w:p>
        </w:tc>
        <w:tc>
          <w:tcPr>
            <w:tcW w:w="5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8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0.93100</w:t>
            </w:r>
          </w:p>
        </w:tc>
        <w:tc>
          <w:tcPr>
            <w:tcW w:w="8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0.931036</w:t>
            </w:r>
          </w:p>
        </w:tc>
        <w:tc>
          <w:tcPr>
            <w:tcW w:w="8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0.980658</w:t>
            </w: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1069.26</w:t>
            </w:r>
          </w:p>
        </w:tc>
      </w:tr>
      <w:tr w:rsidR="00C81E56">
        <w:trPr>
          <w:cantSplit/>
          <w:jc w:val="center"/>
        </w:trPr>
        <w:tc>
          <w:tcPr>
            <w:tcW w:w="185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Deeper MLP / Adam 1e-3</w:t>
            </w:r>
          </w:p>
        </w:tc>
        <w:tc>
          <w:tcPr>
            <w:tcW w:w="148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20000→64→32→2</w:t>
            </w:r>
          </w:p>
        </w:tc>
        <w:tc>
          <w:tcPr>
            <w:tcW w:w="636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0.001</w:t>
            </w:r>
          </w:p>
        </w:tc>
        <w:tc>
          <w:tcPr>
            <w:tcW w:w="8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1,282,210</w:t>
            </w:r>
          </w:p>
        </w:tc>
        <w:tc>
          <w:tcPr>
            <w:tcW w:w="58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8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0.93150</w:t>
            </w:r>
          </w:p>
        </w:tc>
        <w:tc>
          <w:tcPr>
            <w:tcW w:w="8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0.931553</w:t>
            </w:r>
          </w:p>
        </w:tc>
        <w:tc>
          <w:tcPr>
            <w:tcW w:w="8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0.981070</w:t>
            </w:r>
          </w:p>
        </w:tc>
        <w:tc>
          <w:tcPr>
            <w:tcW w:w="90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1070.94</w:t>
            </w:r>
          </w:p>
        </w:tc>
      </w:tr>
      <w:tr w:rsidR="00C81E56">
        <w:trPr>
          <w:cantSplit/>
          <w:jc w:val="center"/>
        </w:trPr>
        <w:tc>
          <w:tcPr>
            <w:tcW w:w="18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Deeper MLP / Adam 3e-4</w:t>
            </w:r>
          </w:p>
        </w:tc>
        <w:tc>
          <w:tcPr>
            <w:tcW w:w="14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20000→64→32→2</w:t>
            </w:r>
          </w:p>
        </w:tc>
        <w:tc>
          <w:tcPr>
            <w:tcW w:w="6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0.0003</w:t>
            </w:r>
          </w:p>
        </w:tc>
        <w:tc>
          <w:tcPr>
            <w:tcW w:w="8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1,282,210</w:t>
            </w:r>
          </w:p>
        </w:tc>
        <w:tc>
          <w:tcPr>
            <w:tcW w:w="5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8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0.93014</w:t>
            </w:r>
          </w:p>
        </w:tc>
        <w:tc>
          <w:tcPr>
            <w:tcW w:w="8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0.929574</w:t>
            </w:r>
          </w:p>
        </w:tc>
        <w:tc>
          <w:tcPr>
            <w:tcW w:w="8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0.980751</w:t>
            </w:r>
          </w:p>
        </w:tc>
        <w:tc>
          <w:tcPr>
            <w:tcW w:w="9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1252.30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spacing w:before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5B9AB0" wp14:editId="6A4A173E">
            <wp:extent cx="5652000" cy="19907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training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6.</w:t>
      </w:r>
      <w:r>
        <w:fldChar w:fldCharType="begin"/>
      </w:r>
      <w:r>
        <w:instrText>SEQ Hình \* ARABIC \r 2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Learning curves c</w:t>
      </w:r>
      <w:r>
        <w:t>ủ</w:t>
      </w:r>
      <w:r>
        <w:t>a ba MLP Comments</w:t>
      </w:r>
    </w:p>
    <w:p w:rsidR="00C81E56" w:rsidRDefault="00CD097A">
      <w:r>
        <w:rPr>
          <w:b/>
        </w:rPr>
        <w:t>Phân tích hình:</w:t>
      </w:r>
      <w:r>
        <w:t xml:space="preserve"> Baseline có best validation loss </w:t>
      </w:r>
      <w:r>
        <w:t>ở</w:t>
      </w:r>
      <w:r>
        <w:t xml:space="preserve"> epoch 3; Deeper 10⁻³ </w:t>
      </w:r>
      <w:r>
        <w:t>ở</w:t>
      </w:r>
      <w:r>
        <w:t xml:space="preserve"> epoch 2; Deeper 3×10⁻⁴ </w:t>
      </w:r>
      <w:r>
        <w:t>ở</w:t>
      </w:r>
      <w:r>
        <w:t xml:space="preserve"> epoch 5. Sau m</w:t>
      </w:r>
      <w:r>
        <w:t>ố</w:t>
      </w:r>
      <w:r>
        <w:t>c t</w:t>
      </w:r>
      <w:r>
        <w:t>ố</w:t>
      </w:r>
      <w:r>
        <w:t>t nh</w:t>
      </w:r>
      <w:r>
        <w:t>ấ</w:t>
      </w:r>
      <w:r>
        <w:t>t, train loss ti</w:t>
      </w:r>
      <w:r>
        <w:t>ế</w:t>
      </w:r>
      <w:r>
        <w:t>p t</w:t>
      </w:r>
      <w:r>
        <w:t>ụ</w:t>
      </w:r>
      <w:r>
        <w:t>c gi</w:t>
      </w:r>
      <w:r>
        <w:t>ả</w:t>
      </w:r>
      <w:r>
        <w:t>m trong khi validation loss tăng, dù validation F1 có th</w:t>
      </w:r>
      <w:r>
        <w:t>ể</w:t>
      </w:r>
      <w:r>
        <w:t xml:space="preserve"> dao đ</w:t>
      </w:r>
      <w:r>
        <w:t>ộ</w:t>
      </w:r>
      <w:r>
        <w:t>ng nh</w:t>
      </w:r>
      <w:r>
        <w:t>ẹ</w:t>
      </w:r>
      <w:r>
        <w:t>:</w:t>
      </w:r>
      <w:r>
        <w:t xml:space="preserve"> đây là d</w:t>
      </w:r>
      <w:r>
        <w:t>ấ</w:t>
      </w:r>
      <w:r>
        <w:t>u hi</w:t>
      </w:r>
      <w:r>
        <w:t>ệ</w:t>
      </w:r>
      <w:r>
        <w:t>u overfitting th</w:t>
      </w:r>
      <w:r>
        <w:t>ự</w:t>
      </w:r>
      <w:r>
        <w:t>c t</w:t>
      </w:r>
      <w:r>
        <w:t>ế</w:t>
      </w:r>
      <w:r>
        <w:t>. Early stopping ph</w:t>
      </w:r>
      <w:r>
        <w:t>ụ</w:t>
      </w:r>
      <w:r>
        <w:t>c h</w:t>
      </w:r>
      <w:r>
        <w:t>ồ</w:t>
      </w:r>
      <w:r>
        <w:t>i checkpoint t</w:t>
      </w:r>
      <w:r>
        <w:t>ố</w:t>
      </w:r>
      <w:r>
        <w:t>t nh</w:t>
      </w:r>
      <w:r>
        <w:t>ấ</w:t>
      </w:r>
      <w:r>
        <w:t>t thay vì dùng epoch cu</w:t>
      </w:r>
      <w:r>
        <w:t>ố</w:t>
      </w:r>
      <w:r>
        <w:t>i.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Deeper 10⁻³ đư</w:t>
      </w:r>
      <w:r>
        <w:t>ợ</w:t>
      </w:r>
      <w:r>
        <w:t>c ch</w:t>
      </w:r>
      <w:r>
        <w:t>ọ</w:t>
      </w:r>
      <w:r>
        <w:t>n v</w:t>
      </w:r>
      <w:r>
        <w:t>ớ</w:t>
      </w:r>
      <w:r>
        <w:t>i F1 0,931553 và AUC 0,981070. So v</w:t>
      </w:r>
      <w:r>
        <w:t>ớ</w:t>
      </w:r>
      <w:r>
        <w:t>i Baseline, F1 ch</w:t>
      </w:r>
      <w:r>
        <w:t>ỉ</w:t>
      </w:r>
      <w:r>
        <w:t xml:space="preserve"> tăng 0,000518; learning rate nh</w:t>
      </w:r>
      <w:r>
        <w:t>ỏ</w:t>
      </w:r>
      <w:r>
        <w:t xml:space="preserve"> hơn c</w:t>
      </w:r>
      <w:r>
        <w:t>ầ</w:t>
      </w:r>
      <w:r>
        <w:t>n 1.252,30 g</w:t>
      </w:r>
      <w:r>
        <w:t>iây nhưng F1 gi</w:t>
      </w:r>
      <w:r>
        <w:t>ả</w:t>
      </w:r>
      <w:r>
        <w:t>m còn 0,929574. Đ</w:t>
      </w:r>
      <w:r>
        <w:t>ộ</w:t>
      </w:r>
      <w:r>
        <w:t xml:space="preserve"> sâu mang l</w:t>
      </w:r>
      <w:r>
        <w:t>ợ</w:t>
      </w:r>
      <w:r>
        <w:t>i ích r</w:t>
      </w:r>
      <w:r>
        <w:t>ấ</w:t>
      </w:r>
      <w:r>
        <w:t>t nh</w:t>
      </w:r>
      <w:r>
        <w:t>ỏ</w:t>
      </w:r>
      <w:r>
        <w:t>; LR nh</w:t>
      </w:r>
      <w:r>
        <w:t>ỏ</w:t>
      </w:r>
      <w:r>
        <w:t xml:space="preserve"> làm best epoch mu</w:t>
      </w:r>
      <w:r>
        <w:t>ộ</w:t>
      </w:r>
      <w:r>
        <w:t>n hơn nhưng không c</w:t>
      </w:r>
      <w:r>
        <w:t>ả</w:t>
      </w:r>
      <w:r>
        <w:t>i thi</w:t>
      </w:r>
      <w:r>
        <w:t>ệ</w:t>
      </w:r>
      <w:r>
        <w:t>n generalization.</w:t>
      </w:r>
    </w:p>
    <w:p w:rsidR="00C81E56" w:rsidRDefault="00CD097A">
      <w:pPr>
        <w:pStyle w:val="Heading2"/>
      </w:pPr>
      <w:bookmarkStart w:id="39" w:name="_Toc239718229"/>
      <w:r>
        <w:t>6.6. Final test, confusion matrix và cost-performance</w:t>
      </w:r>
      <w:bookmarkEnd w:id="39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6.8. Ch</w:t>
      </w:r>
      <w:r>
        <w:t>ọ</w:t>
      </w:r>
      <w:r>
        <w:t>n final MLP b</w:t>
      </w:r>
      <w:r>
        <w:t>ằ</w:t>
      </w:r>
      <w:r>
        <w:t>ng validation và m</w:t>
      </w:r>
      <w:r>
        <w:t>ở</w:t>
      </w:r>
      <w:r>
        <w:t xml:space="preserve"> official test</w:t>
      </w:r>
    </w:p>
    <w:p w:rsidR="00C81E56" w:rsidRDefault="00CD097A">
      <w:pPr>
        <w:pStyle w:val="CodeBlock"/>
        <w:keepLines/>
        <w:rPr>
          <w:rFonts w:hint="eastAsia"/>
        </w:rPr>
      </w:pPr>
      <w:r>
        <w:t>best_nam</w:t>
      </w:r>
      <w:r>
        <w:t>e=mlp_experiment_results.sort_values(["f1","loss"],ascending=[False,True]).iloc[0].experiment; final_mlp=mlp_models[best_name]; mlp_test=evaluate_mlp_classifier(final_mlp,test_loader,nn.CrossEntropyLoss()); test_rows=[]</w:t>
      </w:r>
      <w:r>
        <w:br/>
        <w:t>for name,model in baseline_models.it</w:t>
      </w:r>
      <w:r>
        <w:t>ems(): pred=model.predict(X_test); test_rows.append({"model":name,"split":"official test","accuracy":accuracy_score(y_test,pred),"precision":precision_score(y_test,pred),"recall":recall_score(y_test,pred),"f1":f1_score(y_test,pred),"roc_auc":roc_auc_score(</w:t>
      </w:r>
      <w:r>
        <w:t>y_test,sklearn_score(model,X_test)),"training_seconds":baseline_val_results.set_index("model").loc[name,"training_seconds"],"parameter_count":np.nan,"learned_representation":False})</w:t>
      </w:r>
      <w:r>
        <w:br/>
        <w:t>test_rows.append({"model":best_name,"split":"official test",**{k:mlp_test[</w:t>
      </w:r>
      <w:r>
        <w:t>k] for k in ["accuracy","precision","recall","f1","roc_auc"]},"training_seconds":mlp_experiment_results.set_index("experiment").loc[best_name,"training_seconds"],"parameter_count":count_trainable_parameters(final_mlp),"learned_representation":True})</w:t>
      </w:r>
      <w:r>
        <w:br/>
        <w:t>model_</w:t>
      </w:r>
      <w:r>
        <w:t>comparison=pd.DataFrame(test_rows); model_comparison["input_representation"]="Sparse TF-IDF unigram+bigram"; model_comparison["interpretability"]=np.where(model_comparison.learned_representation,"Phân tán; c</w:t>
      </w:r>
      <w:r>
        <w:t>ầ</w:t>
      </w:r>
      <w:r>
        <w:t>n probe","Coefficient/token likelihood"); displa</w:t>
      </w:r>
      <w:r>
        <w:t>y(Markdown(f"**Final MLP ch</w:t>
      </w:r>
      <w:r>
        <w:t>ọ</w:t>
      </w:r>
      <w:r>
        <w:t>n b</w:t>
      </w:r>
      <w:r>
        <w:t>ằ</w:t>
      </w:r>
      <w:r>
        <w:t>ng validation:** {best_name}")); display(model_comparison.sort_values("f1",ascending=False))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6.</w:t>
      </w:r>
      <w:r>
        <w:fldChar w:fldCharType="begin"/>
      </w:r>
      <w:r>
        <w:instrText>SEQ B</w:instrText>
      </w:r>
      <w:r>
        <w:instrText>ả</w:instrText>
      </w:r>
      <w:r>
        <w:instrText>ng \* ARABIC \r 3</w:instrText>
      </w:r>
      <w:r>
        <w:fldChar w:fldCharType="separate"/>
      </w:r>
      <w:r>
        <w:t>3</w:t>
      </w:r>
      <w:r>
        <w:fldChar w:fldCharType="end"/>
      </w:r>
      <w:r>
        <w:t>. So sánh b</w:t>
      </w:r>
      <w:r>
        <w:t>ố</w:t>
      </w:r>
      <w:r>
        <w:t>n mô hình trên official test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964"/>
        <w:gridCol w:w="964"/>
        <w:gridCol w:w="907"/>
        <w:gridCol w:w="964"/>
        <w:gridCol w:w="1020"/>
        <w:gridCol w:w="964"/>
        <w:gridCol w:w="1020"/>
      </w:tblGrid>
      <w:tr w:rsidR="00C81E56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Mô hình</w:t>
            </w:r>
          </w:p>
        </w:tc>
        <w:tc>
          <w:tcPr>
            <w:tcW w:w="96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Accuracy</w:t>
            </w:r>
          </w:p>
        </w:tc>
        <w:tc>
          <w:tcPr>
            <w:tcW w:w="96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Precision</w:t>
            </w:r>
          </w:p>
        </w:tc>
        <w:tc>
          <w:tcPr>
            <w:tcW w:w="90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Recall</w:t>
            </w:r>
          </w:p>
        </w:tc>
        <w:tc>
          <w:tcPr>
            <w:tcW w:w="96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ROC-AUC</w:t>
            </w:r>
          </w:p>
        </w:tc>
        <w:tc>
          <w:tcPr>
            <w:tcW w:w="96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Train (s)</w:t>
            </w:r>
          </w:p>
        </w:tc>
        <w:tc>
          <w:tcPr>
            <w:tcW w:w="10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Params</w:t>
            </w:r>
          </w:p>
        </w:tc>
      </w:tr>
      <w:tr w:rsidR="00C81E56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Logistic Regression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0.928780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0.928369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0.929260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0.928814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0.978784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19.93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—</w:t>
            </w:r>
          </w:p>
        </w:tc>
      </w:tr>
      <w:tr w:rsidR="00C81E56"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LinearSVC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0.929135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0.928343</w:t>
            </w:r>
          </w:p>
        </w:tc>
        <w:tc>
          <w:tcPr>
            <w:tcW w:w="90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0.930060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0.929200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0.979002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42.21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—</w:t>
            </w:r>
          </w:p>
        </w:tc>
      </w:tr>
      <w:tr w:rsidR="00C81E56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ComplementNB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0.884960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0.887486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0.881700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0.884584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0.954376</w:t>
            </w:r>
          </w:p>
        </w:tc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0.38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—</w:t>
            </w:r>
          </w:p>
        </w:tc>
      </w:tr>
      <w:tr w:rsidR="00C81E56"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5"/>
              </w:rPr>
              <w:t>Deeper MLP / Adam 1e-3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0.929695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0.927196</w:t>
            </w:r>
          </w:p>
        </w:tc>
        <w:tc>
          <w:tcPr>
            <w:tcW w:w="90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0.932620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0.929900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0.980112</w:t>
            </w:r>
          </w:p>
        </w:tc>
        <w:tc>
          <w:tcPr>
            <w:tcW w:w="9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1070.94</w:t>
            </w:r>
          </w:p>
        </w:tc>
        <w:tc>
          <w:tcPr>
            <w:tcW w:w="102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5"/>
              </w:rPr>
              <w:t>1,282,210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ind w:firstLine="0"/>
      </w:pPr>
      <w:r>
        <w:rPr>
          <w:b/>
          <w:color w:val="167D8D"/>
        </w:rPr>
        <w:t>K</w:t>
      </w:r>
      <w:r>
        <w:rPr>
          <w:b/>
          <w:color w:val="167D8D"/>
        </w:rPr>
        <w:t>ế</w:t>
      </w:r>
      <w:r>
        <w:rPr>
          <w:b/>
          <w:color w:val="167D8D"/>
        </w:rPr>
        <w:t>t qu</w:t>
      </w:r>
      <w:r>
        <w:rPr>
          <w:b/>
          <w:color w:val="167D8D"/>
        </w:rPr>
        <w:t>ả</w:t>
      </w:r>
      <w:r>
        <w:rPr>
          <w:b/>
          <w:color w:val="167D8D"/>
        </w:rPr>
        <w:t xml:space="preserve"> đ</w:t>
      </w:r>
      <w:r>
        <w:rPr>
          <w:b/>
          <w:color w:val="167D8D"/>
        </w:rPr>
        <w:t>ầ</w:t>
      </w:r>
      <w:r>
        <w:rPr>
          <w:b/>
          <w:color w:val="167D8D"/>
        </w:rPr>
        <w:t>u ra:</w:t>
      </w:r>
    </w:p>
    <w:p w:rsidR="00C81E56" w:rsidRDefault="00CD097A">
      <w:pPr>
        <w:pStyle w:val="OutputBlock"/>
        <w:rPr>
          <w:rFonts w:hint="eastAsia"/>
        </w:rPr>
      </w:pPr>
      <w:r>
        <w:t>Final MLP: Deeper MLP / Adam 1e-3</w:t>
      </w:r>
      <w:r>
        <w:br/>
        <w:t>Accuracy=0.929695; Precision=0.927196; Recall=0.932620</w:t>
      </w:r>
      <w:r>
        <w:br/>
        <w:t>F1=0.929900; ROC-AUC=0.980112</w:t>
      </w:r>
      <w:r>
        <w:br/>
        <w:t>Confusion: TN=92677, FP=7323, FN=6738, TP=93262</w:t>
      </w:r>
      <w:r>
        <w:br/>
        <w:t xml:space="preserve">LinearSVC test </w:t>
      </w:r>
      <w:r>
        <w:t>F1=0.929200; MLP advantage=0.000700</w:t>
      </w:r>
      <w:r>
        <w:br/>
        <w:t>MLP/LinearSVC training-time ratio≈25.4×</w:t>
      </w:r>
    </w:p>
    <w:p w:rsidR="00C81E56" w:rsidRDefault="00CD097A">
      <w:pPr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76AA667" wp14:editId="117E8115">
            <wp:extent cx="5652000" cy="23309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confusion_ro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3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6.</w:t>
      </w:r>
      <w:r>
        <w:fldChar w:fldCharType="begin"/>
      </w:r>
      <w:r>
        <w:instrText>SEQ Hình \* ARABIC \r 3</w:instrText>
      </w:r>
      <w:r>
        <w:fldChar w:fldCharType="separate"/>
      </w:r>
      <w:r>
        <w:t>3</w:t>
      </w:r>
      <w:r>
        <w:fldChar w:fldCharType="end"/>
      </w:r>
      <w:r>
        <w:t>. Confusion matrix và ROC c</w:t>
      </w:r>
      <w:r>
        <w:t>ủ</w:t>
      </w:r>
      <w:r>
        <w:t>a final MLP Comments</w:t>
      </w:r>
    </w:p>
    <w:p w:rsidR="00C81E56" w:rsidRDefault="00CD097A">
      <w:r>
        <w:rPr>
          <w:b/>
        </w:rPr>
        <w:t>Phân tích hình:</w:t>
      </w:r>
      <w:r>
        <w:t xml:space="preserve"> Sai s</w:t>
      </w:r>
      <w:r>
        <w:t>ố</w:t>
      </w:r>
      <w:r>
        <w:t xml:space="preserve"> khá cân b</w:t>
      </w:r>
      <w:r>
        <w:t>ằ</w:t>
      </w:r>
      <w:r>
        <w:t xml:space="preserve">ng: 7.323 false positive và 6.738 false negative trên 200.000 </w:t>
      </w:r>
      <w:r>
        <w:t>review. Recall dương 0,9326 cao hơn Precision 0,9272 m</w:t>
      </w:r>
      <w:r>
        <w:t>ộ</w:t>
      </w:r>
      <w:r>
        <w:t>t chút. AUC 0,9801 th</w:t>
      </w:r>
      <w:r>
        <w:t>ể</w:t>
      </w:r>
      <w:r>
        <w:t xml:space="preserve"> hi</w:t>
      </w:r>
      <w:r>
        <w:t>ệ</w:t>
      </w:r>
      <w:r>
        <w:t>n ranking r</w:t>
      </w:r>
      <w:r>
        <w:t>ấ</w:t>
      </w:r>
      <w:r>
        <w:t>t m</w:t>
      </w:r>
      <w:r>
        <w:t>ạ</w:t>
      </w:r>
      <w:r>
        <w:t>nh, nhưng MLP ch</w:t>
      </w:r>
      <w:r>
        <w:t>ỉ</w:t>
      </w:r>
      <w:r>
        <w:t xml:space="preserve"> hơn LinearSVC kho</w:t>
      </w:r>
      <w:r>
        <w:t>ả</w:t>
      </w:r>
      <w:r>
        <w:t>ng 0,000700 F1 v</w:t>
      </w:r>
      <w:r>
        <w:t>ớ</w:t>
      </w:r>
      <w:r>
        <w:t>i th</w:t>
      </w:r>
      <w:r>
        <w:t>ờ</w:t>
      </w:r>
      <w:r>
        <w:t>i gian train g</w:t>
      </w:r>
      <w:r>
        <w:t>ấ</w:t>
      </w:r>
      <w:r>
        <w:t>p kho</w:t>
      </w:r>
      <w:r>
        <w:t>ả</w:t>
      </w:r>
      <w:r>
        <w:t>ng 25,4 l</w:t>
      </w:r>
      <w:r>
        <w:t>ầ</w:t>
      </w:r>
      <w:r>
        <w:t>n.</w:t>
      </w: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MLP là winner metric nhưng biên th</w:t>
      </w:r>
      <w:r>
        <w:t>ắ</w:t>
      </w:r>
      <w:r>
        <w:t>ng nh</w:t>
      </w:r>
      <w:r>
        <w:t>ỏ</w:t>
      </w:r>
      <w:r>
        <w:t xml:space="preserve"> hơn m</w:t>
      </w:r>
      <w:r>
        <w:t>ộ</w:t>
      </w:r>
      <w:r>
        <w:t>t ph</w:t>
      </w:r>
      <w:r>
        <w:t>ầ</w:t>
      </w:r>
      <w:r>
        <w:t>n nghìn F1. V</w:t>
      </w:r>
      <w:r>
        <w:t>ớ</w:t>
      </w:r>
      <w:r>
        <w:t>i resource h</w:t>
      </w:r>
      <w:r>
        <w:t>ạ</w:t>
      </w:r>
      <w:r>
        <w:t>n ch</w:t>
      </w:r>
      <w:r>
        <w:t>ế</w:t>
      </w:r>
      <w:r>
        <w:t xml:space="preserve"> ho</w:t>
      </w:r>
      <w:r>
        <w:t>ặ</w:t>
      </w:r>
      <w:r>
        <w:t>c c</w:t>
      </w:r>
      <w:r>
        <w:t>ầ</w:t>
      </w:r>
      <w:r>
        <w:t>n retrain thư</w:t>
      </w:r>
      <w:r>
        <w:t>ờ</w:t>
      </w:r>
      <w:r>
        <w:t>ng xuyên, LinearSVC là l</w:t>
      </w:r>
      <w:r>
        <w:t>ự</w:t>
      </w:r>
      <w:r>
        <w:t>a ch</w:t>
      </w:r>
      <w:r>
        <w:t>ọ</w:t>
      </w:r>
      <w:r>
        <w:t>n cost-performance thuy</w:t>
      </w:r>
      <w:r>
        <w:t>ế</w:t>
      </w:r>
      <w:r>
        <w:t>t ph</w:t>
      </w:r>
      <w:r>
        <w:t>ụ</w:t>
      </w:r>
      <w:r>
        <w:t>c; v</w:t>
      </w:r>
      <w:r>
        <w:t>ớ</w:t>
      </w:r>
      <w:r>
        <w:t>i m</w:t>
      </w:r>
      <w:r>
        <w:t>ụ</w:t>
      </w:r>
      <w:r>
        <w:t>c tiêu t</w:t>
      </w:r>
      <w:r>
        <w:t>ố</w:t>
      </w:r>
      <w:r>
        <w:t>i đa hóa AUC/F1 và có đ</w:t>
      </w:r>
      <w:r>
        <w:t>ủ</w:t>
      </w:r>
      <w:r>
        <w:t xml:space="preserve"> compute, MLP có l</w:t>
      </w:r>
      <w:r>
        <w:t>ợ</w:t>
      </w:r>
      <w:r>
        <w:t>i nh</w:t>
      </w:r>
      <w:r>
        <w:t>ỏ</w:t>
      </w:r>
      <w:r>
        <w:t>. K</w:t>
      </w:r>
      <w:r>
        <w:t>ế</w:t>
      </w:r>
      <w:r>
        <w:t>t lu</w:t>
      </w:r>
      <w:r>
        <w:t>ậ</w:t>
      </w:r>
      <w:r>
        <w:t>n này quan tr</w:t>
      </w:r>
      <w:r>
        <w:t>ọ</w:t>
      </w:r>
      <w:r>
        <w:t>ng hơn tuyên b</w:t>
      </w:r>
      <w:r>
        <w:t>ố</w:t>
      </w:r>
      <w:r>
        <w:t xml:space="preserve"> đơn gi</w:t>
      </w:r>
      <w:r>
        <w:t>ả</w:t>
      </w:r>
      <w:r>
        <w:t>n “Deep Learning th</w:t>
      </w:r>
      <w:r>
        <w:t>ắ</w:t>
      </w:r>
      <w:r>
        <w:t>ng”.</w:t>
      </w:r>
    </w:p>
    <w:p w:rsidR="00C81E56" w:rsidRDefault="00CD097A">
      <w:pPr>
        <w:pStyle w:val="Heading2"/>
      </w:pPr>
      <w:bookmarkStart w:id="40" w:name="_Toc239718230"/>
      <w:r>
        <w:lastRenderedPageBreak/>
        <w:t>6</w:t>
      </w:r>
      <w:r>
        <w:t>.7. Learned representation</w:t>
      </w:r>
      <w:bookmarkEnd w:id="40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6.9. TruncatedSVD c</w:t>
      </w:r>
      <w:r>
        <w:t>ủ</w:t>
      </w:r>
      <w:r>
        <w:t>a TF-IDF và PCA c</w:t>
      </w:r>
      <w:r>
        <w:t>ủ</w:t>
      </w:r>
      <w:r>
        <w:t>a hidden space</w:t>
      </w:r>
    </w:p>
    <w:p w:rsidR="00C81E56" w:rsidRDefault="00CD097A">
      <w:pPr>
        <w:pStyle w:val="CodeBlock"/>
        <w:keepLines/>
        <w:rPr>
          <w:rFonts w:hint="eastAsia"/>
        </w:rPr>
      </w:pPr>
      <w:r>
        <w:t>def extract_hidden_sparse(model,loader):</w:t>
      </w:r>
      <w:r>
        <w:br/>
        <w:t xml:space="preserve">    model.eval(); out=[]</w:t>
      </w:r>
      <w:r>
        <w:br/>
        <w:t xml:space="preserve">    with torch.no_grad():</w:t>
      </w:r>
      <w:r>
        <w:br/>
        <w:t xml:space="preserve">        for X_b,_ in loader: out.append(model(X_b.to(device),return_hidden=T</w:t>
      </w:r>
      <w:r>
        <w:t>rue)[1].cpu().numpy())</w:t>
      </w:r>
      <w:r>
        <w:br/>
        <w:t xml:space="preserve">    return np.vstack(out)</w:t>
      </w:r>
      <w:r>
        <w:br/>
        <w:t>H_train=extract_hidden_sparse(final_mlp,train_eval_loader); H_val=extract_hidden_sparse(final_mlp,val_loader)</w:t>
      </w:r>
      <w:r>
        <w:br/>
        <w:t>rng=np.random.default_rng(RANDOM_STATE); idx=rng.choice(X_test.shape[0],min(10_000,X_test.shape[0</w:t>
      </w:r>
      <w:r>
        <w:t>]),replace=False); X_probe=X_test[idx]; probe_loader=make_sparse_loader(X_probe,y_test[idx],False); H_probe=extract_hidden_sparse(final_mlp,probe_loader)</w:t>
      </w:r>
      <w:r>
        <w:br/>
        <w:t>input_2d=TruncatedSVD(2,random_state=RANDOM_STATE).fit_transform(X_probe); hidden_2d=PCA(2,random_stat</w:t>
      </w:r>
      <w:r>
        <w:t>e=RANDOM_STATE).fit_transform(H_probe); fig,axes=plt.subplots(1,2,figsize=(13,5))</w:t>
      </w:r>
      <w:r>
        <w:br/>
        <w:t>for label,color in [(0,"tab:blue"),(1,"tab:orange")]:</w:t>
      </w:r>
      <w:r>
        <w:br/>
        <w:t xml:space="preserve">    mask=y_test[idx]==label; axes[0].scatter(input_2d[mask,0],input_2d[mask,1],s=7,alpha=.25,c=color,label=LABEL_NAME[la</w:t>
      </w:r>
      <w:r>
        <w:t>bel]); axes[1].scatter(hidden_2d[mask,0],hidden_2d[mask,1],s=7,alpha=.25,c=color,label=LABEL_NAME[label])</w:t>
      </w:r>
      <w:r>
        <w:br/>
        <w:t>axes[0].set_title("TF-IDF / TruncatedSVD"); axes[1].set_title("Hidden / PCA");</w:t>
      </w:r>
      <w:r>
        <w:br/>
        <w:t>for ax in axes: ax.legend()</w:t>
      </w:r>
      <w:r>
        <w:br/>
        <w:t>plt.tight_layout(); save_figure(FIGURE_DIR/</w:t>
      </w:r>
      <w:r>
        <w:t>"tfidf_svd_vs_hidden_pca.png",dpi=160,bbox_inches="tight"); plt.show()</w:t>
      </w:r>
    </w:p>
    <w:p w:rsidR="00C81E56" w:rsidRDefault="00CD097A">
      <w:pPr>
        <w:spacing w:before="80"/>
        <w:ind w:firstLine="0"/>
        <w:jc w:val="center"/>
      </w:pPr>
      <w:r>
        <w:rPr>
          <w:noProof/>
        </w:rPr>
        <w:drawing>
          <wp:inline distT="0" distB="0" distL="0" distR="0" wp14:anchorId="3D2AB6EE" wp14:editId="2AB89A0F">
            <wp:extent cx="5652000" cy="21489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idf_svd_vs_hidden_p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4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56" w:rsidRDefault="00CD097A">
      <w:pPr>
        <w:pStyle w:val="Caption"/>
        <w:keepNext/>
      </w:pPr>
      <w:r>
        <w:t>Hình 6.</w:t>
      </w:r>
      <w:r>
        <w:fldChar w:fldCharType="begin"/>
      </w:r>
      <w:r>
        <w:instrText>SEQ Hình \* ARABIC \r 4</w:instrText>
      </w:r>
      <w:r>
        <w:fldChar w:fldCharType="separate"/>
      </w:r>
      <w:r>
        <w:t>4</w:t>
      </w:r>
      <w:r>
        <w:fldChar w:fldCharType="end"/>
      </w:r>
      <w:r>
        <w:t>. TF-IDF/TruncatedSVD so v</w:t>
      </w:r>
      <w:r>
        <w:t>ớ</w:t>
      </w:r>
      <w:r>
        <w:t>i hidden/PCA</w:t>
      </w:r>
    </w:p>
    <w:p w:rsidR="00C81E56" w:rsidRDefault="00CD097A">
      <w:r>
        <w:rPr>
          <w:b/>
        </w:rPr>
        <w:t>Phân tích hình:</w:t>
      </w:r>
      <w:r>
        <w:t xml:space="preserve"> Hai l</w:t>
      </w:r>
      <w:r>
        <w:t>ớ</w:t>
      </w:r>
      <w:r>
        <w:t>p ch</w:t>
      </w:r>
      <w:r>
        <w:t>ồ</w:t>
      </w:r>
      <w:r>
        <w:t>ng l</w:t>
      </w:r>
      <w:r>
        <w:t>ấ</w:t>
      </w:r>
      <w:r>
        <w:t>n m</w:t>
      </w:r>
      <w:r>
        <w:t>ạ</w:t>
      </w:r>
      <w:r>
        <w:t>nh trong projection TF-IDF. Hidden PCA t</w:t>
      </w:r>
      <w:r>
        <w:t>ạ</w:t>
      </w:r>
      <w:r>
        <w:t>o c</w:t>
      </w:r>
      <w:r>
        <w:t>ấ</w:t>
      </w:r>
      <w:r>
        <w:t>u trúc d</w:t>
      </w:r>
      <w:r>
        <w:t>ạ</w:t>
      </w:r>
      <w:r>
        <w:t>ng ch</w:t>
      </w:r>
      <w:r>
        <w:t>ữ</w:t>
      </w:r>
      <w:r>
        <w:t xml:space="preserve"> V và phân tách tr</w:t>
      </w:r>
      <w:r>
        <w:t>ự</w:t>
      </w:r>
      <w:r>
        <w:t>c quan hơn, dù v</w:t>
      </w:r>
      <w:r>
        <w:t>ẫ</w:t>
      </w:r>
      <w:r>
        <w:t>n có vùng giao nhau. Vì SVD và PCA t</w:t>
      </w:r>
      <w:r>
        <w:t>ố</w:t>
      </w:r>
      <w:r>
        <w:t>i ưu phương sai ch</w:t>
      </w:r>
      <w:r>
        <w:t>ứ</w:t>
      </w:r>
      <w:r>
        <w:t xml:space="preserve"> không t</w:t>
      </w:r>
      <w:r>
        <w:t>ố</w:t>
      </w:r>
      <w:r>
        <w:t>i ưu nhãn, hình ch</w:t>
      </w:r>
      <w:r>
        <w:t>ỉ</w:t>
      </w:r>
      <w:r>
        <w:t xml:space="preserve"> là b</w:t>
      </w:r>
      <w:r>
        <w:t>ằ</w:t>
      </w:r>
      <w:r>
        <w:t>ng ch</w:t>
      </w:r>
      <w:r>
        <w:t>ứ</w:t>
      </w:r>
      <w:r>
        <w:t>ng b</w:t>
      </w:r>
      <w:r>
        <w:t>ổ</w:t>
      </w:r>
      <w:r>
        <w:t xml:space="preserve"> tr</w:t>
      </w:r>
      <w:r>
        <w:t>ợ</w:t>
      </w:r>
      <w:r>
        <w:t>; Linear Probe m</w:t>
      </w:r>
      <w:r>
        <w:t>ớ</w:t>
      </w:r>
      <w:r>
        <w:t>i đ</w:t>
      </w:r>
      <w:r>
        <w:t>ị</w:t>
      </w:r>
      <w:r>
        <w:t>nh lư</w:t>
      </w:r>
      <w:r>
        <w:t>ợ</w:t>
      </w:r>
      <w:r>
        <w:t>ng deco</w:t>
      </w:r>
      <w:r>
        <w:t>dability.</w:t>
      </w:r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6.10. Linear Probe trên TF-IDF và frozen hidden</w:t>
      </w:r>
    </w:p>
    <w:p w:rsidR="00C81E56" w:rsidRDefault="00CD097A">
      <w:pPr>
        <w:pStyle w:val="CodeBlock"/>
        <w:keepLines/>
        <w:rPr>
          <w:rFonts w:hint="eastAsia"/>
        </w:rPr>
      </w:pPr>
      <w:r>
        <w:t>probe_rows=[]</w:t>
      </w:r>
      <w:r>
        <w:br/>
        <w:t>for representation,A,B in [("Prepared TF-IDF",X_train,X_val),("Frozen hidden",H_train,H_val)]:</w:t>
      </w:r>
      <w:r>
        <w:br/>
        <w:t xml:space="preserve">    probe=LogisticRegression(max_iter=300,random_state=RANDOM_STATE,n_jobs=-1).fi</w:t>
      </w:r>
      <w:r>
        <w:t>t(A,y_train); prediction=probe.predict(B); score_probe=probe.predict_proba(B)[:,1]; probe_rows.append({"representation":representation,**classification_metrics(y_val,prediction,score_probe)})</w:t>
      </w:r>
      <w:r>
        <w:br/>
        <w:t>probe_results=pd.DataFrame(probe_rows); display(probe_results)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6.</w:t>
      </w:r>
      <w:r>
        <w:fldChar w:fldCharType="begin"/>
      </w:r>
      <w:r>
        <w:instrText>SEQ B</w:instrText>
      </w:r>
      <w:r>
        <w:instrText>ả</w:instrText>
      </w:r>
      <w:r>
        <w:instrText>ng \* ARABIC \r 4</w:instrText>
      </w:r>
      <w:r>
        <w:fldChar w:fldCharType="separate"/>
      </w:r>
      <w:r>
        <w:t>4</w:t>
      </w:r>
      <w:r>
        <w:fldChar w:fldCharType="end"/>
      </w:r>
      <w:r>
        <w:t>. Linear Probe Comments trên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247"/>
        <w:gridCol w:w="1134"/>
        <w:gridCol w:w="1134"/>
        <w:gridCol w:w="1247"/>
      </w:tblGrid>
      <w:tr w:rsidR="00C81E56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Representation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ROC-AUC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lastRenderedPageBreak/>
              <w:t>Prepared TF-IDF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0.929200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0.930630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0.927540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0.929082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0.979052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Frozen hidden</w:t>
            </w:r>
          </w:p>
        </w:tc>
        <w:tc>
          <w:tcPr>
            <w:tcW w:w="12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0.931420</w:t>
            </w:r>
          </w:p>
        </w:tc>
        <w:tc>
          <w:tcPr>
            <w:tcW w:w="12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0.936430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0.925680</w:t>
            </w:r>
          </w:p>
        </w:tc>
        <w:tc>
          <w:tcPr>
            <w:tcW w:w="113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0.931024</w:t>
            </w:r>
          </w:p>
        </w:tc>
        <w:tc>
          <w:tcPr>
            <w:tcW w:w="124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0.980468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rPr>
          <w:b/>
        </w:rPr>
        <w:t xml:space="preserve">Phân </w:t>
      </w:r>
      <w:r>
        <w:rPr>
          <w:b/>
        </w:rPr>
        <w:t>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hidden probe tăng F1 kho</w:t>
      </w:r>
      <w:r>
        <w:t>ả</w:t>
      </w:r>
      <w:r>
        <w:t>ng 0,00194 và AUC 0,00142, đ</w:t>
      </w:r>
      <w:r>
        <w:t>ồ</w:t>
      </w:r>
      <w:r>
        <w:t>ng th</w:t>
      </w:r>
      <w:r>
        <w:t>ờ</w:t>
      </w:r>
      <w:r>
        <w:t>i tăng Precision nhưng gi</w:t>
      </w:r>
      <w:r>
        <w:t>ả</w:t>
      </w:r>
      <w:r>
        <w:t>m Recall. M</w:t>
      </w:r>
      <w:r>
        <w:t>ạ</w:t>
      </w:r>
      <w:r>
        <w:t>ng đã tái mã hóa TF-IDF theo hư</w:t>
      </w:r>
      <w:r>
        <w:t>ớ</w:t>
      </w:r>
      <w:r>
        <w:t>ng d</w:t>
      </w:r>
      <w:r>
        <w:t>ễ</w:t>
      </w:r>
      <w:r>
        <w:t xml:space="preserve"> phân tách tuy</w:t>
      </w:r>
      <w:r>
        <w:t>ế</w:t>
      </w:r>
      <w:r>
        <w:t>n tính hơn m</w:t>
      </w:r>
      <w:r>
        <w:t>ộ</w:t>
      </w:r>
      <w:r>
        <w:t>t chút. C</w:t>
      </w:r>
      <w:r>
        <w:t>ả</w:t>
      </w:r>
      <w:r>
        <w:t>i thi</w:t>
      </w:r>
      <w:r>
        <w:t>ệ</w:t>
      </w:r>
      <w:r>
        <w:t>n này có th</w:t>
      </w:r>
      <w:r>
        <w:t>ậ</w:t>
      </w:r>
      <w:r>
        <w:t>t trong split hi</w:t>
      </w:r>
      <w:r>
        <w:t>ệ</w:t>
      </w:r>
      <w:r>
        <w:t>n t</w:t>
      </w:r>
      <w:r>
        <w:t>ạ</w:t>
      </w:r>
      <w:r>
        <w:t>i nhưng nh</w:t>
      </w:r>
      <w:r>
        <w:t>ỏ</w:t>
      </w:r>
      <w:r>
        <w:t>, chưa đ</w:t>
      </w:r>
      <w:r>
        <w:t>ủ</w:t>
      </w:r>
      <w:r>
        <w:t xml:space="preserve"> bù comput</w:t>
      </w:r>
      <w:r>
        <w:t>ational cost trong m</w:t>
      </w:r>
      <w:r>
        <w:t>ọ</w:t>
      </w:r>
      <w:r>
        <w:t>i b</w:t>
      </w:r>
      <w:r>
        <w:t>ố</w:t>
      </w:r>
      <w:r>
        <w:t>i c</w:t>
      </w:r>
      <w:r>
        <w:t>ả</w:t>
      </w:r>
      <w:r>
        <w:t>nh.</w:t>
      </w:r>
    </w:p>
    <w:p w:rsidR="00C81E56" w:rsidRDefault="00CD097A">
      <w:pPr>
        <w:pStyle w:val="Heading2"/>
      </w:pPr>
      <w:bookmarkStart w:id="41" w:name="_Toc239718231"/>
      <w:r>
        <w:t>6.8. Error analysis theo đ</w:t>
      </w:r>
      <w:r>
        <w:t>ộ</w:t>
      </w:r>
      <w:r>
        <w:t xml:space="preserve"> dài và kh</w:t>
      </w:r>
      <w:r>
        <w:t>ả</w:t>
      </w:r>
      <w:r>
        <w:t xml:space="preserve"> năng label anomaly</w:t>
      </w:r>
      <w:bookmarkEnd w:id="41"/>
    </w:p>
    <w:p w:rsidR="00C81E56" w:rsidRDefault="00CD097A">
      <w:pPr>
        <w:pStyle w:val="Caption"/>
        <w:keepNext/>
      </w:pPr>
      <w:r>
        <w:t>Đo</w:t>
      </w:r>
      <w:r>
        <w:t>ạ</w:t>
      </w:r>
      <w:r>
        <w:t>n mã 6.11. T</w:t>
      </w:r>
      <w:r>
        <w:t>ạ</w:t>
      </w:r>
      <w:r>
        <w:t>o l</w:t>
      </w:r>
      <w:r>
        <w:t>ỗ</w:t>
      </w:r>
      <w:r>
        <w:t>i theo confidence và accuracy theo quintile đ</w:t>
      </w:r>
      <w:r>
        <w:t>ộ</w:t>
      </w:r>
      <w:r>
        <w:t xml:space="preserve"> dài</w:t>
      </w:r>
    </w:p>
    <w:p w:rsidR="00C81E56" w:rsidRDefault="00CD097A">
      <w:pPr>
        <w:pStyle w:val="CodeBlock"/>
        <w:keepLines/>
        <w:rPr>
          <w:rFonts w:hint="eastAsia"/>
        </w:rPr>
      </w:pPr>
      <w:r>
        <w:t>final_mlp.eval(); logits=[]</w:t>
      </w:r>
      <w:r>
        <w:br/>
        <w:t>with torch.no_grad():</w:t>
      </w:r>
      <w:r>
        <w:br/>
        <w:t xml:space="preserve">    for X_b,_ in test_loader: logits.append(</w:t>
      </w:r>
      <w:r>
        <w:t>final_mlp(X_b.to(device)).cpu())</w:t>
      </w:r>
      <w:r>
        <w:br/>
        <w:t>logits=torch.cat(logits); score=torch.softmax(logits,1)[:,1].numpy(); pred=logits.argmax(1).numpy(); fig,axes=plt.subplots(1,2,figsize=(12,5)); metrics.ConfusionMatrixDisplay.from_predictions(y_test,pred,display_labels=["Ne</w:t>
      </w:r>
      <w:r>
        <w:t>gative","Positive"],cmap="Blues",ax=axes[0]); fpr,tpr,_=metrics.roc_curve(y_test,score); axes[1].plot(fpr,tpr,label=f"AUC={roc_auc_score(y_test,score):.3f}"); axes[1].plot([0,1],[0,1],"--"); axes[1].legend(); axes[1].set(title="ROC final MLP",xlabel="FPR",</w:t>
      </w:r>
      <w:r>
        <w:t>ylabel="TPR"); plt.tight_layout(); save_figure(FIGURE_DIR/"final_confusion_roc.png",dpi=160,bbox_inches="tight"); plt.show()</w:t>
      </w:r>
      <w:r>
        <w:br/>
        <w:t>errors=test_df[["text","label"]].copy(); errors["prediction"]=pred; errors["positive_score"]=score; errors["review_length"]=errors.</w:t>
      </w:r>
      <w:r>
        <w:t>text.str.len(); display(errors[errors.label.ne(errors.prediction)].sort_values("positive_score").head(10)); display(errors.assign(correct=errors.label.eq(errors.prediction)).groupby(pd.qcut(errors.review_length,5,duplicates="drop"),observed=True).correct.a</w:t>
      </w:r>
      <w:r>
        <w:t>gg(["count","mean"]))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6.</w:t>
      </w:r>
      <w:r>
        <w:fldChar w:fldCharType="begin"/>
      </w:r>
      <w:r>
        <w:instrText>SEQ B</w:instrText>
      </w:r>
      <w:r>
        <w:instrText>ả</w:instrText>
      </w:r>
      <w:r>
        <w:instrText>ng \* ARABIC \r 5</w:instrText>
      </w:r>
      <w:r>
        <w:fldChar w:fldCharType="separate"/>
      </w:r>
      <w:r>
        <w:t>5</w:t>
      </w:r>
      <w:r>
        <w:fldChar w:fldCharType="end"/>
      </w:r>
      <w:r>
        <w:t>. Xu hư</w:t>
      </w:r>
      <w:r>
        <w:t>ớ</w:t>
      </w:r>
      <w:r>
        <w:t>ng accuracy theo đ</w:t>
      </w:r>
      <w:r>
        <w:t>ộ</w:t>
      </w:r>
      <w:r>
        <w:t xml:space="preserve"> dài review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3855"/>
      </w:tblGrid>
      <w:tr w:rsidR="00C81E56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Quintile đ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dài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w="385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Xu hư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ng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Ng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93.759%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Q2</w:t>
            </w:r>
          </w:p>
        </w:tc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x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hai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</w:t>
            </w:r>
          </w:p>
        </w:tc>
        <w:tc>
          <w:tcPr>
            <w:tcW w:w="38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nh</w:t>
            </w:r>
            <w:r>
              <w:rPr>
                <w:sz w:val="19"/>
              </w:rPr>
              <w:t>ẹ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Q3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x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hai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nh</w:t>
            </w:r>
            <w:r>
              <w:rPr>
                <w:sz w:val="19"/>
              </w:rPr>
              <w:t>ẹ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Q4</w:t>
            </w:r>
          </w:p>
        </w:tc>
        <w:tc>
          <w:tcPr>
            <w:tcW w:w="226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x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hai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</w:t>
            </w:r>
          </w:p>
        </w:tc>
        <w:tc>
          <w:tcPr>
            <w:tcW w:w="38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nh</w:t>
            </w:r>
            <w:r>
              <w:rPr>
                <w:sz w:val="19"/>
              </w:rPr>
              <w:t>ẹ</w:t>
            </w:r>
          </w:p>
        </w:tc>
      </w:tr>
      <w:tr w:rsidR="00C81E56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Dài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92.028%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accuracy gi</w:t>
      </w:r>
      <w:r>
        <w:t>ả</w:t>
      </w:r>
      <w:r>
        <w:t>m t</w:t>
      </w:r>
      <w:r>
        <w:t>ừ</w:t>
      </w:r>
      <w:r>
        <w:t xml:space="preserve"> kho</w:t>
      </w:r>
      <w:r>
        <w:t>ả</w:t>
      </w:r>
      <w:r>
        <w:t xml:space="preserve">ng 93,759% </w:t>
      </w:r>
      <w:r>
        <w:t>ở</w:t>
      </w:r>
      <w:r>
        <w:t xml:space="preserve"> nhóm ng</w:t>
      </w:r>
      <w:r>
        <w:t>ắ</w:t>
      </w:r>
      <w:r>
        <w:t>n nh</w:t>
      </w:r>
      <w:r>
        <w:t>ấ</w:t>
      </w:r>
      <w:r>
        <w:t>t xu</w:t>
      </w:r>
      <w:r>
        <w:t>ố</w:t>
      </w:r>
      <w:r>
        <w:t xml:space="preserve">ng 92,028% </w:t>
      </w:r>
      <w:r>
        <w:t>ở</w:t>
      </w:r>
      <w:r>
        <w:t xml:space="preserve"> nhóm dài nh</w:t>
      </w:r>
      <w:r>
        <w:t>ấ</w:t>
      </w:r>
      <w:r>
        <w:t>t. Review dài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ch</w:t>
      </w:r>
      <w:r>
        <w:t>ủ</w:t>
      </w:r>
      <w:r>
        <w:t xml:space="preserve"> đ</w:t>
      </w:r>
      <w:r>
        <w:t>ề</w:t>
      </w:r>
      <w:r>
        <w:t>, đ</w:t>
      </w:r>
      <w:r>
        <w:t>ả</w:t>
      </w:r>
      <w:r>
        <w:t>o chi</w:t>
      </w:r>
      <w:r>
        <w:t>ề</w:t>
      </w:r>
      <w:r>
        <w:t>u c</w:t>
      </w:r>
      <w:r>
        <w:t>ả</w:t>
      </w:r>
      <w:r>
        <w:t>m xúc ho</w:t>
      </w:r>
      <w:r>
        <w:t>ặ</w:t>
      </w:r>
      <w:r>
        <w:t>c ng</w:t>
      </w:r>
      <w:r>
        <w:t>ữ</w:t>
      </w:r>
      <w:r>
        <w:t xml:space="preserve"> c</w:t>
      </w:r>
      <w:r>
        <w:t>ả</w:t>
      </w:r>
      <w:r>
        <w:t>nh mà unigram/bigram không n</w:t>
      </w:r>
      <w:r>
        <w:t>ắ</w:t>
      </w:r>
      <w:r>
        <w:t>m đ</w:t>
      </w:r>
      <w:r>
        <w:t>ủ</w:t>
      </w:r>
      <w:r>
        <w:t>; đây là gi</w:t>
      </w:r>
      <w:r>
        <w:t>ả</w:t>
      </w:r>
      <w:r>
        <w:t xml:space="preserve"> thuy</w:t>
      </w:r>
      <w:r>
        <w:t>ế</w:t>
      </w:r>
      <w:r>
        <w:t>t phù h</w:t>
      </w:r>
      <w:r>
        <w:t>ợ</w:t>
      </w:r>
      <w:r>
        <w:t>p output, không ph</w:t>
      </w:r>
      <w:r>
        <w:t>ả</w:t>
      </w:r>
      <w:r>
        <w:t>i quan h</w:t>
      </w:r>
      <w:r>
        <w:t>ệ</w:t>
      </w:r>
      <w:r>
        <w:t xml:space="preserve"> nhân qu</w:t>
      </w:r>
      <w:r>
        <w:t>ả</w:t>
      </w:r>
      <w:r>
        <w:t xml:space="preserve"> đã ki</w:t>
      </w:r>
      <w:r>
        <w:t>ể</w:t>
      </w:r>
      <w:r>
        <w:t>m đ</w:t>
      </w:r>
      <w:r>
        <w:t>ị</w:t>
      </w:r>
      <w:r>
        <w:t>nh</w:t>
      </w:r>
      <w:r>
        <w:t>. M</w:t>
      </w:r>
      <w:r>
        <w:t>ộ</w:t>
      </w:r>
      <w:r>
        <w:t>t s</w:t>
      </w:r>
      <w:r>
        <w:t>ố</w:t>
      </w:r>
      <w:r>
        <w:t xml:space="preserve"> l</w:t>
      </w:r>
      <w:r>
        <w:t>ỗ</w:t>
      </w:r>
      <w:r>
        <w:t>i confidence cao có nhãn Positive nhưng n</w:t>
      </w:r>
      <w:r>
        <w:t>ộ</w:t>
      </w:r>
      <w:r>
        <w:t>i dung r</w:t>
      </w:r>
      <w:r>
        <w:t>ấ</w:t>
      </w:r>
      <w:r>
        <w:t>t negative như “DO NOT BUY” ho</w:t>
      </w:r>
      <w:r>
        <w:t>ặ</w:t>
      </w:r>
      <w:r>
        <w:t>c “waste of money”. Các trư</w:t>
      </w:r>
      <w:r>
        <w:t>ờ</w:t>
      </w:r>
      <w:r>
        <w:t xml:space="preserve">ng </w:t>
      </w:r>
      <w:r>
        <w:lastRenderedPageBreak/>
        <w:t>h</w:t>
      </w:r>
      <w:r>
        <w:t>ợ</w:t>
      </w:r>
      <w:r>
        <w:t>p này g</w:t>
      </w:r>
      <w:r>
        <w:t>ợ</w:t>
      </w:r>
      <w:r>
        <w:t>i ý kh</w:t>
      </w:r>
      <w:r>
        <w:t>ả</w:t>
      </w:r>
      <w:r>
        <w:t xml:space="preserve"> năng label noise/source anomaly, không ch</w:t>
      </w:r>
      <w:r>
        <w:t>ứ</w:t>
      </w:r>
      <w:r>
        <w:t>ng minh ch</w:t>
      </w:r>
      <w:r>
        <w:t>ắ</w:t>
      </w:r>
      <w:r>
        <w:t>c ch</w:t>
      </w:r>
      <w:r>
        <w:t>ắ</w:t>
      </w:r>
      <w:r>
        <w:t>n dataset gán nhãn sai.</w:t>
      </w:r>
    </w:p>
    <w:p w:rsidR="00C81E56" w:rsidRDefault="00CD097A">
      <w:r>
        <w:t>K</w:t>
      </w:r>
      <w:r>
        <w:t>ế</w:t>
      </w:r>
      <w:r>
        <w:t>t lu</w:t>
      </w:r>
      <w:r>
        <w:t>ậ</w:t>
      </w:r>
      <w:r>
        <w:t>n task: hidden representa</w:t>
      </w:r>
      <w:r>
        <w:t>tion và final MLP đ</w:t>
      </w:r>
      <w:r>
        <w:t>ề</w:t>
      </w:r>
      <w:r>
        <w:t>u nh</w:t>
      </w:r>
      <w:r>
        <w:t>ỉ</w:t>
      </w:r>
      <w:r>
        <w:t>nh hơn nh</w:t>
      </w:r>
      <w:r>
        <w:t>ẹ</w:t>
      </w:r>
      <w:r>
        <w:t>, nhưng LinearSVC v</w:t>
      </w:r>
      <w:r>
        <w:t>ẫ</w:t>
      </w:r>
      <w:r>
        <w:t>n c</w:t>
      </w:r>
      <w:r>
        <w:t>ự</w:t>
      </w:r>
      <w:r>
        <w:t>c k</w:t>
      </w:r>
      <w:r>
        <w:t>ỳ</w:t>
      </w:r>
      <w:r>
        <w:t xml:space="preserve"> c</w:t>
      </w:r>
      <w:r>
        <w:t>ạ</w:t>
      </w:r>
      <w:r>
        <w:t>nh tranh. Modeling subset cân b</w:t>
      </w:r>
      <w:r>
        <w:t>ằ</w:t>
      </w:r>
      <w:r>
        <w:t>ng, TF-IDF thi</w:t>
      </w:r>
      <w:r>
        <w:t>ế</w:t>
      </w:r>
      <w:r>
        <w:t>u ng</w:t>
      </w:r>
      <w:r>
        <w:t>ữ</w:t>
      </w:r>
      <w:r>
        <w:t xml:space="preserve"> c</w:t>
      </w:r>
      <w:r>
        <w:t>ả</w:t>
      </w:r>
      <w:r>
        <w:t>nh dài và optional seed stability chưa ch</w:t>
      </w:r>
      <w:r>
        <w:t>ạ</w:t>
      </w:r>
      <w:r>
        <w:t>y; vì v</w:t>
      </w:r>
      <w:r>
        <w:t>ậ</w:t>
      </w:r>
      <w:r>
        <w:t>y không nên khái quát m</w:t>
      </w:r>
      <w:r>
        <w:t>ứ</w:t>
      </w:r>
      <w:r>
        <w:t>c chênh l</w:t>
      </w:r>
      <w:r>
        <w:t>ệ</w:t>
      </w:r>
      <w:r>
        <w:t>ch 0,0007 F1 ra m</w:t>
      </w:r>
      <w:r>
        <w:t>ọ</w:t>
      </w:r>
      <w:r>
        <w:t>i phân ph</w:t>
      </w:r>
      <w:r>
        <w:t>ố</w:t>
      </w:r>
      <w:r>
        <w:t>i review.</w:t>
      </w:r>
    </w:p>
    <w:p w:rsidR="00C81E56" w:rsidRDefault="00CD097A">
      <w:pPr>
        <w:pStyle w:val="Heading1"/>
      </w:pPr>
      <w:bookmarkStart w:id="42" w:name="_Toc239718232"/>
      <w:r>
        <w:lastRenderedPageBreak/>
        <w:t xml:space="preserve">CHƯƠNG 7. SO </w:t>
      </w:r>
      <w:r>
        <w:t>SÁNH VÀ TH</w:t>
      </w:r>
      <w:r>
        <w:t>Ả</w:t>
      </w:r>
      <w:r>
        <w:t>O LU</w:t>
      </w:r>
      <w:r>
        <w:t>Ậ</w:t>
      </w:r>
      <w:r>
        <w:t>N T</w:t>
      </w:r>
      <w:r>
        <w:t>Ổ</w:t>
      </w:r>
      <w:r>
        <w:t>NG H</w:t>
      </w:r>
      <w:r>
        <w:t>Ợ</w:t>
      </w:r>
      <w:r>
        <w:t>P</w:t>
      </w:r>
      <w:bookmarkEnd w:id="42"/>
    </w:p>
    <w:p w:rsidR="00C81E56" w:rsidRDefault="00CD097A">
      <w:pPr>
        <w:pStyle w:val="Heading2"/>
      </w:pPr>
      <w:bookmarkStart w:id="43" w:name="_Toc239718233"/>
      <w:r>
        <w:t>7.1. Ba m</w:t>
      </w:r>
      <w:r>
        <w:t>ứ</w:t>
      </w:r>
      <w:r>
        <w:t>c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bi</w:t>
      </w:r>
      <w:r>
        <w:t>ể</w:t>
      </w:r>
      <w:r>
        <w:t>u di</w:t>
      </w:r>
      <w:r>
        <w:t>ễ</w:t>
      </w:r>
      <w:r>
        <w:t>n</w:t>
      </w:r>
      <w:bookmarkEnd w:id="43"/>
    </w:p>
    <w:p w:rsidR="00C81E56" w:rsidRDefault="00CD097A">
      <w:r>
        <w:t>Ba task t</w:t>
      </w:r>
      <w:r>
        <w:t>ạ</w:t>
      </w:r>
      <w:r>
        <w:t>o m</w:t>
      </w:r>
      <w:r>
        <w:t>ộ</w:t>
      </w:r>
      <w:r>
        <w:t>t ph</w:t>
      </w:r>
      <w:r>
        <w:t>ổ</w:t>
      </w:r>
      <w:r>
        <w:t xml:space="preserve"> rõ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ít chi</w:t>
      </w:r>
      <w:r>
        <w:t>ề</w:t>
      </w:r>
      <w:r>
        <w:t>u, qua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h</w:t>
      </w:r>
      <w:r>
        <w:t>ỗ</w:t>
      </w:r>
      <w:r>
        <w:t>n h</w:t>
      </w:r>
      <w:r>
        <w:t>ợ</w:t>
      </w:r>
      <w:r>
        <w:t>p, đ</w:t>
      </w:r>
      <w:r>
        <w:t>ế</w:t>
      </w:r>
      <w:r>
        <w:t>n văn b</w:t>
      </w:r>
      <w:r>
        <w:t>ả</w:t>
      </w:r>
      <w:r>
        <w:t>n thưa r</w:t>
      </w:r>
      <w:r>
        <w:t>ấ</w:t>
      </w:r>
      <w:r>
        <w:t>t nhi</w:t>
      </w:r>
      <w:r>
        <w:t>ề</w:t>
      </w:r>
      <w:r>
        <w:t>u chi</w:t>
      </w:r>
      <w:r>
        <w:t>ề</w:t>
      </w:r>
      <w:r>
        <w:t>u. Dataset size không quy</w:t>
      </w:r>
      <w:r>
        <w:t>ế</w:t>
      </w:r>
      <w:r>
        <w:t>t đ</w:t>
      </w:r>
      <w:r>
        <w:t>ị</w:t>
      </w:r>
      <w:r>
        <w:t>nh parameter count: Diabetes có 177.576 train nhưng MLP</w:t>
      </w:r>
      <w:r>
        <w:t xml:space="preserve"> ch</w:t>
      </w:r>
      <w:r>
        <w:t>ỉ</w:t>
      </w:r>
      <w:r>
        <w:t xml:space="preserve"> 3.554 tham s</w:t>
      </w:r>
      <w:r>
        <w:t>ố</w:t>
      </w:r>
      <w:r>
        <w:t>; Comments có 800.000 train và first layer 20.000×64 làm m</w:t>
      </w:r>
      <w:r>
        <w:t>ạ</w:t>
      </w:r>
      <w:r>
        <w:t>ng vư</w:t>
      </w:r>
      <w:r>
        <w:t>ợ</w:t>
      </w:r>
      <w:r>
        <w:t>t 1,28 tri</w:t>
      </w:r>
      <w:r>
        <w:t>ệ</w:t>
      </w:r>
      <w:r>
        <w:t>u tham s</w:t>
      </w:r>
      <w:r>
        <w:t>ố</w:t>
      </w:r>
      <w:r>
        <w:t>. House có d=61 nên Baseline ch</w:t>
      </w:r>
      <w:r>
        <w:t>ỉ</w:t>
      </w:r>
      <w:r>
        <w:t xml:space="preserve"> 4.033 tham s</w:t>
      </w:r>
      <w:r>
        <w:t>ố</w:t>
      </w:r>
      <w:r>
        <w:t xml:space="preserve"> dù sample 280.000 train.</w:t>
      </w:r>
    </w:p>
    <w:p w:rsidR="00C81E56" w:rsidRDefault="00CD097A">
      <w:pPr>
        <w:pStyle w:val="Caption"/>
        <w:keepNext/>
      </w:pPr>
      <w:r>
        <w:t>B</w:t>
      </w:r>
      <w:r>
        <w:t>ả</w:t>
      </w:r>
      <w:r>
        <w:t>ng 7.</w:t>
      </w:r>
      <w:r>
        <w:fldChar w:fldCharType="begin"/>
      </w:r>
      <w:r>
        <w:instrText>SEQ B</w:instrText>
      </w:r>
      <w:r>
        <w:instrText>ả</w:instrText>
      </w:r>
      <w:r>
        <w:instrText>ng \* ARABIC \r 1</w:instrText>
      </w:r>
      <w:r>
        <w:fldChar w:fldCharType="separate"/>
      </w:r>
      <w:r>
        <w:t>1</w:t>
      </w:r>
      <w:r>
        <w:fldChar w:fldCharType="end"/>
      </w:r>
      <w:r>
        <w:t>. T</w:t>
      </w:r>
      <w:r>
        <w:t>ổ</w:t>
      </w:r>
      <w:r>
        <w:t>ng h</w:t>
      </w:r>
      <w:r>
        <w:t>ợ</w:t>
      </w:r>
      <w:r>
        <w:t>p quy mô, final MLP và finding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322"/>
        <w:gridCol w:w="508"/>
        <w:gridCol w:w="1322"/>
        <w:gridCol w:w="762"/>
        <w:gridCol w:w="661"/>
        <w:gridCol w:w="762"/>
        <w:gridCol w:w="1118"/>
        <w:gridCol w:w="1525"/>
      </w:tblGrid>
      <w:tr w:rsidR="00C81E56">
        <w:trPr>
          <w:cantSplit/>
          <w:tblHeader/>
          <w:jc w:val="center"/>
        </w:trPr>
        <w:tc>
          <w:tcPr>
            <w:tcW w:w="86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T</w:t>
            </w:r>
            <w:r>
              <w:rPr>
                <w:b/>
                <w:color w:val="FFFFFF"/>
                <w:sz w:val="14"/>
              </w:rPr>
              <w:t>ask</w:t>
            </w:r>
          </w:p>
        </w:tc>
        <w:tc>
          <w:tcPr>
            <w:tcW w:w="132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Modeling size</w:t>
            </w:r>
          </w:p>
        </w:tc>
        <w:tc>
          <w:tcPr>
            <w:tcW w:w="50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d</w:t>
            </w:r>
          </w:p>
        </w:tc>
        <w:tc>
          <w:tcPr>
            <w:tcW w:w="132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Final MLP</w:t>
            </w:r>
          </w:p>
        </w:tc>
        <w:tc>
          <w:tcPr>
            <w:tcW w:w="76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Params</w:t>
            </w:r>
          </w:p>
        </w:tc>
        <w:tc>
          <w:tcPr>
            <w:tcW w:w="66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Best epoch</w:t>
            </w:r>
          </w:p>
        </w:tc>
        <w:tc>
          <w:tcPr>
            <w:tcW w:w="76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Train (s)</w:t>
            </w:r>
          </w:p>
        </w:tc>
        <w:tc>
          <w:tcPr>
            <w:tcW w:w="111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Best traditional</w:t>
            </w:r>
          </w:p>
        </w:tc>
        <w:tc>
          <w:tcPr>
            <w:tcW w:w="152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4"/>
              </w:rPr>
              <w:t>Finding chính</w:t>
            </w:r>
          </w:p>
        </w:tc>
      </w:tr>
      <w:tr w:rsidR="00C81E56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4"/>
              </w:rPr>
              <w:t>Diabetes</w:t>
            </w:r>
          </w:p>
        </w:tc>
        <w:tc>
          <w:tcPr>
            <w:tcW w:w="13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177,576/38,052/38,052</w:t>
            </w:r>
          </w:p>
        </w:tc>
        <w:tc>
          <w:tcPr>
            <w:tcW w:w="5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w="13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21→64→32→2</w:t>
            </w:r>
          </w:p>
        </w:tc>
        <w:tc>
          <w:tcPr>
            <w:tcW w:w="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3,554</w:t>
            </w:r>
          </w:p>
        </w:tc>
        <w:tc>
          <w:tcPr>
            <w:tcW w:w="6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133.97</w:t>
            </w:r>
          </w:p>
        </w:tc>
        <w:tc>
          <w:tcPr>
            <w:tcW w:w="1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Random Forest</w:t>
            </w:r>
          </w:p>
        </w:tc>
        <w:tc>
          <w:tcPr>
            <w:tcW w:w="15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RF th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ng F1; MLP th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ng Recall/AUC</w:t>
            </w:r>
          </w:p>
        </w:tc>
      </w:tr>
      <w:tr w:rsidR="00C81E56">
        <w:trPr>
          <w:cantSplit/>
          <w:jc w:val="center"/>
        </w:trPr>
        <w:tc>
          <w:tcPr>
            <w:tcW w:w="8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4"/>
              </w:rPr>
              <w:t>House</w:t>
            </w:r>
          </w:p>
        </w:tc>
        <w:tc>
          <w:tcPr>
            <w:tcW w:w="132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280K/60K/60K</w:t>
            </w:r>
          </w:p>
        </w:tc>
        <w:tc>
          <w:tcPr>
            <w:tcW w:w="50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132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61→64→1</w:t>
            </w:r>
          </w:p>
        </w:tc>
        <w:tc>
          <w:tcPr>
            <w:tcW w:w="76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4,033</w:t>
            </w:r>
          </w:p>
        </w:tc>
        <w:tc>
          <w:tcPr>
            <w:tcW w:w="66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76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311.47</w:t>
            </w:r>
          </w:p>
        </w:tc>
        <w:tc>
          <w:tcPr>
            <w:tcW w:w="111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 xml:space="preserve">Random </w:t>
            </w:r>
            <w:r>
              <w:rPr>
                <w:sz w:val="14"/>
              </w:rPr>
              <w:t>Forest</w:t>
            </w:r>
          </w:p>
        </w:tc>
        <w:tc>
          <w:tcPr>
            <w:tcW w:w="152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RF th</w:t>
            </w:r>
            <w:r>
              <w:rPr>
                <w:sz w:val="14"/>
              </w:rPr>
              <w:t>ắ</w:t>
            </w:r>
            <w:r>
              <w:rPr>
                <w:sz w:val="14"/>
              </w:rPr>
              <w:t>ng rõ; tail/outlier chi ph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</w:p>
        </w:tc>
      </w:tr>
      <w:tr w:rsidR="00C81E56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4"/>
              </w:rPr>
              <w:t>Comments</w:t>
            </w:r>
          </w:p>
        </w:tc>
        <w:tc>
          <w:tcPr>
            <w:tcW w:w="13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800K/100K/200K</w:t>
            </w:r>
          </w:p>
        </w:tc>
        <w:tc>
          <w:tcPr>
            <w:tcW w:w="5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20,000</w:t>
            </w:r>
          </w:p>
        </w:tc>
        <w:tc>
          <w:tcPr>
            <w:tcW w:w="13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20000→64→32→2</w:t>
            </w:r>
          </w:p>
        </w:tc>
        <w:tc>
          <w:tcPr>
            <w:tcW w:w="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1,282,210</w:t>
            </w:r>
          </w:p>
        </w:tc>
        <w:tc>
          <w:tcPr>
            <w:tcW w:w="6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1,070.94</w:t>
            </w:r>
          </w:p>
        </w:tc>
        <w:tc>
          <w:tcPr>
            <w:tcW w:w="1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LinearSVC</w:t>
            </w:r>
          </w:p>
        </w:tc>
        <w:tc>
          <w:tcPr>
            <w:tcW w:w="15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4"/>
              </w:rPr>
              <w:t>MLP hơn 0.000700 F1, cost cao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rPr>
          <w:b/>
        </w:rPr>
        <w:t>Phân tích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th</w:t>
      </w:r>
      <w:r>
        <w:t>ờ</w:t>
      </w:r>
      <w:r>
        <w:t>i gian không tăng ch</w:t>
      </w:r>
      <w:r>
        <w:t>ỉ</w:t>
      </w:r>
      <w:r>
        <w:t xml:space="preserve"> theo s</w:t>
      </w:r>
      <w:r>
        <w:t>ố</w:t>
      </w:r>
      <w:r>
        <w:t xml:space="preserve"> dòng. Comments b</w:t>
      </w:r>
      <w:r>
        <w:t>ị</w:t>
      </w:r>
      <w:r>
        <w:t xml:space="preserve"> chi ph</w:t>
      </w:r>
      <w:r>
        <w:t>ố</w:t>
      </w:r>
      <w:r>
        <w:t>i b</w:t>
      </w:r>
      <w:r>
        <w:t>ở</w:t>
      </w:r>
      <w:r>
        <w:t>i phép nhân first layer c</w:t>
      </w:r>
      <w:r>
        <w:t>ự</w:t>
      </w:r>
      <w:r>
        <w:t>c r</w:t>
      </w:r>
      <w:r>
        <w:t>ộ</w:t>
      </w:r>
      <w:r>
        <w:t>ng và validation trên 100K m</w:t>
      </w:r>
      <w:r>
        <w:t>ẫ</w:t>
      </w:r>
      <w:r>
        <w:t>u m</w:t>
      </w:r>
      <w:r>
        <w:t>ỗ</w:t>
      </w:r>
      <w:r>
        <w:t>i epoch; House b</w:t>
      </w:r>
      <w:r>
        <w:t>ị</w:t>
      </w:r>
      <w:r>
        <w:t xml:space="preserve"> chi ph</w:t>
      </w:r>
      <w:r>
        <w:t>ố</w:t>
      </w:r>
      <w:r>
        <w:t>i b</w:t>
      </w:r>
      <w:r>
        <w:t>ở</w:t>
      </w:r>
      <w:r>
        <w:t>i nhi</w:t>
      </w:r>
      <w:r>
        <w:t>ề</w:t>
      </w:r>
      <w:r>
        <w:t>u epoch cùng inverse/evaluation và RF baseline; Diabetes nh</w:t>
      </w:r>
      <w:r>
        <w:t>ỏ</w:t>
      </w:r>
      <w:r>
        <w:t xml:space="preserve"> c</w:t>
      </w:r>
      <w:r>
        <w:t>ả</w:t>
      </w:r>
      <w:r>
        <w:t xml:space="preserve"> d l</w:t>
      </w:r>
      <w:r>
        <w:t>ẫ</w:t>
      </w:r>
      <w:r>
        <w:t>n parameter. Chi phí end-to</w:t>
      </w:r>
      <w:r>
        <w:t>-end còn g</w:t>
      </w:r>
      <w:r>
        <w:t>ồ</w:t>
      </w:r>
      <w:r>
        <w:t>m vectorization/sampling, không ch</w:t>
      </w:r>
      <w:r>
        <w:t>ỉ</w:t>
      </w:r>
      <w:r>
        <w:t xml:space="preserve"> parameter count.</w:t>
      </w:r>
    </w:p>
    <w:p w:rsidR="00C81E56" w:rsidRDefault="00CD097A">
      <w:pPr>
        <w:pStyle w:val="Heading2"/>
      </w:pPr>
      <w:bookmarkStart w:id="44" w:name="_Toc239718234"/>
      <w:r>
        <w:t>7.2. Đ</w:t>
      </w:r>
      <w:r>
        <w:t>ộ</w:t>
      </w:r>
      <w:r>
        <w:t xml:space="preserve"> sâu và learning rate</w:t>
      </w:r>
      <w:bookmarkEnd w:id="44"/>
    </w:p>
    <w:p w:rsidR="00C81E56" w:rsidRDefault="00CD097A">
      <w:pPr>
        <w:pStyle w:val="Caption"/>
        <w:keepNext/>
      </w:pPr>
      <w:r>
        <w:t>B</w:t>
      </w:r>
      <w:r>
        <w:t>ả</w:t>
      </w:r>
      <w:r>
        <w:t>ng 7.</w:t>
      </w:r>
      <w:r>
        <w:fldChar w:fldCharType="begin"/>
      </w:r>
      <w:r>
        <w:instrText>SEQ B</w:instrText>
      </w:r>
      <w:r>
        <w:instrText>ả</w:instrText>
      </w:r>
      <w:r>
        <w:instrText>ng \* ARABIC \r 2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Deeper MLP và learning rate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1587"/>
        <w:gridCol w:w="1587"/>
        <w:gridCol w:w="2381"/>
      </w:tblGrid>
      <w:tr w:rsidR="00C81E56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Deeper 1e-3</w:t>
            </w:r>
          </w:p>
        </w:tc>
        <w:tc>
          <w:tcPr>
            <w:tcW w:w="158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Deeper 3e-4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lu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Diabetes (F1)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0.440798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0.445066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0.439905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Deeper l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; LR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không l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House (RMSE)</w:t>
            </w:r>
          </w:p>
        </w:tc>
        <w:tc>
          <w:tcPr>
            <w:tcW w:w="14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892,011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895,948</w:t>
            </w:r>
          </w:p>
        </w:tc>
        <w:tc>
          <w:tcPr>
            <w:tcW w:w="158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896,858</w:t>
            </w:r>
          </w:p>
        </w:tc>
        <w:tc>
          <w:tcPr>
            <w:tcW w:w="238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Baseline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8"/>
              </w:rPr>
              <w:t>Comments (F1)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0.931036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0.931553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0.929574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8"/>
              </w:rPr>
              <w:t>Deeper l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i r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; LR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kém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t>Không có b</w:t>
      </w:r>
      <w:r>
        <w:t>ằ</w:t>
      </w:r>
      <w:r>
        <w:t>ng ch</w:t>
      </w:r>
      <w:r>
        <w:t>ứ</w:t>
      </w:r>
      <w:r>
        <w:t>ng r</w:t>
      </w:r>
      <w:r>
        <w:t>ằ</w:t>
      </w:r>
      <w:r>
        <w:t>ng thêm m</w:t>
      </w:r>
      <w:r>
        <w:t>ộ</w:t>
      </w:r>
      <w:r>
        <w:t>t hidden layer c</w:t>
      </w:r>
      <w:r>
        <w:t>ả</w:t>
      </w:r>
      <w:r>
        <w:t>i thi</w:t>
      </w:r>
      <w:r>
        <w:t>ệ</w:t>
      </w:r>
      <w:r>
        <w:t>n nh</w:t>
      </w:r>
      <w:r>
        <w:t>ấ</w:t>
      </w:r>
      <w:r>
        <w:t>t quán: nó giúp nh</w:t>
      </w:r>
      <w:r>
        <w:t>ẹ</w:t>
      </w:r>
      <w:r>
        <w:t xml:space="preserve"> </w:t>
      </w:r>
      <w:r>
        <w:t>ở</w:t>
      </w:r>
      <w:r>
        <w:t xml:space="preserve"> </w:t>
      </w:r>
      <w:r>
        <w:t>hai classification task nhưng làm House RMSE x</w:t>
      </w:r>
      <w:r>
        <w:t>ấ</w:t>
      </w:r>
      <w:r>
        <w:t>u đi. Learning rate 3×10⁻⁴ không th</w:t>
      </w:r>
      <w:r>
        <w:t>ắ</w:t>
      </w:r>
      <w:r>
        <w:t xml:space="preserve">ng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task nào và thư</w:t>
      </w:r>
      <w:r>
        <w:t>ờ</w:t>
      </w:r>
      <w:r>
        <w:t>ng c</w:t>
      </w:r>
      <w:r>
        <w:t>ầ</w:t>
      </w:r>
      <w:r>
        <w:t>n best epoch mu</w:t>
      </w:r>
      <w:r>
        <w:t>ộ</w:t>
      </w:r>
      <w:r>
        <w:t>n hơn. Đây không ph</w:t>
      </w:r>
      <w:r>
        <w:t>ả</w:t>
      </w:r>
      <w:r>
        <w:t>i k</w:t>
      </w:r>
      <w:r>
        <w:t>ế</w:t>
      </w:r>
      <w:r>
        <w:t>t lu</w:t>
      </w:r>
      <w:r>
        <w:t>ậ</w:t>
      </w:r>
      <w:r>
        <w:t xml:space="preserve">n </w:t>
      </w:r>
      <w:r>
        <w:lastRenderedPageBreak/>
        <w:t>ph</w:t>
      </w:r>
      <w:r>
        <w:t>ổ</w:t>
      </w:r>
      <w:r>
        <w:t xml:space="preserve"> quát v</w:t>
      </w:r>
      <w:r>
        <w:t>ề</w:t>
      </w:r>
      <w:r>
        <w:t xml:space="preserve"> depth/LR; nó ch</w:t>
      </w:r>
      <w:r>
        <w:t>ỉ</w:t>
      </w:r>
      <w:r>
        <w:t xml:space="preserve"> đúng trong ph</w:t>
      </w:r>
      <w:r>
        <w:t>ạ</w:t>
      </w:r>
      <w:r>
        <w:t>m vi ki</w:t>
      </w:r>
      <w:r>
        <w:t>ế</w:t>
      </w:r>
      <w:r>
        <w:t>n trúc, seed, optimizer và epoch budget đã</w:t>
      </w:r>
      <w:r>
        <w:t xml:space="preserve"> th</w:t>
      </w:r>
      <w:r>
        <w:t>ử</w:t>
      </w:r>
      <w:r>
        <w:t>.</w:t>
      </w:r>
    </w:p>
    <w:p w:rsidR="00C81E56" w:rsidRDefault="00CD097A">
      <w:pPr>
        <w:pStyle w:val="Heading2"/>
      </w:pPr>
      <w:bookmarkStart w:id="45" w:name="_Toc239718235"/>
      <w:r>
        <w:t>7.3. Learned representation có th</w:t>
      </w:r>
      <w:r>
        <w:t>ự</w:t>
      </w:r>
      <w:r>
        <w:t>c s</w:t>
      </w:r>
      <w:r>
        <w:t>ự</w:t>
      </w:r>
      <w:r>
        <w:t xml:space="preserve"> mang l</w:t>
      </w:r>
      <w:r>
        <w:t>ạ</w:t>
      </w:r>
      <w:r>
        <w:t>i l</w:t>
      </w:r>
      <w:r>
        <w:t>ợ</w:t>
      </w:r>
      <w:r>
        <w:t>i ích?</w:t>
      </w:r>
      <w:bookmarkEnd w:id="45"/>
    </w:p>
    <w:p w:rsidR="00C81E56" w:rsidRDefault="00CD097A">
      <w:pPr>
        <w:pStyle w:val="Caption"/>
        <w:keepNext/>
      </w:pPr>
      <w:r>
        <w:t>B</w:t>
      </w:r>
      <w:r>
        <w:t>ả</w:t>
      </w:r>
      <w:r>
        <w:t>ng 7.</w:t>
      </w:r>
      <w:r>
        <w:fldChar w:fldCharType="begin"/>
      </w:r>
      <w:r>
        <w:instrText>SEQ B</w:instrText>
      </w:r>
      <w:r>
        <w:instrText>ả</w:instrText>
      </w:r>
      <w:r>
        <w:instrText>ng \* ARABIC \r 3</w:instrText>
      </w:r>
      <w:r>
        <w:fldChar w:fldCharType="separate"/>
      </w:r>
      <w:r>
        <w:t>3</w:t>
      </w:r>
      <w:r>
        <w:fldChar w:fldCharType="end"/>
      </w:r>
      <w:r>
        <w:t>. Prepared input so v</w:t>
      </w:r>
      <w:r>
        <w:t>ớ</w:t>
      </w:r>
      <w:r>
        <w:t>i frozen hidden Linear Probe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7"/>
        <w:gridCol w:w="1972"/>
        <w:gridCol w:w="1972"/>
        <w:gridCol w:w="1859"/>
        <w:gridCol w:w="1915"/>
      </w:tblGrid>
      <w:tr w:rsidR="00C81E56">
        <w:trPr>
          <w:cantSplit/>
          <w:tblHeader/>
          <w:jc w:val="center"/>
        </w:trPr>
        <w:tc>
          <w:tcPr>
            <w:tcW w:w="1127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w="197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Metric chính prepared</w:t>
            </w:r>
          </w:p>
        </w:tc>
        <w:tc>
          <w:tcPr>
            <w:tcW w:w="197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Metric chính hidden</w:t>
            </w:r>
          </w:p>
        </w:tc>
        <w:tc>
          <w:tcPr>
            <w:tcW w:w="1859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Thay đ</w:t>
            </w:r>
            <w:r>
              <w:rPr>
                <w:b/>
                <w:color w:val="FFFFFF"/>
                <w:sz w:val="16"/>
              </w:rPr>
              <w:t>ổ</w:t>
            </w:r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w="1915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Final practical result</w:t>
            </w:r>
          </w:p>
        </w:tc>
      </w:tr>
      <w:tr w:rsidR="00C81E56">
        <w:trPr>
          <w:cantSplit/>
          <w:jc w:val="center"/>
        </w:trPr>
        <w:tc>
          <w:tcPr>
            <w:tcW w:w="11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Diabetes</w:t>
            </w:r>
          </w:p>
        </w:tc>
        <w:tc>
          <w:tcPr>
            <w:tcW w:w="19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 xml:space="preserve">F1 0.440033; AUC </w:t>
            </w:r>
            <w:r>
              <w:rPr>
                <w:sz w:val="16"/>
              </w:rPr>
              <w:t>0.821494</w:t>
            </w:r>
          </w:p>
        </w:tc>
        <w:tc>
          <w:tcPr>
            <w:tcW w:w="19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F1 0.440833; AUC 0.828577</w:t>
            </w:r>
          </w:p>
        </w:tc>
        <w:tc>
          <w:tcPr>
            <w:tcW w:w="1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+0.000800 F1; +0.007083 AUC</w:t>
            </w:r>
          </w:p>
        </w:tc>
        <w:tc>
          <w:tcPr>
            <w:tcW w:w="19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RF F1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cao hơn MLP</w:t>
            </w:r>
          </w:p>
        </w:tc>
      </w:tr>
      <w:tr w:rsidR="00C81E56">
        <w:trPr>
          <w:cantSplit/>
          <w:jc w:val="center"/>
        </w:trPr>
        <w:tc>
          <w:tcPr>
            <w:tcW w:w="112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House</w:t>
            </w:r>
          </w:p>
        </w:tc>
        <w:tc>
          <w:tcPr>
            <w:tcW w:w="197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RMSE 2,832,095; R² −6.0606</w:t>
            </w:r>
          </w:p>
        </w:tc>
        <w:tc>
          <w:tcPr>
            <w:tcW w:w="197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RMSE 890,360; R² 0.3022</w:t>
            </w:r>
          </w:p>
        </w:tc>
        <w:tc>
          <w:tcPr>
            <w:tcW w:w="1859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r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rõ</w:t>
            </w:r>
          </w:p>
        </w:tc>
        <w:tc>
          <w:tcPr>
            <w:tcW w:w="191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RF/Tree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hơn final MLP</w:t>
            </w:r>
          </w:p>
        </w:tc>
      </w:tr>
      <w:tr w:rsidR="00C81E56">
        <w:trPr>
          <w:cantSplit/>
          <w:jc w:val="center"/>
        </w:trPr>
        <w:tc>
          <w:tcPr>
            <w:tcW w:w="11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6"/>
              </w:rPr>
              <w:t>Comments</w:t>
            </w:r>
          </w:p>
        </w:tc>
        <w:tc>
          <w:tcPr>
            <w:tcW w:w="19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F1 0.929082; AUC 0.979052</w:t>
            </w:r>
          </w:p>
        </w:tc>
        <w:tc>
          <w:tcPr>
            <w:tcW w:w="19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F1 0.931024; AUC 0.980468</w:t>
            </w:r>
          </w:p>
        </w:tc>
        <w:tc>
          <w:tcPr>
            <w:tcW w:w="18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+0.001942 F1; +0.001416 AUC</w:t>
            </w:r>
          </w:p>
        </w:tc>
        <w:tc>
          <w:tcPr>
            <w:tcW w:w="19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6"/>
              </w:rPr>
              <w:t>MLP th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ng LinearSVC r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nh</w:t>
            </w:r>
            <w:r>
              <w:rPr>
                <w:sz w:val="16"/>
              </w:rPr>
              <w:t>ỏ</w:t>
            </w:r>
          </w:p>
        </w:tc>
      </w:tr>
    </w:tbl>
    <w:p w:rsidR="00C81E56" w:rsidRDefault="00C81E5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</w:tblGrid>
      <w:tr w:rsidR="00C81E56">
        <w:trPr>
          <w:jc w:val="center"/>
        </w:trPr>
        <w:tc>
          <w:tcPr>
            <w:tcW w:w="8957" w:type="dxa"/>
            <w:shd w:val="clear" w:color="auto" w:fill="DDEBF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81E56" w:rsidRDefault="00CD097A">
            <w:pPr>
              <w:ind w:firstLine="0"/>
            </w:pPr>
            <w:r>
              <w:rPr>
                <w:b/>
                <w:color w:val="17365D"/>
              </w:rPr>
              <w:t>Tr</w:t>
            </w:r>
            <w:r>
              <w:rPr>
                <w:b/>
                <w:color w:val="17365D"/>
              </w:rPr>
              <w:t>ả</w:t>
            </w:r>
            <w:r>
              <w:rPr>
                <w:b/>
                <w:color w:val="17365D"/>
              </w:rPr>
              <w:t xml:space="preserve"> l</w:t>
            </w:r>
            <w:r>
              <w:rPr>
                <w:b/>
                <w:color w:val="17365D"/>
              </w:rPr>
              <w:t>ờ</w:t>
            </w:r>
            <w:r>
              <w:rPr>
                <w:b/>
                <w:color w:val="17365D"/>
              </w:rPr>
              <w:t>i câu h</w:t>
            </w:r>
            <w:r>
              <w:rPr>
                <w:b/>
                <w:color w:val="17365D"/>
              </w:rPr>
              <w:t>ỏ</w:t>
            </w:r>
            <w:r>
              <w:rPr>
                <w:b/>
                <w:color w:val="17365D"/>
              </w:rPr>
              <w:t>i tr</w:t>
            </w:r>
            <w:r>
              <w:rPr>
                <w:b/>
                <w:color w:val="17365D"/>
              </w:rPr>
              <w:t>ọ</w:t>
            </w:r>
            <w:r>
              <w:rPr>
                <w:b/>
                <w:color w:val="17365D"/>
              </w:rPr>
              <w:t xml:space="preserve">ng tâm — </w:t>
            </w:r>
            <w:r>
              <w:t>Có, learned representation c</w:t>
            </w:r>
            <w:r>
              <w:t>ả</w:t>
            </w:r>
            <w:r>
              <w:t>i thi</w:t>
            </w:r>
            <w:r>
              <w:t>ệ</w:t>
            </w:r>
            <w:r>
              <w:t>n c</w:t>
            </w:r>
            <w:r>
              <w:t>ấ</w:t>
            </w:r>
            <w:r>
              <w:t>u trúc ho</w:t>
            </w:r>
            <w:r>
              <w:t>ặ</w:t>
            </w:r>
            <w:r>
              <w:t>c linear decodability trong c</w:t>
            </w:r>
            <w:r>
              <w:t>ả</w:t>
            </w:r>
            <w:r>
              <w:t xml:space="preserve"> ba task, m</w:t>
            </w:r>
            <w:r>
              <w:t>ạ</w:t>
            </w:r>
            <w:r>
              <w:t>nh nh</w:t>
            </w:r>
            <w:r>
              <w:t>ấ</w:t>
            </w:r>
            <w:r>
              <w:t xml:space="preserve">t </w:t>
            </w:r>
            <w:r>
              <w:t>ở</w:t>
            </w:r>
            <w:r>
              <w:t xml:space="preserve"> House và nh</w:t>
            </w:r>
            <w:r>
              <w:t>ẹ</w:t>
            </w:r>
            <w:r>
              <w:t xml:space="preserve"> </w:t>
            </w:r>
            <w:r>
              <w:t>ở</w:t>
            </w:r>
            <w:r>
              <w:t xml:space="preserve"> hai classification task. Tuy nhiên l</w:t>
            </w:r>
            <w:r>
              <w:t>ợ</w:t>
            </w:r>
            <w:r>
              <w:t>i ích representat</w:t>
            </w:r>
            <w:r>
              <w:t>ion không b</w:t>
            </w:r>
            <w:r>
              <w:t>ả</w:t>
            </w:r>
            <w:r>
              <w:t>o đ</w:t>
            </w:r>
            <w:r>
              <w:t>ả</w:t>
            </w:r>
            <w:r>
              <w:t>m Neural Network vư</w:t>
            </w:r>
            <w:r>
              <w:t>ợ</w:t>
            </w:r>
            <w:r>
              <w:t>t traditional ML v</w:t>
            </w:r>
            <w:r>
              <w:t>ề</w:t>
            </w:r>
            <w:r>
              <w:t xml:space="preserve"> practical performance: RF th</w:t>
            </w:r>
            <w:r>
              <w:t>ắ</w:t>
            </w:r>
            <w:r>
              <w:t>ng Diabetes F1 và House regression; MLP Comments ch</w:t>
            </w:r>
            <w:r>
              <w:t>ỉ</w:t>
            </w:r>
            <w:r>
              <w:t xml:space="preserve"> nh</w:t>
            </w:r>
            <w:r>
              <w:t>ỉ</w:t>
            </w:r>
            <w:r>
              <w:t>nh LinearSVC r</w:t>
            </w:r>
            <w:r>
              <w:t>ấ</w:t>
            </w:r>
            <w:r>
              <w:t>t nh</w:t>
            </w:r>
            <w:r>
              <w:t>ỏ</w:t>
            </w:r>
            <w:r>
              <w:t xml:space="preserve"> v</w:t>
            </w:r>
            <w:r>
              <w:t>ớ</w:t>
            </w:r>
            <w:r>
              <w:t>i chi phí l</w:t>
            </w:r>
            <w:r>
              <w:t>ớ</w:t>
            </w:r>
            <w:r>
              <w:t>n.</w:t>
            </w:r>
          </w:p>
        </w:tc>
      </w:tr>
    </w:tbl>
    <w:p w:rsidR="00C81E56" w:rsidRDefault="00CD097A">
      <w:pPr>
        <w:pStyle w:val="Heading2"/>
      </w:pPr>
      <w:bookmarkStart w:id="46" w:name="_Toc239718236"/>
      <w:r>
        <w:t>7.4. Metric, threshold và m</w:t>
      </w:r>
      <w:r>
        <w:t>ụ</w:t>
      </w:r>
      <w:r>
        <w:t>c tiêu s</w:t>
      </w:r>
      <w:r>
        <w:t>ử</w:t>
      </w:r>
      <w:r>
        <w:t xml:space="preserve"> d</w:t>
      </w:r>
      <w:r>
        <w:t>ụ</w:t>
      </w:r>
      <w:r>
        <w:t>ng</w:t>
      </w:r>
      <w:bookmarkEnd w:id="46"/>
    </w:p>
    <w:p w:rsidR="00C81E56" w:rsidRDefault="00CD097A">
      <w:r>
        <w:t>Diabetes minh h</w:t>
      </w:r>
      <w:r>
        <w:t>ọ</w:t>
      </w:r>
      <w:r>
        <w:t>a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 xml:space="preserve">n </w:t>
      </w:r>
      <w:r>
        <w:t>metric g</w:t>
      </w:r>
      <w:r>
        <w:t>ắ</w:t>
      </w:r>
      <w:r>
        <w:t>n v</w:t>
      </w:r>
      <w:r>
        <w:t>ớ</w:t>
      </w:r>
      <w:r>
        <w:t>i chi phí sai l</w:t>
      </w:r>
      <w:r>
        <w:t>ầ</w:t>
      </w:r>
      <w:r>
        <w:t>m: MLP có Recall/AUC cao hơn nhưng false positive nhi</w:t>
      </w:r>
      <w:r>
        <w:t>ề</w:t>
      </w:r>
      <w:r>
        <w:t>u; RF cân b</w:t>
      </w:r>
      <w:r>
        <w:t>ằ</w:t>
      </w:r>
      <w:r>
        <w:t>ng F1 t</w:t>
      </w:r>
      <w:r>
        <w:t>ố</w:t>
      </w:r>
      <w:r>
        <w:t>t hơn. Comments cân b</w:t>
      </w:r>
      <w:r>
        <w:t>ằ</w:t>
      </w:r>
      <w:r>
        <w:t>ng class nên Accuracy và F1 đ</w:t>
      </w:r>
      <w:r>
        <w:t>ồ</w:t>
      </w:r>
      <w:r>
        <w:t>ng thu</w:t>
      </w:r>
      <w:r>
        <w:t>ậ</w:t>
      </w:r>
      <w:r>
        <w:t>n hơn, song gain 0,0007 c</w:t>
      </w:r>
      <w:r>
        <w:t>ầ</w:t>
      </w:r>
      <w:r>
        <w:t>n đ</w:t>
      </w:r>
      <w:r>
        <w:t>ặ</w:t>
      </w:r>
      <w:r>
        <w:t>t c</w:t>
      </w:r>
      <w:r>
        <w:t>ạ</w:t>
      </w:r>
      <w:r>
        <w:t>nh 25,4× th</w:t>
      </w:r>
      <w:r>
        <w:t>ờ</w:t>
      </w:r>
      <w:r>
        <w:t>i gian. House cho th</w:t>
      </w:r>
      <w:r>
        <w:t>ấ</w:t>
      </w:r>
      <w:r>
        <w:t>y squared metric đ</w:t>
      </w:r>
      <w:r>
        <w:t>ặ</w:t>
      </w:r>
      <w:r>
        <w:t>c bi</w:t>
      </w:r>
      <w:r>
        <w:t>ệ</w:t>
      </w:r>
      <w:r>
        <w:t>t n</w:t>
      </w:r>
      <w:r>
        <w:t>h</w:t>
      </w:r>
      <w:r>
        <w:t>ạ</w:t>
      </w:r>
      <w:r>
        <w:t>y đuôi: m</w:t>
      </w:r>
      <w:r>
        <w:t>ộ</w:t>
      </w:r>
      <w:r>
        <w:t>t prediction MLP b</w:t>
      </w:r>
      <w:r>
        <w:t>ị</w:t>
      </w:r>
      <w:r>
        <w:t xml:space="preserve"> clip đ</w:t>
      </w:r>
      <w:r>
        <w:t>ủ</w:t>
      </w:r>
      <w:r>
        <w:t xml:space="preserve"> làm RMSE/R² đ</w:t>
      </w:r>
      <w:r>
        <w:t>ổ</w:t>
      </w:r>
      <w:r>
        <w:t>i m</w:t>
      </w:r>
      <w:r>
        <w:t>ạ</w:t>
      </w:r>
      <w:r>
        <w:t>nh. Vì v</w:t>
      </w:r>
      <w:r>
        <w:t>ậ</w:t>
      </w:r>
      <w:r>
        <w:t>y báo cáo không gom ba task vào m</w:t>
      </w:r>
      <w:r>
        <w:t>ộ</w:t>
      </w:r>
      <w:r>
        <w:t>t “đi</w:t>
      </w:r>
      <w:r>
        <w:t>ể</w:t>
      </w:r>
      <w:r>
        <w:t>m th</w:t>
      </w:r>
      <w:r>
        <w:t>ắ</w:t>
      </w:r>
      <w:r>
        <w:t>ng” duy nh</w:t>
      </w:r>
      <w:r>
        <w:t>ấ</w:t>
      </w:r>
      <w:r>
        <w:t>t.</w:t>
      </w:r>
    </w:p>
    <w:p w:rsidR="00C81E56" w:rsidRDefault="00CD097A">
      <w:pPr>
        <w:pStyle w:val="Heading2"/>
      </w:pPr>
      <w:bookmarkStart w:id="47" w:name="_Toc239718237"/>
      <w:r>
        <w:t>7.5. Interpretability và kh</w:t>
      </w:r>
      <w:r>
        <w:t>ả</w:t>
      </w:r>
      <w:r>
        <w:t xml:space="preserve"> năng tri</w:t>
      </w:r>
      <w:r>
        <w:t>ể</w:t>
      </w:r>
      <w:r>
        <w:t>n khai</w:t>
      </w:r>
      <w:bookmarkEnd w:id="47"/>
    </w:p>
    <w:p w:rsidR="00C81E56" w:rsidRDefault="00CD097A">
      <w:r>
        <w:t>Linear/Tree cho phép đ</w:t>
      </w:r>
      <w:r>
        <w:t>ọ</w:t>
      </w:r>
      <w:r>
        <w:t>c coefficient, split ho</w:t>
      </w:r>
      <w:r>
        <w:t>ặ</w:t>
      </w:r>
      <w:r>
        <w:t>c feature importance tr</w:t>
      </w:r>
      <w:r>
        <w:t>ự</w:t>
      </w:r>
      <w:r>
        <w:t>c ti</w:t>
      </w:r>
      <w:r>
        <w:t>ế</w:t>
      </w:r>
      <w:r>
        <w:t>p hơn; ML</w:t>
      </w:r>
      <w:r>
        <w:t>P phân tán thông tin qua nhi</w:t>
      </w:r>
      <w:r>
        <w:t>ề</w:t>
      </w:r>
      <w:r>
        <w:t>u weight nên c</w:t>
      </w:r>
      <w:r>
        <w:t>ầ</w:t>
      </w:r>
      <w:r>
        <w:t>n probe và projection. Saved artifact đ</w:t>
      </w:r>
      <w:r>
        <w:t>ủ</w:t>
      </w:r>
      <w:r>
        <w:t xml:space="preserve"> cho inference k</w:t>
      </w:r>
      <w:r>
        <w:t>ỹ</w:t>
      </w:r>
      <w:r>
        <w:t xml:space="preserve"> thu</w:t>
      </w:r>
      <w:r>
        <w:t>ậ</w:t>
      </w:r>
      <w:r>
        <w:t>t — state_dict cùng preprocessor/vectorizer — nhưng production deployment còn c</w:t>
      </w:r>
      <w:r>
        <w:t>ầ</w:t>
      </w:r>
      <w:r>
        <w:t>n version schema, threshold policy, monitoring drift và resource budge</w:t>
      </w:r>
      <w:r>
        <w:t>t. Đ</w:t>
      </w:r>
      <w:r>
        <w:t>ặ</w:t>
      </w:r>
      <w:r>
        <w:t>c bi</w:t>
      </w:r>
      <w:r>
        <w:t>ệ</w:t>
      </w:r>
      <w:r>
        <w:t>t, House ph</w:t>
      </w:r>
      <w:r>
        <w:t>ả</w:t>
      </w:r>
      <w:r>
        <w:t>i log c</w:t>
      </w:r>
      <w:r>
        <w:t>ả</w:t>
      </w:r>
      <w:r>
        <w:t xml:space="preserve"> raw prediction audit và safeguard đ</w:t>
      </w:r>
      <w:r>
        <w:t>ể</w:t>
      </w:r>
      <w:r>
        <w:t xml:space="preserve"> tránh che extreme extrapolation.</w:t>
      </w:r>
    </w:p>
    <w:p w:rsidR="00C81E56" w:rsidRDefault="00CD097A">
      <w:pPr>
        <w:pStyle w:val="Heading1"/>
      </w:pPr>
      <w:bookmarkStart w:id="48" w:name="_Toc239718238"/>
      <w:r>
        <w:lastRenderedPageBreak/>
        <w:t>CHƯƠNG 8. H</w:t>
      </w:r>
      <w:r>
        <w:t>Ạ</w:t>
      </w:r>
      <w:r>
        <w:t>N CH</w:t>
      </w:r>
      <w:r>
        <w:t>Ế</w:t>
      </w:r>
      <w:r>
        <w:t xml:space="preserve"> VÀ ĐE D</w:t>
      </w:r>
      <w:r>
        <w:t>Ọ</w:t>
      </w:r>
      <w:r>
        <w:t>A T</w:t>
      </w:r>
      <w:r>
        <w:t>Ớ</w:t>
      </w:r>
      <w:r>
        <w:t>I TÍNH H</w:t>
      </w:r>
      <w:r>
        <w:t>Ợ</w:t>
      </w:r>
      <w:r>
        <w:t>P L</w:t>
      </w:r>
      <w:r>
        <w:t>Ệ</w:t>
      </w:r>
      <w:bookmarkEnd w:id="48"/>
    </w:p>
    <w:p w:rsidR="00C81E56" w:rsidRDefault="00CD097A">
      <w:pPr>
        <w:pStyle w:val="Heading2"/>
      </w:pPr>
      <w:bookmarkStart w:id="49" w:name="_Toc239718239"/>
      <w:r>
        <w:t>8.1. H</w:t>
      </w:r>
      <w:r>
        <w:t>ạ</w:t>
      </w:r>
      <w:r>
        <w:t>n ch</w:t>
      </w:r>
      <w:r>
        <w:t>ế</w:t>
      </w:r>
      <w:r>
        <w:t xml:space="preserve"> chung</w:t>
      </w:r>
      <w:bookmarkEnd w:id="49"/>
    </w:p>
    <w:p w:rsidR="00C81E56" w:rsidRDefault="00CD097A">
      <w:pPr>
        <w:pStyle w:val="ListBullet"/>
        <w:spacing w:after="60"/>
        <w:ind w:left="454" w:hanging="198"/>
      </w:pPr>
      <w:r>
        <w:t>Ch</w:t>
      </w:r>
      <w:r>
        <w:t>ỉ</w:t>
      </w:r>
      <w:r>
        <w:t xml:space="preserve"> m</w:t>
      </w:r>
      <w:r>
        <w:t>ộ</w:t>
      </w:r>
      <w:r>
        <w:t>t random seed và m</w:t>
      </w:r>
      <w:r>
        <w:t>ộ</w:t>
      </w:r>
      <w:r>
        <w:t>t split; optional seed-stability không ch</w:t>
      </w:r>
      <w:r>
        <w:t>ạ</w:t>
      </w:r>
      <w:r>
        <w:t>y, nên chưa có confidence</w:t>
      </w:r>
      <w:r>
        <w:t xml:space="preserve"> interval hay đ</w:t>
      </w:r>
      <w:r>
        <w:t>ộ</w:t>
      </w:r>
      <w:r>
        <w:t xml:space="preserve"> bi</w:t>
      </w:r>
      <w:r>
        <w:t>ế</w:t>
      </w:r>
      <w:r>
        <w:t>n thiên gi</w:t>
      </w:r>
      <w:r>
        <w:t>ữ</w:t>
      </w:r>
      <w:r>
        <w:t>a seed.</w:t>
      </w:r>
    </w:p>
    <w:p w:rsidR="00C81E56" w:rsidRDefault="00CD097A">
      <w:pPr>
        <w:pStyle w:val="ListBullet"/>
        <w:spacing w:after="60"/>
        <w:ind w:left="454" w:hanging="198"/>
      </w:pPr>
      <w:r>
        <w:t>Không gian ki</w:t>
      </w:r>
      <w:r>
        <w:t>ế</w:t>
      </w:r>
      <w:r>
        <w:t>n trúc h</w:t>
      </w:r>
      <w:r>
        <w:t>ẹ</w:t>
      </w:r>
      <w:r>
        <w:t>p: m</w:t>
      </w:r>
      <w:r>
        <w:t>ộ</w:t>
      </w:r>
      <w:r>
        <w:t>t ho</w:t>
      </w:r>
      <w:r>
        <w:t>ặ</w:t>
      </w:r>
      <w:r>
        <w:t>c hai hidden layer, width 64/32; chưa th</w:t>
      </w:r>
      <w:r>
        <w:t>ử</w:t>
      </w:r>
      <w:r>
        <w:t xml:space="preserve"> dropout, weight decay, scheduler, normalization hay tuning threshold.</w:t>
      </w:r>
    </w:p>
    <w:p w:rsidR="00C81E56" w:rsidRDefault="00CD097A">
      <w:pPr>
        <w:pStyle w:val="ListBullet"/>
        <w:spacing w:after="60"/>
        <w:ind w:left="454" w:hanging="198"/>
      </w:pPr>
      <w:r>
        <w:t>Ch</w:t>
      </w:r>
      <w:r>
        <w:t>ỉ</w:t>
      </w:r>
      <w:r>
        <w:t xml:space="preserve"> hai learning rate c</w:t>
      </w:r>
      <w:r>
        <w:t>ủ</w:t>
      </w:r>
      <w:r>
        <w:t>a Adam và epoch budget h</w:t>
      </w:r>
      <w:r>
        <w:t>ữ</w:t>
      </w:r>
      <w:r>
        <w:t>u h</w:t>
      </w:r>
      <w:r>
        <w:t>ạ</w:t>
      </w:r>
      <w:r>
        <w:t>n; k</w:t>
      </w:r>
      <w:r>
        <w:t>ế</w:t>
      </w:r>
      <w:r>
        <w:t>t lu</w:t>
      </w:r>
      <w:r>
        <w:t>ậ</w:t>
      </w:r>
      <w:r>
        <w:t>n hyperpa</w:t>
      </w:r>
      <w:r>
        <w:t>rameter mang tính c</w:t>
      </w:r>
      <w:r>
        <w:t>ụ</w:t>
      </w:r>
      <w:r>
        <w:t>c b</w:t>
      </w:r>
      <w:r>
        <w:t>ộ</w:t>
      </w:r>
      <w:r>
        <w:t>.</w:t>
      </w:r>
    </w:p>
    <w:p w:rsidR="00C81E56" w:rsidRDefault="00CD097A">
      <w:pPr>
        <w:pStyle w:val="ListBullet"/>
        <w:spacing w:after="60"/>
        <w:ind w:left="454" w:hanging="198"/>
      </w:pPr>
      <w:r>
        <w:t>Toàn b</w:t>
      </w:r>
      <w:r>
        <w:t>ộ</w:t>
      </w:r>
      <w:r>
        <w:t xml:space="preserve"> ch</w:t>
      </w:r>
      <w:r>
        <w:t>ạ</w:t>
      </w:r>
      <w:r>
        <w:t>y CPU; timing h</w:t>
      </w:r>
      <w:r>
        <w:t>ữ</w:t>
      </w:r>
      <w:r>
        <w:t>u ích đ</w:t>
      </w:r>
      <w:r>
        <w:t>ể</w:t>
      </w:r>
      <w:r>
        <w:t xml:space="preserve"> so sánh trong môi trư</w:t>
      </w:r>
      <w:r>
        <w:t>ờ</w:t>
      </w:r>
      <w:r>
        <w:t>ng này nhưng không ngo</w:t>
      </w:r>
      <w:r>
        <w:t>ạ</w:t>
      </w:r>
      <w:r>
        <w:t>i suy tr</w:t>
      </w:r>
      <w:r>
        <w:t>ự</w:t>
      </w:r>
      <w:r>
        <w:t>c ti</w:t>
      </w:r>
      <w:r>
        <w:t>ế</w:t>
      </w:r>
      <w:r>
        <w:t>p sang GPU/hardware khác.</w:t>
      </w:r>
    </w:p>
    <w:p w:rsidR="00C81E56" w:rsidRDefault="00CD097A">
      <w:pPr>
        <w:pStyle w:val="ListBullet"/>
        <w:spacing w:after="60"/>
        <w:ind w:left="454" w:hanging="198"/>
      </w:pPr>
      <w:r>
        <w:t>PCA/SVD 2D m</w:t>
      </w:r>
      <w:r>
        <w:t>ấ</w:t>
      </w:r>
      <w:r>
        <w:t>t thông tin; Linear Probe đo decodability trên validation, không ch</w:t>
      </w:r>
      <w:r>
        <w:t>ứ</w:t>
      </w:r>
      <w:r>
        <w:t>ng minh nhân qu</w:t>
      </w:r>
      <w:r>
        <w:t>ả</w:t>
      </w:r>
      <w:r>
        <w:t xml:space="preserve"> ho</w:t>
      </w:r>
      <w:r>
        <w:t>ặ</w:t>
      </w:r>
      <w:r>
        <w:t>c robust</w:t>
      </w:r>
      <w:r>
        <w:t>ness ngoài phân ph</w:t>
      </w:r>
      <w:r>
        <w:t>ố</w:t>
      </w:r>
      <w:r>
        <w:t>i.</w:t>
      </w:r>
    </w:p>
    <w:p w:rsidR="00C81E56" w:rsidRDefault="00CD097A">
      <w:pPr>
        <w:pStyle w:val="Heading2"/>
      </w:pPr>
      <w:bookmarkStart w:id="50" w:name="_Toc239718240"/>
      <w:r>
        <w:t>8.2. Diabetes</w:t>
      </w:r>
      <w:bookmarkEnd w:id="50"/>
    </w:p>
    <w:p w:rsidR="00C81E56" w:rsidRDefault="00CD097A">
      <w:r>
        <w:t>BRFSS là d</w:t>
      </w:r>
      <w:r>
        <w:t>ữ</w:t>
      </w:r>
      <w:r>
        <w:t xml:space="preserve"> li</w:t>
      </w:r>
      <w:r>
        <w:t>ệ</w:t>
      </w:r>
      <w:r>
        <w:t>u quan sát và ph</w:t>
      </w:r>
      <w:r>
        <w:t>ầ</w:t>
      </w:r>
      <w:r>
        <w:t>n l</w:t>
      </w:r>
      <w:r>
        <w:t>ớ</w:t>
      </w:r>
      <w:r>
        <w:t>n t</w:t>
      </w:r>
      <w:r>
        <w:t>ự</w:t>
      </w:r>
      <w:r>
        <w:t xml:space="preserve"> báo cáo, có th</w:t>
      </w:r>
      <w:r>
        <w:t>ể</w:t>
      </w:r>
      <w:r>
        <w:t xml:space="preserve"> ch</w:t>
      </w:r>
      <w:r>
        <w:t>ứ</w:t>
      </w:r>
      <w:r>
        <w:t>a recall bias, measurement error và confounding. Class imbalance khi</w:t>
      </w:r>
      <w:r>
        <w:t>ế</w:t>
      </w:r>
      <w:r>
        <w:t xml:space="preserve">n threshold và class weight </w:t>
      </w:r>
      <w:r>
        <w:t>ả</w:t>
      </w:r>
      <w:r>
        <w:t>nh hư</w:t>
      </w:r>
      <w:r>
        <w:t>ở</w:t>
      </w:r>
      <w:r>
        <w:t>ng m</w:t>
      </w:r>
      <w:r>
        <w:t>ạ</w:t>
      </w:r>
      <w:r>
        <w:t>nh Precision/Recall. Các dòng gi</w:t>
      </w:r>
      <w:r>
        <w:t>ố</w:t>
      </w:r>
      <w:r>
        <w:t>ng nhau không đư</w:t>
      </w:r>
      <w:r>
        <w:t>ợ</w:t>
      </w:r>
      <w:r>
        <w:t>c</w:t>
      </w:r>
      <w:r>
        <w:t xml:space="preserve"> xác đ</w:t>
      </w:r>
      <w:r>
        <w:t>ị</w:t>
      </w:r>
      <w:r>
        <w:t>nh là l</w:t>
      </w:r>
      <w:r>
        <w:t>ỗ</w:t>
      </w:r>
      <w:r>
        <w:t>i. Report không đánh giá calibration, subgroup fairness hay temporal/geographical shift; do đó k</w:t>
      </w:r>
      <w:r>
        <w:t>ế</w:t>
      </w:r>
      <w:r>
        <w:t>t qu</w:t>
      </w:r>
      <w:r>
        <w:t>ả</w:t>
      </w:r>
      <w:r>
        <w:t xml:space="preserve"> không nên dùng như ch</w:t>
      </w:r>
      <w:r>
        <w:t>ẩ</w:t>
      </w:r>
      <w:r>
        <w:t>n đoán y t</w:t>
      </w:r>
      <w:r>
        <w:t>ế</w:t>
      </w:r>
      <w:r>
        <w:t>.</w:t>
      </w:r>
    </w:p>
    <w:p w:rsidR="00C81E56" w:rsidRDefault="00CD097A">
      <w:pPr>
        <w:pStyle w:val="Heading2"/>
      </w:pPr>
      <w:bookmarkStart w:id="51" w:name="_Toc239718241"/>
      <w:r>
        <w:t>8.3. House Price</w:t>
      </w:r>
      <w:bookmarkEnd w:id="51"/>
    </w:p>
    <w:p w:rsidR="00C81E56" w:rsidRDefault="00CD097A">
      <w:r>
        <w:t>Ch</w:t>
      </w:r>
      <w:r>
        <w:t>ỉ</w:t>
      </w:r>
      <w:r>
        <w:t xml:space="preserve"> 400K trong 2,23M dòng và sáu feature đư</w:t>
      </w:r>
      <w:r>
        <w:t>ợ</w:t>
      </w:r>
      <w:r>
        <w:t>c dùng; thi</w:t>
      </w:r>
      <w:r>
        <w:t>ế</w:t>
      </w:r>
      <w:r>
        <w:t>u location chi ti</w:t>
      </w:r>
      <w:r>
        <w:t>ế</w:t>
      </w:r>
      <w:r>
        <w:t>t, th</w:t>
      </w:r>
      <w:r>
        <w:t>ờ</w:t>
      </w:r>
      <w:r>
        <w:t>i đi</w:t>
      </w:r>
      <w:r>
        <w:t>ể</w:t>
      </w:r>
      <w:r>
        <w:t>m</w:t>
      </w:r>
      <w:r>
        <w:t xml:space="preserve"> giao d</w:t>
      </w:r>
      <w:r>
        <w:t>ị</w:t>
      </w:r>
      <w:r>
        <w:t>ch, ch</w:t>
      </w:r>
      <w:r>
        <w:t>ấ</w:t>
      </w:r>
      <w:r>
        <w:t>t lư</w:t>
      </w:r>
      <w:r>
        <w:t>ợ</w:t>
      </w:r>
      <w:r>
        <w:t>ng nhà và nhi</w:t>
      </w:r>
      <w:r>
        <w:t>ề</w:t>
      </w:r>
      <w:r>
        <w:t>u y</w:t>
      </w:r>
      <w:r>
        <w:t>ế</w:t>
      </w:r>
      <w:r>
        <w:t>u t</w:t>
      </w:r>
      <w:r>
        <w:t>ố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ng. Missing values, heavy tail và record c</w:t>
      </w:r>
      <w:r>
        <w:t>ự</w:t>
      </w:r>
      <w:r>
        <w:t xml:space="preserve">c đoan làm metric không </w:t>
      </w:r>
      <w:r>
        <w:t>ổ</w:t>
      </w:r>
      <w:r>
        <w:t>n đ</w:t>
      </w:r>
      <w:r>
        <w:t>ị</w:t>
      </w:r>
      <w:r>
        <w:t>nh. Train-range clipping là post-processing/domain safeguard có th</w:t>
      </w:r>
      <w:r>
        <w:t>ể</w:t>
      </w:r>
      <w:r>
        <w:t xml:space="preserve"> tác đ</w:t>
      </w:r>
      <w:r>
        <w:t>ộ</w:t>
      </w:r>
      <w:r>
        <w:t>ng metric; raw/safe cùng đư</w:t>
      </w:r>
      <w:r>
        <w:t>ợ</w:t>
      </w:r>
      <w:r>
        <w:t>c báo cáo nhưng chưa thay th</w:t>
      </w:r>
      <w:r>
        <w:t>ế</w:t>
      </w:r>
      <w:r>
        <w:t xml:space="preserve"> m</w:t>
      </w:r>
      <w:r>
        <w:t>ộ</w:t>
      </w:r>
      <w:r>
        <w:t>t mô hình robust tail ho</w:t>
      </w:r>
      <w:r>
        <w:t>ặ</w:t>
      </w:r>
      <w:r>
        <w:t>c quy trình data validation t</w:t>
      </w:r>
      <w:r>
        <w:t>ố</w:t>
      </w:r>
      <w:r>
        <w:t>t hơn.</w:t>
      </w:r>
    </w:p>
    <w:p w:rsidR="00C81E56" w:rsidRDefault="00CD097A">
      <w:pPr>
        <w:pStyle w:val="Heading2"/>
      </w:pPr>
      <w:bookmarkStart w:id="52" w:name="_Toc239718242"/>
      <w:r>
        <w:t>8.4. Comments</w:t>
      </w:r>
      <w:bookmarkEnd w:id="52"/>
    </w:p>
    <w:p w:rsidR="00C81E56" w:rsidRDefault="00CD097A">
      <w:r>
        <w:t>Modeling subset cân b</w:t>
      </w:r>
      <w:r>
        <w:t>ằ</w:t>
      </w:r>
      <w:r>
        <w:t>ng nhân t</w:t>
      </w:r>
      <w:r>
        <w:t>ạ</w:t>
      </w:r>
      <w:r>
        <w:t>o không ph</w:t>
      </w:r>
      <w:r>
        <w:t>ả</w:t>
      </w:r>
      <w:r>
        <w:t>n ánh ch</w:t>
      </w:r>
      <w:r>
        <w:t>ắ</w:t>
      </w:r>
      <w:r>
        <w:t>c ch</w:t>
      </w:r>
      <w:r>
        <w:t>ắ</w:t>
      </w:r>
      <w:r>
        <w:t>n class prior th</w:t>
      </w:r>
      <w:r>
        <w:t>ự</w:t>
      </w:r>
      <w:r>
        <w:t>c t</w:t>
      </w:r>
      <w:r>
        <w:t>ế</w:t>
      </w:r>
      <w:r>
        <w:t>. TF-IDF unigram/bigram thi</w:t>
      </w:r>
      <w:r>
        <w:t>ế</w:t>
      </w:r>
      <w:r>
        <w:t>u ng</w:t>
      </w:r>
      <w:r>
        <w:t>ữ</w:t>
      </w:r>
      <w:r>
        <w:t xml:space="preserve"> c</w:t>
      </w:r>
      <w:r>
        <w:t>ả</w:t>
      </w:r>
      <w:r>
        <w:t>nh dài, m</w:t>
      </w:r>
      <w:r>
        <w:t>ỉ</w:t>
      </w:r>
      <w:r>
        <w:t>a mai và composition. Không th</w:t>
      </w:r>
      <w:r>
        <w:t>ử</w:t>
      </w:r>
      <w:r>
        <w:t xml:space="preserve"> pretrained contextual e</w:t>
      </w:r>
      <w:r>
        <w:t>ncoder. M</w:t>
      </w:r>
      <w:r>
        <w:t>ộ</w:t>
      </w:r>
      <w:r>
        <w:t>t s</w:t>
      </w:r>
      <w:r>
        <w:t>ố</w:t>
      </w:r>
      <w:r>
        <w:t xml:space="preserve"> c</w:t>
      </w:r>
      <w:r>
        <w:t>ặ</w:t>
      </w:r>
      <w:r>
        <w:t>p label–text g</w:t>
      </w:r>
      <w:r>
        <w:t>ợ</w:t>
      </w:r>
      <w:r>
        <w:t>i ý kh</w:t>
      </w:r>
      <w:r>
        <w:t>ả</w:t>
      </w:r>
      <w:r>
        <w:t xml:space="preserve"> năng source/label anomaly, nhưng chưa audit ngu</w:t>
      </w:r>
      <w:r>
        <w:t>ồ</w:t>
      </w:r>
      <w:r>
        <w:t>n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n. Chi phí MLP l</w:t>
      </w:r>
      <w:r>
        <w:t>ớ</w:t>
      </w:r>
      <w:r>
        <w:t>n và b</w:t>
      </w:r>
      <w:r>
        <w:t>ộ</w:t>
      </w:r>
      <w:r>
        <w:t xml:space="preserve"> nh</w:t>
      </w:r>
      <w:r>
        <w:t>ớ</w:t>
      </w:r>
      <w:r>
        <w:t xml:space="preserve"> batch dense là rào c</w:t>
      </w:r>
      <w:r>
        <w:t>ả</w:t>
      </w:r>
      <w:r>
        <w:t>n m</w:t>
      </w:r>
      <w:r>
        <w:t>ở</w:t>
      </w:r>
      <w:r>
        <w:t xml:space="preserve"> r</w:t>
      </w:r>
      <w:r>
        <w:t>ộ</w:t>
      </w:r>
      <w:r>
        <w:t>ng width/vocabulary.</w:t>
      </w:r>
    </w:p>
    <w:p w:rsidR="00C81E56" w:rsidRDefault="00CD097A">
      <w:pPr>
        <w:pStyle w:val="Heading2"/>
      </w:pPr>
      <w:bookmarkStart w:id="53" w:name="_Toc239718243"/>
      <w:r>
        <w:lastRenderedPageBreak/>
        <w:t>8.5. Hư</w:t>
      </w:r>
      <w:r>
        <w:t>ớ</w:t>
      </w:r>
      <w:r>
        <w:t>ng c</w:t>
      </w:r>
      <w:r>
        <w:t>ả</w:t>
      </w:r>
      <w:r>
        <w:t>i thi</w:t>
      </w:r>
      <w:r>
        <w:t>ệ</w:t>
      </w:r>
      <w:r>
        <w:t>n</w:t>
      </w:r>
      <w:bookmarkEnd w:id="53"/>
    </w:p>
    <w:p w:rsidR="00C81E56" w:rsidRDefault="00CD097A">
      <w:r>
        <w:t>Nghiên c</w:t>
      </w:r>
      <w:r>
        <w:t>ứ</w:t>
      </w:r>
      <w:r>
        <w:t>u ti</w:t>
      </w:r>
      <w:r>
        <w:t>ế</w:t>
      </w:r>
      <w:r>
        <w:t>p theo nên ch</w:t>
      </w:r>
      <w:r>
        <w:t>ạ</w:t>
      </w:r>
      <w:r>
        <w:t>y nhi</w:t>
      </w:r>
      <w:r>
        <w:t>ề</w:t>
      </w:r>
      <w:r>
        <w:t>u seed, bootstrap confi</w:t>
      </w:r>
      <w:r>
        <w:t>dence interval, tuning threshold theo cost, calibration classification và nested/robust validation. House c</w:t>
      </w:r>
      <w:r>
        <w:t>ầ</w:t>
      </w:r>
      <w:r>
        <w:t>n ki</w:t>
      </w:r>
      <w:r>
        <w:t>ể</w:t>
      </w:r>
      <w:r>
        <w:t>m tra schema/outlier theo domain, thêm feature location/time, loss robust ho</w:t>
      </w:r>
      <w:r>
        <w:t>ặ</w:t>
      </w:r>
      <w:r>
        <w:t>c mô hình phân v</w:t>
      </w:r>
      <w:r>
        <w:t>ị</w:t>
      </w:r>
      <w:r>
        <w:t>; safeguard ph</w:t>
      </w:r>
      <w:r>
        <w:t>ả</w:t>
      </w:r>
      <w:r>
        <w:t>i ti</w:t>
      </w:r>
      <w:r>
        <w:t>ế</w:t>
      </w:r>
      <w:r>
        <w:t>p t</w:t>
      </w:r>
      <w:r>
        <w:t>ụ</w:t>
      </w:r>
      <w:r>
        <w:t>c audit. Comments có th</w:t>
      </w:r>
      <w:r>
        <w:t>ể</w:t>
      </w:r>
      <w:r>
        <w:t xml:space="preserve"> </w:t>
      </w:r>
      <w:r>
        <w:t>th</w:t>
      </w:r>
      <w:r>
        <w:t>ử</w:t>
      </w:r>
      <w:r>
        <w:t xml:space="preserve"> hashing/feature selection, sparse-aware neural layer ho</w:t>
      </w:r>
      <w:r>
        <w:t>ặ</w:t>
      </w:r>
      <w:r>
        <w:t>c contextual encoder trong compute budget đư</w:t>
      </w:r>
      <w:r>
        <w:t>ợ</w:t>
      </w:r>
      <w:r>
        <w:t>c ghi rõ. M</w:t>
      </w:r>
      <w:r>
        <w:t>ọ</w:t>
      </w:r>
      <w:r>
        <w:t>i c</w:t>
      </w:r>
      <w:r>
        <w:t>ả</w:t>
      </w:r>
      <w:r>
        <w:t>i thi</w:t>
      </w:r>
      <w:r>
        <w:t>ệ</w:t>
      </w:r>
      <w:r>
        <w:t>n ph</w:t>
      </w:r>
      <w:r>
        <w:t>ả</w:t>
      </w:r>
      <w:r>
        <w:t>i gi</w:t>
      </w:r>
      <w:r>
        <w:t>ữ</w:t>
      </w:r>
      <w:r>
        <w:t xml:space="preserve"> test đóng cho đ</w:t>
      </w:r>
      <w:r>
        <w:t>ế</w:t>
      </w:r>
      <w:r>
        <w:t>n sau selection.</w:t>
      </w:r>
    </w:p>
    <w:p w:rsidR="00C81E56" w:rsidRDefault="00CD097A">
      <w:pPr>
        <w:pStyle w:val="Heading1"/>
      </w:pPr>
      <w:bookmarkStart w:id="54" w:name="_Toc239718244"/>
      <w:r>
        <w:lastRenderedPageBreak/>
        <w:t>CHƯƠNG 9. K</w:t>
      </w:r>
      <w:r>
        <w:t>Ế</w:t>
      </w:r>
      <w:r>
        <w:t>T LU</w:t>
      </w:r>
      <w:r>
        <w:t>Ậ</w:t>
      </w:r>
      <w:r>
        <w:t>N</w:t>
      </w:r>
      <w:bookmarkEnd w:id="54"/>
    </w:p>
    <w:p w:rsidR="00C81E56" w:rsidRDefault="00CD097A">
      <w:r>
        <w:t>Assignment 03 đã hoàn thành ba b</w:t>
      </w:r>
      <w:r>
        <w:t>ộ</w:t>
      </w:r>
      <w:r>
        <w:t xml:space="preserve"> controlled experiments MLP trên </w:t>
      </w:r>
      <w:r>
        <w:t>ba d</w:t>
      </w:r>
      <w:r>
        <w:t>ạ</w:t>
      </w:r>
      <w:r>
        <w:t>ng input: tabular ít chi</w:t>
      </w:r>
      <w:r>
        <w:t>ề</w:t>
      </w:r>
      <w:r>
        <w:t>u, mixed tabular sau encoding, và sparse text r</w:t>
      </w:r>
      <w:r>
        <w:t>ấ</w:t>
      </w:r>
      <w:r>
        <w:t>t nhi</w:t>
      </w:r>
      <w:r>
        <w:t>ề</w:t>
      </w:r>
      <w:r>
        <w:t>u chi</w:t>
      </w:r>
      <w:r>
        <w:t>ề</w:t>
      </w:r>
      <w:r>
        <w:t>u. Code th</w:t>
      </w:r>
      <w:r>
        <w:t>ể</w:t>
      </w:r>
      <w:r>
        <w:t xml:space="preserve"> hi</w:t>
      </w:r>
      <w:r>
        <w:t>ệ</w:t>
      </w:r>
      <w:r>
        <w:t>n đ</w:t>
      </w:r>
      <w:r>
        <w:t>ầ</w:t>
      </w:r>
      <w:r>
        <w:t>y đ</w:t>
      </w:r>
      <w:r>
        <w:t>ủ</w:t>
      </w:r>
      <w:r>
        <w:t xml:space="preserve"> forward propagation, CrossEntropy/MSE loss, loss.backward(), Adam, mini-batch, model.train()/eval(), no_grad và early stopping. Final model c</w:t>
      </w:r>
      <w:r>
        <w:t>ủ</w:t>
      </w:r>
      <w:r>
        <w:t>a m</w:t>
      </w:r>
      <w:r>
        <w:t>ỗ</w:t>
      </w:r>
      <w:r>
        <w:t>i task đư</w:t>
      </w:r>
      <w:r>
        <w:t>ợ</w:t>
      </w:r>
      <w:r>
        <w:t>c ch</w:t>
      </w:r>
      <w:r>
        <w:t>ọ</w:t>
      </w:r>
      <w:r>
        <w:t>n duy nh</w:t>
      </w:r>
      <w:r>
        <w:t>ấ</w:t>
      </w:r>
      <w:r>
        <w:t>t trên validation trư</w:t>
      </w:r>
      <w:r>
        <w:t>ớ</w:t>
      </w:r>
      <w:r>
        <w:t>c khi đánh giá held-out test.</w:t>
      </w:r>
    </w:p>
    <w:p w:rsidR="00C81E56" w:rsidRDefault="00CD097A">
      <w:r>
        <w:t>K</w:t>
      </w:r>
      <w:r>
        <w:t>ế</w:t>
      </w:r>
      <w:r>
        <w:t>t qu</w:t>
      </w:r>
      <w:r>
        <w:t>ả</w:t>
      </w:r>
      <w:r>
        <w:t xml:space="preserve"> không </w:t>
      </w:r>
      <w:r>
        <w:t>ủ</w:t>
      </w:r>
      <w:r>
        <w:t>ng h</w:t>
      </w:r>
      <w:r>
        <w:t>ộ</w:t>
      </w:r>
      <w:r>
        <w:t xml:space="preserve"> m</w:t>
      </w:r>
      <w:r>
        <w:t>ộ</w:t>
      </w:r>
      <w:r>
        <w:t>t thông đi</w:t>
      </w:r>
      <w:r>
        <w:t>ệ</w:t>
      </w:r>
      <w:r>
        <w:t>p đơn gi</w:t>
      </w:r>
      <w:r>
        <w:t>ả</w:t>
      </w:r>
      <w:r>
        <w:t>n r</w:t>
      </w:r>
      <w:r>
        <w:t>ằ</w:t>
      </w:r>
      <w:r>
        <w:t>ng m</w:t>
      </w:r>
      <w:r>
        <w:t>ạ</w:t>
      </w:r>
      <w:r>
        <w:t>ng sâu hơn ho</w:t>
      </w:r>
      <w:r>
        <w:t>ặ</w:t>
      </w:r>
      <w:r>
        <w:t>c learning rate nh</w:t>
      </w:r>
      <w:r>
        <w:t>ỏ</w:t>
      </w:r>
      <w:r>
        <w:t xml:space="preserve"> hơn luôn t</w:t>
      </w:r>
      <w:r>
        <w:t>ố</w:t>
      </w:r>
      <w:r>
        <w:t>t hơn. Deeper MLP ch</w:t>
      </w:r>
      <w:r>
        <w:t>ỉ</w:t>
      </w:r>
      <w:r>
        <w:t xml:space="preserve"> c</w:t>
      </w:r>
      <w:r>
        <w:t>ả</w:t>
      </w:r>
      <w:r>
        <w:t>i thi</w:t>
      </w:r>
      <w:r>
        <w:t>ệ</w:t>
      </w:r>
      <w:r>
        <w:t>n nh</w:t>
      </w:r>
      <w:r>
        <w:t>ẹ</w:t>
      </w:r>
      <w:r>
        <w:t xml:space="preserve"> classification và làm House RMSE x</w:t>
      </w:r>
      <w:r>
        <w:t>ấ</w:t>
      </w:r>
      <w:r>
        <w:t>u hơn; 3</w:t>
      </w:r>
      <w:r>
        <w:t>×10⁻⁴ không th</w:t>
      </w:r>
      <w:r>
        <w:t>ắ</w:t>
      </w:r>
      <w:r>
        <w:t xml:space="preserve">ng </w:t>
      </w:r>
      <w:r>
        <w:t>ở</w:t>
      </w:r>
      <w:r>
        <w:t xml:space="preserve"> c</w:t>
      </w:r>
      <w:r>
        <w:t>ả</w:t>
      </w:r>
      <w:r>
        <w:t xml:space="preserve"> ba task. Traditional ML v</w:t>
      </w:r>
      <w:r>
        <w:t>ẫ</w:t>
      </w:r>
      <w:r>
        <w:t>n c</w:t>
      </w:r>
      <w:r>
        <w:t>ạ</w:t>
      </w:r>
      <w:r>
        <w:t>nh tranh m</w:t>
      </w:r>
      <w:r>
        <w:t>ạ</w:t>
      </w:r>
      <w:r>
        <w:t>nh: RF th</w:t>
      </w:r>
      <w:r>
        <w:t>ắ</w:t>
      </w:r>
      <w:r>
        <w:t>ng F1 Diabetes và th</w:t>
      </w:r>
      <w:r>
        <w:t>ắ</w:t>
      </w:r>
      <w:r>
        <w:t>ng rõ House; LinearSVC g</w:t>
      </w:r>
      <w:r>
        <w:t>ầ</w:t>
      </w:r>
      <w:r>
        <w:t>n ngang MLP Comments v</w:t>
      </w:r>
      <w:r>
        <w:t>ớ</w:t>
      </w:r>
      <w:r>
        <w:t>i chi phí th</w:t>
      </w:r>
      <w:r>
        <w:t>ấ</w:t>
      </w:r>
      <w:r>
        <w:t>p hơn nhi</w:t>
      </w:r>
      <w:r>
        <w:t>ề</w:t>
      </w:r>
      <w:r>
        <w:t>u.</w:t>
      </w:r>
    </w:p>
    <w:p w:rsidR="00C81E56" w:rsidRDefault="00CD097A">
      <w:r>
        <w:t>PCA/SVD và Linear Probe cho th</w:t>
      </w:r>
      <w:r>
        <w:t>ấ</w:t>
      </w:r>
      <w:r>
        <w:t>y hidden representation có th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linear decodabi</w:t>
      </w:r>
      <w:r>
        <w:t>lity: nh</w:t>
      </w:r>
      <w:r>
        <w:t>ẹ</w:t>
      </w:r>
      <w:r>
        <w:t xml:space="preserve"> </w:t>
      </w:r>
      <w:r>
        <w:t>ở</w:t>
      </w:r>
      <w:r>
        <w:t xml:space="preserve"> Diabetes/Comments và r</w:t>
      </w:r>
      <w:r>
        <w:t>ấ</w:t>
      </w:r>
      <w:r>
        <w:t>t rõ so v</w:t>
      </w:r>
      <w:r>
        <w:t>ớ</w:t>
      </w:r>
      <w:r>
        <w:t xml:space="preserve">i prepared linear model </w:t>
      </w:r>
      <w:r>
        <w:t>ở</w:t>
      </w:r>
      <w:r>
        <w:t xml:space="preserve"> House. Tuy v</w:t>
      </w:r>
      <w:r>
        <w:t>ậ</w:t>
      </w:r>
      <w:r>
        <w:t>y representation t</w:t>
      </w:r>
      <w:r>
        <w:t>ố</w:t>
      </w:r>
      <w:r>
        <w:t>t hơn không đ</w:t>
      </w:r>
      <w:r>
        <w:t>ồ</w:t>
      </w:r>
      <w:r>
        <w:t>ng nghĩa practical superiority. Computational cost, outlier sensitivity, class trade-off và tính minh b</w:t>
      </w:r>
      <w:r>
        <w:t>ạ</w:t>
      </w:r>
      <w:r>
        <w:t>ch đ</w:t>
      </w:r>
      <w:r>
        <w:t>ề</w:t>
      </w:r>
      <w:r>
        <w:t>u ph</w:t>
      </w:r>
      <w:r>
        <w:t>ả</w:t>
      </w:r>
      <w:r>
        <w:t>i tham gia quy</w:t>
      </w:r>
      <w:r>
        <w:t>ế</w:t>
      </w:r>
      <w:r>
        <w:t>t đ</w:t>
      </w:r>
      <w:r>
        <w:t>ị</w:t>
      </w:r>
      <w:r>
        <w:t xml:space="preserve">nh mô </w:t>
      </w:r>
      <w:r>
        <w:t>hình.</w:t>
      </w:r>
    </w:p>
    <w:p w:rsidR="00C81E56" w:rsidRDefault="00CD097A">
      <w:r>
        <w:t>Finding khoa h</w:t>
      </w:r>
      <w:r>
        <w:t>ọ</w:t>
      </w:r>
      <w:r>
        <w:t>c quan tr</w:t>
      </w:r>
      <w:r>
        <w:t>ọ</w:t>
      </w:r>
      <w:r>
        <w:t>ng nh</w:t>
      </w:r>
      <w:r>
        <w:t>ấ</w:t>
      </w:r>
      <w:r>
        <w:t>t là s</w:t>
      </w:r>
      <w:r>
        <w:t>ự</w:t>
      </w:r>
      <w:r>
        <w:t xml:space="preserve"> tách bi</w:t>
      </w:r>
      <w:r>
        <w:t>ệ</w:t>
      </w:r>
      <w:r>
        <w:t>t gi</w:t>
      </w:r>
      <w:r>
        <w:t>ữ</w:t>
      </w:r>
      <w:r>
        <w:t>a ch</w:t>
      </w:r>
      <w:r>
        <w:t>ấ</w:t>
      </w:r>
      <w:r>
        <w:t>t lư</w:t>
      </w:r>
      <w:r>
        <w:t>ợ</w:t>
      </w:r>
      <w:r>
        <w:t>ng bi</w:t>
      </w:r>
      <w:r>
        <w:t>ể</w:t>
      </w:r>
      <w:r>
        <w:t>u di</w:t>
      </w:r>
      <w:r>
        <w:t>ễ</w:t>
      </w:r>
      <w:r>
        <w:t>n và ch</w:t>
      </w:r>
      <w:r>
        <w:t>ấ</w:t>
      </w:r>
      <w:r>
        <w:t>t lư</w:t>
      </w:r>
      <w:r>
        <w:t>ợ</w:t>
      </w:r>
      <w:r>
        <w:t>ng h</w:t>
      </w:r>
      <w:r>
        <w:t>ệ</w:t>
      </w:r>
      <w:r>
        <w:t xml:space="preserve"> th</w:t>
      </w:r>
      <w:r>
        <w:t>ố</w:t>
      </w:r>
      <w:r>
        <w:t>ng cu</w:t>
      </w:r>
      <w:r>
        <w:t>ố</w:t>
      </w:r>
      <w:r>
        <w:t>i. Neural network có th</w:t>
      </w:r>
      <w:r>
        <w:t>ể</w:t>
      </w:r>
      <w:r>
        <w:t xml:space="preserve"> h</w:t>
      </w:r>
      <w:r>
        <w:t>ọ</w:t>
      </w:r>
      <w:r>
        <w:t>c feature map h</w:t>
      </w:r>
      <w:r>
        <w:t>ữ</w:t>
      </w:r>
      <w:r>
        <w:t>u ích mà v</w:t>
      </w:r>
      <w:r>
        <w:t>ẫ</w:t>
      </w:r>
      <w:r>
        <w:t>n thua m</w:t>
      </w:r>
      <w:r>
        <w:t>ộ</w:t>
      </w:r>
      <w:r>
        <w:t>t ensemble phù h</w:t>
      </w:r>
      <w:r>
        <w:t>ợ</w:t>
      </w:r>
      <w:r>
        <w:t>p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u; ho</w:t>
      </w:r>
      <w:r>
        <w:t>ặ</w:t>
      </w:r>
      <w:r>
        <w:t>c th</w:t>
      </w:r>
      <w:r>
        <w:t>ắ</w:t>
      </w:r>
      <w:r>
        <w:t>ng metric r</w:t>
      </w:r>
      <w:r>
        <w:t>ấ</w:t>
      </w:r>
      <w:r>
        <w:t>t nh</w:t>
      </w:r>
      <w:r>
        <w:t>ỏ</w:t>
      </w:r>
      <w:r>
        <w:t xml:space="preserve"> nhưng không th</w:t>
      </w:r>
      <w:r>
        <w:t>ắ</w:t>
      </w:r>
      <w:r>
        <w:t>ng cost-perfo</w:t>
      </w:r>
      <w:r>
        <w:t>rmance. K</w:t>
      </w:r>
      <w:r>
        <w:t>ế</w:t>
      </w:r>
      <w:r>
        <w:t>t lu</w:t>
      </w:r>
      <w:r>
        <w:t>ậ</w:t>
      </w:r>
      <w:r>
        <w:t>n này trung th</w:t>
      </w:r>
      <w:r>
        <w:t>ự</w:t>
      </w:r>
      <w:r>
        <w:t>c v</w:t>
      </w:r>
      <w:r>
        <w:t>ớ</w:t>
      </w:r>
      <w:r>
        <w:t>i output đã ch</w:t>
      </w:r>
      <w:r>
        <w:t>ạ</w:t>
      </w:r>
      <w:r>
        <w:t>y và t</w:t>
      </w:r>
      <w:r>
        <w:t>ạ</w:t>
      </w:r>
      <w:r>
        <w:t>o n</w:t>
      </w:r>
      <w:r>
        <w:t>ề</w:t>
      </w:r>
      <w:r>
        <w:t>n t</w:t>
      </w:r>
      <w:r>
        <w:t>ả</w:t>
      </w:r>
      <w:r>
        <w:t>ng t</w:t>
      </w:r>
      <w:r>
        <w:t>ố</w:t>
      </w:r>
      <w:r>
        <w:t>t cho các thí nghi</w:t>
      </w:r>
      <w:r>
        <w:t>ệ</w:t>
      </w:r>
      <w:r>
        <w:t>m có uncertainty estimate trong tương lai.</w:t>
      </w:r>
    </w:p>
    <w:p w:rsidR="00C81E56" w:rsidRDefault="00CD097A">
      <w:pPr>
        <w:pStyle w:val="Heading1"/>
      </w:pPr>
      <w:bookmarkStart w:id="55" w:name="_Toc239718245"/>
      <w:r>
        <w:lastRenderedPageBreak/>
        <w:t>CHƯƠNG 10. TÀI LI</w:t>
      </w:r>
      <w:r>
        <w:t>Ệ</w:t>
      </w:r>
      <w:r>
        <w:t>U THAM KH</w:t>
      </w:r>
      <w:r>
        <w:t>Ả</w:t>
      </w:r>
      <w:r>
        <w:t>O</w:t>
      </w:r>
      <w:bookmarkEnd w:id="55"/>
    </w:p>
    <w:p w:rsidR="00C81E56" w:rsidRDefault="00CD097A">
      <w:r>
        <w:t>Các m</w:t>
      </w:r>
      <w:r>
        <w:t>ụ</w:t>
      </w:r>
      <w:r>
        <w:t>c dư</w:t>
      </w:r>
      <w:r>
        <w:t>ớ</w:t>
      </w:r>
      <w:r>
        <w:t>i đây ch</w:t>
      </w:r>
      <w:r>
        <w:t>ỉ</w:t>
      </w:r>
      <w:r>
        <w:t xml:space="preserve"> ghi nh</w:t>
      </w:r>
      <w:r>
        <w:t>ữ</w:t>
      </w:r>
      <w:r>
        <w:t>ng ngu</w:t>
      </w:r>
      <w:r>
        <w:t>ồ</w:t>
      </w:r>
      <w:r>
        <w:t>n/ph</w:t>
      </w:r>
      <w:r>
        <w:t>ầ</w:t>
      </w:r>
      <w:r>
        <w:t>n m</w:t>
      </w:r>
      <w:r>
        <w:t>ề</w:t>
      </w:r>
      <w:r>
        <w:t>m và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nêu trong project; không b</w:t>
      </w:r>
      <w:r>
        <w:t>ổ</w:t>
      </w:r>
      <w:r>
        <w:t xml:space="preserve"> sung tác gi</w:t>
      </w:r>
      <w:r>
        <w:t>ả</w:t>
      </w:r>
      <w:r>
        <w:t xml:space="preserve"> ho</w:t>
      </w:r>
      <w:r>
        <w:t>ặ</w:t>
      </w:r>
      <w:r>
        <w:t>c năm khi metadata bibliographic không có trong notebook.</w:t>
      </w:r>
    </w:p>
    <w:p w:rsidR="00C81E56" w:rsidRDefault="00CD097A">
      <w:pPr>
        <w:ind w:left="454" w:firstLine="0"/>
      </w:pPr>
      <w:r>
        <w:t>[1] PyTorch documentation — torch.nn, autograd, optim.Adam và DataLoader.</w:t>
      </w:r>
    </w:p>
    <w:p w:rsidR="00C81E56" w:rsidRDefault="00CD097A">
      <w:pPr>
        <w:ind w:left="454" w:firstLine="0"/>
      </w:pPr>
      <w:r>
        <w:t>[2] scikit-learn documentation — preprocessing, traditional estimators, metrics, PCA và TruncatedSVD.</w:t>
      </w:r>
    </w:p>
    <w:p w:rsidR="00C81E56" w:rsidRDefault="00CD097A">
      <w:pPr>
        <w:ind w:left="454" w:firstLine="0"/>
      </w:pPr>
      <w:r>
        <w:t xml:space="preserve">[3] </w:t>
      </w:r>
      <w:r>
        <w:t>CDC BRFSS 2015 — Diabetes Health Indicators dataset, ngu</w:t>
      </w:r>
      <w:r>
        <w:t>ồ</w:t>
      </w:r>
      <w:r>
        <w:t>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notebook Diabetes.</w:t>
      </w:r>
    </w:p>
    <w:p w:rsidR="00C81E56" w:rsidRDefault="00CD097A">
      <w:pPr>
        <w:ind w:left="454" w:firstLine="0"/>
      </w:pPr>
      <w:r>
        <w:t>[4] USA Real Estate dataset —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price/property đư</w:t>
      </w:r>
      <w:r>
        <w:t>ợ</w:t>
      </w:r>
      <w:r>
        <w:t>c c</w:t>
      </w:r>
      <w:r>
        <w:t>ấ</w:t>
      </w:r>
      <w:r>
        <w:t>u hình trong notebook House Price.</w:t>
      </w:r>
    </w:p>
    <w:p w:rsidR="00C81E56" w:rsidRDefault="00CD097A">
      <w:pPr>
        <w:ind w:left="454" w:firstLine="0"/>
      </w:pPr>
      <w:r>
        <w:t>[5] Amazon Review Polarity dataset — train/test CSV đư</w:t>
      </w:r>
      <w:r>
        <w:t>ợ</w:t>
      </w:r>
      <w:r>
        <w:t>c c</w:t>
      </w:r>
      <w:r>
        <w:t>ấ</w:t>
      </w:r>
      <w:r>
        <w:t>u hình trong notebook Comments.</w:t>
      </w:r>
    </w:p>
    <w:p w:rsidR="00C81E56" w:rsidRDefault="00CD097A">
      <w:pPr>
        <w:ind w:left="454" w:firstLine="0"/>
      </w:pPr>
      <w:r>
        <w:t>[6] NumPy, pandas, SciPy, Matplotlib và joblib documentation.</w:t>
      </w:r>
    </w:p>
    <w:p w:rsidR="00C81E56" w:rsidRDefault="00CD097A">
      <w:pPr>
        <w:ind w:left="454" w:firstLine="0"/>
      </w:pPr>
      <w:r>
        <w:t>[7] Ba executed notebooks trong notebooks/assignment03 và 12 CSV k</w:t>
      </w:r>
      <w:r>
        <w:t>ế</w:t>
      </w:r>
      <w:r>
        <w:t>t qu</w:t>
      </w:r>
      <w:r>
        <w:t>ả</w:t>
      </w:r>
      <w:r>
        <w:t xml:space="preserve"> trong results/assignment03, ngu</w:t>
      </w:r>
      <w:r>
        <w:t>ồ</w:t>
      </w:r>
      <w:r>
        <w:t>n th</w:t>
      </w:r>
      <w:r>
        <w:t>ự</w:t>
      </w:r>
      <w:r>
        <w:t>c nghi</w:t>
      </w:r>
      <w:r>
        <w:t>ệ</w:t>
      </w:r>
      <w:r>
        <w:t>m chính c</w:t>
      </w:r>
      <w:r>
        <w:t>ủ</w:t>
      </w:r>
      <w:r>
        <w:t>a báo cáo.</w:t>
      </w:r>
    </w:p>
    <w:p w:rsidR="00C81E56" w:rsidRDefault="00CD097A">
      <w:pPr>
        <w:pStyle w:val="Heading1"/>
      </w:pPr>
      <w:bookmarkStart w:id="56" w:name="_Toc239718246"/>
      <w:r>
        <w:lastRenderedPageBreak/>
        <w:t>PH</w:t>
      </w:r>
      <w:r>
        <w:t>Ụ</w:t>
      </w:r>
      <w:r>
        <w:t xml:space="preserve"> L</w:t>
      </w:r>
      <w:r>
        <w:t>Ụ</w:t>
      </w:r>
      <w:r>
        <w:t xml:space="preserve">C A. SOURCE CODE </w:t>
      </w:r>
      <w:r>
        <w:t>VÀ ARTIFACT</w:t>
      </w:r>
      <w:bookmarkEnd w:id="56"/>
    </w:p>
    <w:p w:rsidR="00C81E56" w:rsidRDefault="00CD097A">
      <w:pPr>
        <w:pStyle w:val="Heading2"/>
      </w:pPr>
      <w:bookmarkStart w:id="57" w:name="_Toc239718247"/>
      <w:r>
        <w:t>A.1. Standalone source</w:t>
      </w:r>
      <w:bookmarkEnd w:id="57"/>
    </w:p>
    <w:p w:rsidR="00C81E56" w:rsidRDefault="00CD097A">
      <w:pPr>
        <w:pStyle w:val="Caption"/>
        <w:keepNext/>
      </w:pPr>
      <w:r>
        <w:t>B</w:t>
      </w:r>
      <w:r>
        <w:t>ả</w:t>
      </w:r>
      <w:r>
        <w:t>ng 11.</w:t>
      </w:r>
      <w:r>
        <w:fldChar w:fldCharType="begin"/>
      </w:r>
      <w:r>
        <w:instrText>SEQ B</w:instrText>
      </w:r>
      <w:r>
        <w:instrText>ả</w:instrText>
      </w:r>
      <w:r>
        <w:instrText>ng \* ARABIC \r 1</w:instrText>
      </w:r>
      <w:r>
        <w:fldChar w:fldCharType="separate"/>
      </w:r>
      <w:r>
        <w:t>1</w:t>
      </w:r>
      <w:r>
        <w:fldChar w:fldCharType="end"/>
      </w:r>
      <w:r>
        <w:t>. Các module standalone c</w:t>
      </w:r>
      <w:r>
        <w:t>ủ</w:t>
      </w:r>
      <w:r>
        <w:t>a Assignment 03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102"/>
      </w:tblGrid>
      <w:tr w:rsidR="00C81E56">
        <w:trPr>
          <w:cantSplit/>
          <w:tblHeader/>
          <w:jc w:val="center"/>
        </w:trPr>
        <w:tc>
          <w:tcPr>
            <w:tcW w:w="340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510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</w:tr>
      <w:tr w:rsidR="00C81E56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20"/>
              </w:rPr>
              <w:t>src/assignment03/common.py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ích seed, MLP, metric/training dùng chung</w:t>
            </w:r>
          </w:p>
        </w:tc>
      </w:tr>
      <w:tr w:rsidR="00C81E56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20"/>
              </w:rPr>
              <w:t>src/assignment03/diabetes.py</w:t>
            </w:r>
          </w:p>
        </w:tc>
        <w:tc>
          <w:tcPr>
            <w:tcW w:w="510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 xml:space="preserve">Pipeline Diabetes </w:t>
            </w:r>
            <w:r>
              <w:rPr>
                <w:sz w:val="20"/>
              </w:rPr>
              <w:t>classification</w:t>
            </w:r>
          </w:p>
        </w:tc>
      </w:tr>
      <w:tr w:rsidR="00C81E56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20"/>
              </w:rPr>
              <w:t>src/assignment03/house_price.py</w:t>
            </w:r>
          </w:p>
        </w:tc>
        <w:tc>
          <w:tcPr>
            <w:tcW w:w="51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Pipeline House regression và inverse audit</w:t>
            </w:r>
          </w:p>
        </w:tc>
      </w:tr>
      <w:tr w:rsidR="00C81E56">
        <w:trPr>
          <w:cantSplit/>
          <w:jc w:val="center"/>
        </w:trPr>
        <w:tc>
          <w:tcPr>
            <w:tcW w:w="340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20"/>
              </w:rPr>
              <w:t>src/assignment03/comments.py</w:t>
            </w:r>
          </w:p>
        </w:tc>
        <w:tc>
          <w:tcPr>
            <w:tcW w:w="510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20"/>
              </w:rPr>
              <w:t>Pipeline sparse TF-IDF và sentiment MLP</w:t>
            </w:r>
          </w:p>
        </w:tc>
      </w:tr>
    </w:tbl>
    <w:p w:rsidR="00C81E56" w:rsidRDefault="00C81E56">
      <w:pPr>
        <w:spacing w:after="0"/>
      </w:pPr>
    </w:p>
    <w:p w:rsidR="00C81E56" w:rsidRDefault="00CD097A">
      <w:r>
        <w:t>Các module ph</w:t>
      </w:r>
      <w:r>
        <w:t>ả</w:t>
      </w:r>
      <w:r>
        <w:t>n ánh logic notebook dư</w:t>
      </w:r>
      <w:r>
        <w:t>ớ</w:t>
      </w:r>
      <w:r>
        <w:t>i d</w:t>
      </w:r>
      <w:r>
        <w:t>ạ</w:t>
      </w:r>
      <w:r>
        <w:t>ng callable source. Notebook v</w:t>
      </w:r>
      <w:r>
        <w:t>ẫ</w:t>
      </w:r>
      <w:r>
        <w:t>n là ngu</w:t>
      </w:r>
      <w:r>
        <w:t>ồ</w:t>
      </w:r>
      <w:r>
        <w:t xml:space="preserve">n code </w:t>
      </w:r>
      <w:r>
        <w:t>excerpt chính vì ch</w:t>
      </w:r>
      <w:r>
        <w:t>ứ</w:t>
      </w:r>
      <w:r>
        <w:t>a output, narrative và decision trail c</w:t>
      </w:r>
      <w:r>
        <w:t>ủ</w:t>
      </w:r>
      <w:r>
        <w:t>a l</w:t>
      </w:r>
      <w:r>
        <w:t>ầ</w:t>
      </w:r>
      <w:r>
        <w:t>n ch</w:t>
      </w:r>
      <w:r>
        <w:t>ạ</w:t>
      </w:r>
      <w:r>
        <w:t>y FULL.</w:t>
      </w:r>
    </w:p>
    <w:p w:rsidR="00C81E56" w:rsidRDefault="00CD097A">
      <w:pPr>
        <w:pStyle w:val="Heading2"/>
      </w:pPr>
      <w:bookmarkStart w:id="58" w:name="_Toc239718248"/>
      <w:r>
        <w:t>A.2. Saved models, preprocessors và vectorizer</w:t>
      </w:r>
      <w:bookmarkEnd w:id="58"/>
    </w:p>
    <w:p w:rsidR="00C81E56" w:rsidRDefault="00CD097A">
      <w:pPr>
        <w:pStyle w:val="Caption"/>
        <w:keepNext/>
      </w:pPr>
      <w:r>
        <w:t>B</w:t>
      </w:r>
      <w:r>
        <w:t>ả</w:t>
      </w:r>
      <w:r>
        <w:t>ng 11.</w:t>
      </w:r>
      <w:r>
        <w:fldChar w:fldCharType="begin"/>
      </w:r>
      <w:r>
        <w:instrText>SEQ B</w:instrText>
      </w:r>
      <w:r>
        <w:instrText>ả</w:instrText>
      </w:r>
      <w:r>
        <w:instrText>ng \* ARABIC \r 2</w:instrText>
      </w:r>
      <w:r>
        <w:fldChar w:fldCharType="separate"/>
      </w:r>
      <w:r>
        <w:t>2</w:t>
      </w:r>
      <w:r>
        <w:fldChar w:fldCharType="end"/>
      </w:r>
      <w:r>
        <w:t>. Artifact ph</w:t>
      </w:r>
      <w:r>
        <w:t>ụ</w:t>
      </w:r>
      <w:r>
        <w:t>c v</w:t>
      </w:r>
      <w:r>
        <w:t>ụ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2551"/>
      </w:tblGrid>
      <w:tr w:rsidR="00C81E56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425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ind w:firstLine="0"/>
              <w:jc w:val="center"/>
            </w:pPr>
            <w:r>
              <w:rPr>
                <w:b/>
                <w:color w:val="FFFFFF"/>
                <w:sz w:val="19"/>
              </w:rPr>
              <w:t>Bi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n đ</w:t>
            </w:r>
            <w:r>
              <w:rPr>
                <w:b/>
                <w:color w:val="FFFFFF"/>
                <w:sz w:val="19"/>
              </w:rPr>
              <w:t>ổ</w:t>
            </w:r>
            <w:r>
              <w:rPr>
                <w:b/>
                <w:color w:val="FFFFFF"/>
                <w:sz w:val="19"/>
              </w:rPr>
              <w:t>i đ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u vào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Diabetes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models/assignment03/diabetes</w:t>
            </w:r>
            <w:r>
              <w:rPr>
                <w:sz w:val="19"/>
              </w:rPr>
              <w:t>/final_mlp.pt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preprocessor.joblib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House</w:t>
            </w:r>
          </w:p>
        </w:tc>
        <w:tc>
          <w:tcPr>
            <w:tcW w:w="4252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models/assignment03/house_price/final_mlp.pt</w:t>
            </w:r>
          </w:p>
        </w:tc>
        <w:tc>
          <w:tcPr>
            <w:tcW w:w="2551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preprocessor.joblib</w:t>
            </w:r>
          </w:p>
        </w:tc>
      </w:tr>
      <w:tr w:rsidR="00C81E56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left"/>
            </w:pPr>
            <w:r>
              <w:rPr>
                <w:sz w:val="19"/>
              </w:rPr>
              <w:t>Comments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models/assignment03/comments/final_mlp.pt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81E56" w:rsidRDefault="00CD097A">
            <w:pPr>
              <w:spacing w:after="0"/>
              <w:ind w:firstLine="0"/>
              <w:jc w:val="center"/>
            </w:pPr>
            <w:r>
              <w:rPr>
                <w:sz w:val="19"/>
              </w:rPr>
              <w:t>tfidf_vectorizer.joblib</w:t>
            </w:r>
          </w:p>
        </w:tc>
      </w:tr>
    </w:tbl>
    <w:p w:rsidR="00C81E56" w:rsidRDefault="00C81E56">
      <w:pPr>
        <w:spacing w:after="0"/>
      </w:pPr>
    </w:p>
    <w:p w:rsidR="00C81E56" w:rsidRDefault="00CD097A">
      <w:pPr>
        <w:pStyle w:val="Heading2"/>
      </w:pPr>
      <w:bookmarkStart w:id="59" w:name="_Toc239718249"/>
      <w:r>
        <w:t>A.3. CSV k</w:t>
      </w:r>
      <w:r>
        <w:t>ế</w:t>
      </w:r>
      <w:r>
        <w:t>t qu</w:t>
      </w:r>
      <w:r>
        <w:t>ả</w:t>
      </w:r>
      <w:r>
        <w:t xml:space="preserve"> và figure</w:t>
      </w:r>
      <w:bookmarkEnd w:id="59"/>
    </w:p>
    <w:p w:rsidR="00C81E56" w:rsidRDefault="00CD097A">
      <w:r>
        <w:t>M</w:t>
      </w:r>
      <w:r>
        <w:t>ỗ</w:t>
      </w:r>
      <w:r>
        <w:t>i task có b</w:t>
      </w:r>
      <w:r>
        <w:t>ố</w:t>
      </w:r>
      <w:r>
        <w:t xml:space="preserve">n CSV: baseline_validation, </w:t>
      </w:r>
      <w:r>
        <w:t>mlp_experiments, model_comparison và training_history. M</w:t>
      </w:r>
      <w:r>
        <w:t>ỗ</w:t>
      </w:r>
      <w:r>
        <w:t>i task có b</w:t>
      </w:r>
      <w:r>
        <w:t>ố</w:t>
      </w:r>
      <w:r>
        <w:t>n PNG: EDA, training curves, final evaluation/error và representation. T</w:t>
      </w:r>
      <w:r>
        <w:t>ổ</w:t>
      </w:r>
      <w:r>
        <w:t>ng c</w:t>
      </w:r>
      <w:r>
        <w:t>ộ</w:t>
      </w:r>
      <w:r>
        <w:t>ng 12 CSV và 12 figure; t</w:t>
      </w:r>
      <w:r>
        <w:t>ấ</w:t>
      </w:r>
      <w:r>
        <w:t>t c</w:t>
      </w:r>
      <w:r>
        <w:t>ả</w:t>
      </w:r>
      <w:r>
        <w:t xml:space="preserve"> figure đã đư</w:t>
      </w:r>
      <w:r>
        <w:t>ợ</w:t>
      </w:r>
      <w:r>
        <w:t>c chèn đúng chương trong báo cáo.</w:t>
      </w:r>
    </w:p>
    <w:p w:rsidR="00C81E56" w:rsidRDefault="00CD097A">
      <w:pPr>
        <w:pStyle w:val="Heading2"/>
      </w:pPr>
      <w:bookmarkStart w:id="60" w:name="_Toc239718250"/>
      <w:r>
        <w:t>A.4. Checklist l</w:t>
      </w:r>
      <w:r>
        <w:t>ự</w:t>
      </w:r>
      <w:r>
        <w:t>a ch</w:t>
      </w:r>
      <w:r>
        <w:t>ọ</w:t>
      </w:r>
      <w:r>
        <w:t>n và đánh</w:t>
      </w:r>
      <w:r>
        <w:t xml:space="preserve"> giá</w:t>
      </w:r>
      <w:bookmarkEnd w:id="60"/>
    </w:p>
    <w:p w:rsidR="00C81E56" w:rsidRDefault="00CD097A">
      <w:pPr>
        <w:pStyle w:val="ListBullet"/>
        <w:spacing w:after="60"/>
        <w:ind w:left="454" w:hanging="198"/>
      </w:pPr>
      <w:r>
        <w:t>Diabetes: Deeper 1e-3 ch</w:t>
      </w:r>
      <w:r>
        <w:t>ọ</w:t>
      </w:r>
      <w:r>
        <w:t>n theo validation F1/loss; test F1=0.449114, AUC=0.829583.</w:t>
      </w:r>
    </w:p>
    <w:p w:rsidR="00C81E56" w:rsidRDefault="00CD097A">
      <w:pPr>
        <w:pStyle w:val="ListBullet"/>
        <w:spacing w:after="60"/>
        <w:ind w:left="454" w:hanging="198"/>
      </w:pPr>
      <w:r>
        <w:t>House: Baseline ch</w:t>
      </w:r>
      <w:r>
        <w:t>ọ</w:t>
      </w:r>
      <w:r>
        <w:t>n theo validation RMSE/MAE; test báo c</w:t>
      </w:r>
      <w:r>
        <w:t>ả</w:t>
      </w:r>
      <w:r>
        <w:t xml:space="preserve"> raw và safeguarded, n_clipped=1.</w:t>
      </w:r>
    </w:p>
    <w:p w:rsidR="00C81E56" w:rsidRDefault="00CD097A">
      <w:pPr>
        <w:pStyle w:val="ListBullet"/>
        <w:spacing w:after="60"/>
        <w:ind w:left="454" w:hanging="198"/>
      </w:pPr>
      <w:r>
        <w:lastRenderedPageBreak/>
        <w:t>Comments: Deeper 1e-3 ch</w:t>
      </w:r>
      <w:r>
        <w:t>ọ</w:t>
      </w:r>
      <w:r>
        <w:t>n theo validation F1/loss; official test F1=0.9299</w:t>
      </w:r>
      <w:r>
        <w:t>00, AUC=0.980112.</w:t>
      </w:r>
    </w:p>
    <w:p w:rsidR="00C81E56" w:rsidRDefault="00CD097A">
      <w:pPr>
        <w:pStyle w:val="ListBullet"/>
        <w:spacing w:after="60"/>
        <w:ind w:left="454" w:hanging="198"/>
      </w:pPr>
      <w:r>
        <w:t>Không dùng test đ</w:t>
      </w:r>
      <w:r>
        <w:t>ể</w:t>
      </w:r>
      <w:r>
        <w:t xml:space="preserve"> ch</w:t>
      </w:r>
      <w:r>
        <w:t>ọ</w:t>
      </w:r>
      <w:r>
        <w:t>n clipping bound; House bound ch</w:t>
      </w:r>
      <w:r>
        <w:t>ỉ</w:t>
      </w:r>
      <w:r>
        <w:t xml:space="preserve"> l</w:t>
      </w:r>
      <w:r>
        <w:t>ấ</w:t>
      </w:r>
      <w:r>
        <w:t>y min/max y_train_model.</w:t>
      </w:r>
    </w:p>
    <w:p w:rsidR="00C81E56" w:rsidRDefault="00CD097A">
      <w:pPr>
        <w:pStyle w:val="ListBullet"/>
        <w:spacing w:after="60"/>
        <w:ind w:left="454" w:hanging="198"/>
      </w:pPr>
      <w:r>
        <w:t>Optional diagnostics/seed stability không ch</w:t>
      </w:r>
      <w:r>
        <w:t>ạ</w:t>
      </w:r>
      <w:r>
        <w:t>y và không đư</w:t>
      </w:r>
      <w:r>
        <w:t>ợ</w:t>
      </w:r>
      <w:r>
        <w:t>c trình bày như k</w:t>
      </w:r>
      <w:r>
        <w:t>ế</w:t>
      </w:r>
      <w:r>
        <w:t>t qu</w:t>
      </w:r>
      <w:r>
        <w:t>ả</w:t>
      </w:r>
      <w:r>
        <w:t xml:space="preserve"> đã có.</w:t>
      </w:r>
    </w:p>
    <w:sectPr w:rsidR="00C81E56" w:rsidSect="00034616">
      <w:headerReference w:type="default" r:id="rId20"/>
      <w:footerReference w:type="default" r:id="rId21"/>
      <w:pgSz w:w="11906" w:h="16838"/>
      <w:pgMar w:top="1191" w:right="1134" w:bottom="1134" w:left="158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97A" w:rsidRDefault="00CD097A">
      <w:pPr>
        <w:spacing w:after="0" w:line="240" w:lineRule="auto"/>
      </w:pPr>
      <w:r>
        <w:separator/>
      </w:r>
    </w:p>
  </w:endnote>
  <w:endnote w:type="continuationSeparator" w:id="0">
    <w:p w:rsidR="00CD097A" w:rsidRDefault="00CD0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E56" w:rsidRDefault="00CD097A">
    <w:pPr>
      <w:pStyle w:val="Footer"/>
      <w:jc w:val="center"/>
    </w:pPr>
    <w:r>
      <w:t xml:space="preserve">Trang </w:t>
    </w:r>
    <w:r>
      <w:fldChar w:fldCharType="begin"/>
    </w:r>
    <w:r>
      <w:instrText>PAGE</w:instrText>
    </w:r>
    <w:r>
      <w:fldChar w:fldCharType="separate"/>
    </w:r>
    <w:r w:rsidR="00A83B88">
      <w:rPr>
        <w:noProof/>
      </w:rPr>
      <w:t>51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97A" w:rsidRDefault="00CD097A">
      <w:pPr>
        <w:spacing w:after="0" w:line="240" w:lineRule="auto"/>
      </w:pPr>
      <w:r>
        <w:separator/>
      </w:r>
    </w:p>
  </w:footnote>
  <w:footnote w:type="continuationSeparator" w:id="0">
    <w:p w:rsidR="00CD097A" w:rsidRDefault="00CD0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E56" w:rsidRDefault="00CD097A">
    <w:pPr>
      <w:pStyle w:val="Header"/>
      <w:jc w:val="right"/>
    </w:pPr>
    <w:r>
      <w:rPr>
        <w:color w:val="5B6573"/>
        <w:sz w:val="18"/>
      </w:rPr>
      <w:t>Assignment 03 · Neural Networks and Learned Representation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5B2"/>
    <w:rsid w:val="00034616"/>
    <w:rsid w:val="0006063C"/>
    <w:rsid w:val="0015074B"/>
    <w:rsid w:val="0029639D"/>
    <w:rsid w:val="002B5292"/>
    <w:rsid w:val="00326F90"/>
    <w:rsid w:val="00A27D57"/>
    <w:rsid w:val="00A83B88"/>
    <w:rsid w:val="00AA1D8D"/>
    <w:rsid w:val="00B47730"/>
    <w:rsid w:val="00C81E56"/>
    <w:rsid w:val="00CB0664"/>
    <w:rsid w:val="00CD0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6EDE3"/>
  <w14:defaultImageDpi w14:val="300"/>
  <w15:docId w15:val="{18FC45AE-BB4D-473B-AD3E-44D2AEB4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324" w:lineRule="auto"/>
      <w:ind w:firstLine="454"/>
      <w:jc w:val="both"/>
    </w:pPr>
    <w:rPr>
      <w:rFonts w:ascii="Times New Roman" w:hAnsi="Times New Roman"/>
      <w:color w:val="17212B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60"/>
      <w:ind w:firstLine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167D8D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ind w:firstLine="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line="240" w:lineRule="auto"/>
      <w:ind w:firstLine="0"/>
      <w:jc w:val="center"/>
    </w:pPr>
    <w:rPr>
      <w:b/>
      <w:bCs/>
      <w:color w:val="17365D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pBdr>
        <w:left w:val="single" w:sz="14" w:space="6" w:color="A6B8CE"/>
      </w:pBdr>
      <w:shd w:val="clear" w:color="auto" w:fill="F4F6F8"/>
      <w:spacing w:before="40" w:after="100" w:line="240" w:lineRule="auto"/>
      <w:ind w:left="142" w:right="85"/>
    </w:pPr>
    <w:rPr>
      <w:rFonts w:ascii="Consolas" w:hAnsi="Consolas"/>
      <w:sz w:val="17"/>
    </w:rPr>
  </w:style>
  <w:style w:type="paragraph" w:customStyle="1" w:styleId="OutputBlock">
    <w:name w:val="OutputBlock"/>
    <w:pPr>
      <w:pBdr>
        <w:left w:val="single" w:sz="14" w:space="6" w:color="66A9B0"/>
      </w:pBdr>
      <w:shd w:val="clear" w:color="auto" w:fill="EEF7F8"/>
      <w:spacing w:before="40" w:after="100" w:line="240" w:lineRule="auto"/>
      <w:ind w:left="142" w:right="85"/>
    </w:pPr>
    <w:rPr>
      <w:rFonts w:ascii="Consolas" w:hAnsi="Consolas"/>
      <w:sz w:val="18"/>
    </w:rPr>
  </w:style>
  <w:style w:type="paragraph" w:customStyle="1" w:styleId="Lead">
    <w:name w:val="Lead"/>
    <w:pPr>
      <w:spacing w:after="160" w:line="312" w:lineRule="auto"/>
      <w:jc w:val="both"/>
    </w:pPr>
    <w:rPr>
      <w:rFonts w:ascii="Times New Roman" w:hAnsi="Times New Roman"/>
      <w:i/>
      <w:color w:val="5B6573"/>
      <w:sz w:val="27"/>
    </w:rPr>
  </w:style>
  <w:style w:type="paragraph" w:styleId="TOC1">
    <w:name w:val="toc 1"/>
    <w:basedOn w:val="Normal"/>
    <w:next w:val="Normal"/>
    <w:autoRedefine/>
    <w:uiPriority w:val="39"/>
    <w:unhideWhenUsed/>
    <w:rsid w:val="002B5292"/>
  </w:style>
  <w:style w:type="paragraph" w:styleId="TOC2">
    <w:name w:val="toc 2"/>
    <w:basedOn w:val="Normal"/>
    <w:next w:val="Normal"/>
    <w:autoRedefine/>
    <w:uiPriority w:val="39"/>
    <w:unhideWhenUsed/>
    <w:rsid w:val="002B5292"/>
    <w:pPr>
      <w:ind w:left="260"/>
    </w:pPr>
  </w:style>
  <w:style w:type="character" w:styleId="Hyperlink">
    <w:name w:val="Hyperlink"/>
    <w:basedOn w:val="DefaultParagraphFont"/>
    <w:uiPriority w:val="99"/>
    <w:unhideWhenUsed/>
    <w:rsid w:val="002B52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77CED3-1C13-45C4-B58B-78EDB7C81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13957</Words>
  <Characters>79560</Characters>
  <Application>Microsoft Office Word</Application>
  <DocSecurity>0</DocSecurity>
  <Lines>663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03 — Neural Networks and Learned Representation</dc:title>
  <dc:subject>Intelligent System Development</dc:subject>
  <dc:creator>Nguyễn Thành Trung — B23DCCN861</dc:creator>
  <cp:keywords>Assignment 03, PyTorch, MLP, learned representation, Diabetes, House Price, Amazon Reviews</cp:keywords>
  <dc:description>Tạo từ executed notebooks và saved outputs; không rerun hoặc retrain.</dc:description>
  <cp:lastModifiedBy>Trung Nguyen</cp:lastModifiedBy>
  <cp:revision>6</cp:revision>
  <dcterms:created xsi:type="dcterms:W3CDTF">2013-12-23T23:15:00Z</dcterms:created>
  <dcterms:modified xsi:type="dcterms:W3CDTF">2026-09-07T17:06:00Z</dcterms:modified>
  <cp:category/>
</cp:coreProperties>
</file>