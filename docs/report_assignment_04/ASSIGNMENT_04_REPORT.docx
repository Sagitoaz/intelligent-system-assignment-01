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2262" w:rsidRDefault="00585890">
      <w:pPr>
        <w:spacing w:after="480"/>
        <w:jc w:val="center"/>
      </w:pPr>
      <w:bookmarkStart w:id="0" w:name="_GoBack"/>
      <w:bookmarkEnd w:id="0"/>
      <w:r>
        <w:rPr>
          <w:b/>
          <w:color w:val="1F4E78"/>
          <w:sz w:val="30"/>
        </w:rPr>
        <w:t>HỌC VIỆN CÔNG NGHỆ BƯU CHÍNH VIỄN THÔNG</w:t>
      </w:r>
    </w:p>
    <w:p w:rsidR="00632262" w:rsidRDefault="00585890">
      <w:pPr>
        <w:jc w:val="center"/>
      </w:pPr>
      <w:r>
        <w:rPr>
          <w:b/>
        </w:rPr>
        <w:t>INTELLIGENT SYSTEM DEVELOPMENT</w:t>
      </w:r>
    </w:p>
    <w:p w:rsidR="00632262" w:rsidRDefault="00632262">
      <w:pPr>
        <w:spacing w:after="760"/>
      </w:pPr>
    </w:p>
    <w:p w:rsidR="00632262" w:rsidRDefault="00585890">
      <w:pPr>
        <w:spacing w:after="200"/>
        <w:jc w:val="center"/>
      </w:pPr>
      <w:r>
        <w:rPr>
          <w:b/>
          <w:color w:val="1F4E78"/>
          <w:sz w:val="44"/>
        </w:rPr>
        <w:t>BÁO CÁO BÀI TẬP 04</w:t>
      </w:r>
    </w:p>
    <w:p w:rsidR="00632262" w:rsidRDefault="00585890">
      <w:pPr>
        <w:jc w:val="center"/>
      </w:pPr>
      <w:r>
        <w:rPr>
          <w:b/>
          <w:color w:val="C55A11"/>
          <w:sz w:val="36"/>
        </w:rPr>
        <w:t>CONVOLUTIONAL NEURAL NETWORKS</w:t>
      </w:r>
    </w:p>
    <w:p w:rsidR="00632262" w:rsidRDefault="00585890">
      <w:pPr>
        <w:jc w:val="center"/>
      </w:pPr>
      <w:r>
        <w:rPr>
          <w:i/>
        </w:rPr>
        <w:t>NumPy from scratch · PyTorch · TensorFlow/Keras</w:t>
      </w:r>
    </w:p>
    <w:p w:rsidR="00632262" w:rsidRDefault="00632262">
      <w:pPr>
        <w:spacing w:after="1000"/>
      </w:pPr>
    </w:p>
    <w:p w:rsidR="00632262" w:rsidRDefault="00585890">
      <w:pPr>
        <w:ind w:left="2268" w:firstLine="0"/>
        <w:jc w:val="left"/>
      </w:pPr>
      <w:r>
        <w:rPr>
          <w:sz w:val="27"/>
        </w:rPr>
        <w:t>Sinh viên: Nguyễn Thành Trung</w:t>
      </w:r>
    </w:p>
    <w:p w:rsidR="00632262" w:rsidRDefault="00585890">
      <w:pPr>
        <w:ind w:left="2268" w:firstLine="0"/>
        <w:jc w:val="left"/>
      </w:pPr>
      <w:r>
        <w:rPr>
          <w:sz w:val="27"/>
        </w:rPr>
        <w:t>Mã sinh viên: B23DCCN861</w:t>
      </w:r>
    </w:p>
    <w:p w:rsidR="00632262" w:rsidRDefault="00585890">
      <w:pPr>
        <w:ind w:left="2268" w:firstLine="0"/>
        <w:jc w:val="left"/>
      </w:pPr>
      <w:r>
        <w:rPr>
          <w:sz w:val="27"/>
        </w:rPr>
        <w:t>Lớp: D23CTPM01-B</w:t>
      </w:r>
    </w:p>
    <w:p w:rsidR="00632262" w:rsidRDefault="00585890">
      <w:pPr>
        <w:ind w:left="2268" w:firstLine="0"/>
        <w:jc w:val="left"/>
      </w:pPr>
      <w:r>
        <w:rPr>
          <w:sz w:val="27"/>
        </w:rPr>
        <w:t xml:space="preserve">Giảng viên: </w:t>
      </w:r>
      <w:r>
        <w:rPr>
          <w:sz w:val="27"/>
        </w:rPr>
        <w:t>Dinh Que Tran, Ph.D., Assoc. Prof.</w:t>
      </w:r>
    </w:p>
    <w:p w:rsidR="00632262" w:rsidRDefault="00632262">
      <w:pPr>
        <w:spacing w:after="900"/>
      </w:pPr>
    </w:p>
    <w:p w:rsidR="00632262" w:rsidRDefault="00585890">
      <w:pPr>
        <w:jc w:val="center"/>
      </w:pPr>
      <w:r>
        <w:rPr>
          <w:i/>
        </w:rPr>
        <w:t>Hà Nội, 2026</w:t>
      </w:r>
    </w:p>
    <w:p w:rsidR="00632262" w:rsidRDefault="00585890">
      <w:r>
        <w:br w:type="page"/>
      </w:r>
    </w:p>
    <w:p w:rsidR="00632262" w:rsidRDefault="00585890">
      <w:pPr>
        <w:jc w:val="center"/>
      </w:pPr>
      <w:r>
        <w:rPr>
          <w:b/>
          <w:color w:val="1F4E78"/>
          <w:sz w:val="36"/>
        </w:rPr>
        <w:lastRenderedPageBreak/>
        <w:t>MỤC LỤC</w:t>
      </w:r>
    </w:p>
    <w:p w:rsidR="00585890" w:rsidRDefault="00585890">
      <w:pPr>
        <w:pStyle w:val="TOC1"/>
        <w:tabs>
          <w:tab w:val="right" w:leader="dot" w:pos="9628"/>
        </w:tabs>
        <w:rPr>
          <w:rFonts w:asciiTheme="minorHAnsi" w:eastAsiaTheme="minorEastAsia" w:hAnsiTheme="minorHAnsi"/>
          <w:noProof/>
          <w:sz w:val="22"/>
        </w:rPr>
      </w:pPr>
      <w:r>
        <w:fldChar w:fldCharType="begin"/>
      </w:r>
      <w:r>
        <w:instrText>TOC \o "1-3" \h \z \u</w:instrText>
      </w:r>
      <w:r>
        <w:fldChar w:fldCharType="separate"/>
      </w:r>
      <w:hyperlink w:anchor="_Toc240368288" w:history="1">
        <w:r w:rsidRPr="0074675C">
          <w:rPr>
            <w:rStyle w:val="Hyperlink"/>
            <w:rFonts w:eastAsiaTheme="majorEastAsia"/>
            <w:noProof/>
          </w:rPr>
          <w:t>1. GIỚI THIỆU</w:t>
        </w:r>
        <w:r>
          <w:rPr>
            <w:noProof/>
            <w:webHidden/>
          </w:rPr>
          <w:tab/>
        </w:r>
        <w:r>
          <w:rPr>
            <w:noProof/>
            <w:webHidden/>
          </w:rPr>
          <w:fldChar w:fldCharType="begin"/>
        </w:r>
        <w:r>
          <w:rPr>
            <w:noProof/>
            <w:webHidden/>
          </w:rPr>
          <w:instrText xml:space="preserve"> PAGEREF _Toc240368288 \h </w:instrText>
        </w:r>
        <w:r>
          <w:rPr>
            <w:noProof/>
            <w:webHidden/>
          </w:rPr>
        </w:r>
        <w:r>
          <w:rPr>
            <w:noProof/>
            <w:webHidden/>
          </w:rPr>
          <w:fldChar w:fldCharType="separate"/>
        </w:r>
        <w:r>
          <w:rPr>
            <w:noProof/>
            <w:webHidden/>
          </w:rPr>
          <w:t>3</w:t>
        </w:r>
        <w:r>
          <w:rPr>
            <w:noProof/>
            <w:webHidden/>
          </w:rPr>
          <w:fldChar w:fldCharType="end"/>
        </w:r>
      </w:hyperlink>
    </w:p>
    <w:p w:rsidR="00585890" w:rsidRDefault="00585890">
      <w:pPr>
        <w:pStyle w:val="TOC1"/>
        <w:tabs>
          <w:tab w:val="right" w:leader="dot" w:pos="9628"/>
        </w:tabs>
        <w:rPr>
          <w:rFonts w:asciiTheme="minorHAnsi" w:eastAsiaTheme="minorEastAsia" w:hAnsiTheme="minorHAnsi"/>
          <w:noProof/>
          <w:sz w:val="22"/>
        </w:rPr>
      </w:pPr>
      <w:hyperlink w:anchor="_Toc240368289" w:history="1">
        <w:r w:rsidRPr="0074675C">
          <w:rPr>
            <w:rStyle w:val="Hyperlink"/>
            <w:rFonts w:eastAsiaTheme="majorEastAsia"/>
            <w:noProof/>
          </w:rPr>
          <w:t>2. CƠ SỞ LÝ THUYẾT CNN</w:t>
        </w:r>
        <w:r>
          <w:rPr>
            <w:noProof/>
            <w:webHidden/>
          </w:rPr>
          <w:tab/>
        </w:r>
        <w:r>
          <w:rPr>
            <w:noProof/>
            <w:webHidden/>
          </w:rPr>
          <w:fldChar w:fldCharType="begin"/>
        </w:r>
        <w:r>
          <w:rPr>
            <w:noProof/>
            <w:webHidden/>
          </w:rPr>
          <w:instrText xml:space="preserve"> PAGEREF _Toc240368289 \h </w:instrText>
        </w:r>
        <w:r>
          <w:rPr>
            <w:noProof/>
            <w:webHidden/>
          </w:rPr>
        </w:r>
        <w:r>
          <w:rPr>
            <w:noProof/>
            <w:webHidden/>
          </w:rPr>
          <w:fldChar w:fldCharType="separate"/>
        </w:r>
        <w:r>
          <w:rPr>
            <w:noProof/>
            <w:webHidden/>
          </w:rPr>
          <w:t>3</w:t>
        </w:r>
        <w:r>
          <w:rPr>
            <w:noProof/>
            <w:webHidden/>
          </w:rPr>
          <w:fldChar w:fldCharType="end"/>
        </w:r>
      </w:hyperlink>
    </w:p>
    <w:p w:rsidR="00585890" w:rsidRDefault="00585890">
      <w:pPr>
        <w:pStyle w:val="TOC2"/>
        <w:tabs>
          <w:tab w:val="right" w:leader="dot" w:pos="9628"/>
        </w:tabs>
        <w:rPr>
          <w:rFonts w:asciiTheme="minorHAnsi" w:eastAsiaTheme="minorEastAsia" w:hAnsiTheme="minorHAnsi"/>
          <w:noProof/>
          <w:sz w:val="22"/>
        </w:rPr>
      </w:pPr>
      <w:hyperlink w:anchor="_Toc240368290" w:history="1">
        <w:r w:rsidRPr="0074675C">
          <w:rPr>
            <w:rStyle w:val="Hyperlink"/>
            <w:rFonts w:eastAsiaTheme="majorEastAsia"/>
            <w:noProof/>
          </w:rPr>
          <w:t>2.1. Convolution, kernel và sliding window</w:t>
        </w:r>
        <w:r>
          <w:rPr>
            <w:noProof/>
            <w:webHidden/>
          </w:rPr>
          <w:tab/>
        </w:r>
        <w:r>
          <w:rPr>
            <w:noProof/>
            <w:webHidden/>
          </w:rPr>
          <w:fldChar w:fldCharType="begin"/>
        </w:r>
        <w:r>
          <w:rPr>
            <w:noProof/>
            <w:webHidden/>
          </w:rPr>
          <w:instrText xml:space="preserve"> PAGEREF _Toc240368290 \h </w:instrText>
        </w:r>
        <w:r>
          <w:rPr>
            <w:noProof/>
            <w:webHidden/>
          </w:rPr>
        </w:r>
        <w:r>
          <w:rPr>
            <w:noProof/>
            <w:webHidden/>
          </w:rPr>
          <w:fldChar w:fldCharType="separate"/>
        </w:r>
        <w:r>
          <w:rPr>
            <w:noProof/>
            <w:webHidden/>
          </w:rPr>
          <w:t>3</w:t>
        </w:r>
        <w:r>
          <w:rPr>
            <w:noProof/>
            <w:webHidden/>
          </w:rPr>
          <w:fldChar w:fldCharType="end"/>
        </w:r>
      </w:hyperlink>
    </w:p>
    <w:p w:rsidR="00585890" w:rsidRDefault="00585890">
      <w:pPr>
        <w:pStyle w:val="TOC2"/>
        <w:tabs>
          <w:tab w:val="right" w:leader="dot" w:pos="9628"/>
        </w:tabs>
        <w:rPr>
          <w:rFonts w:asciiTheme="minorHAnsi" w:eastAsiaTheme="minorEastAsia" w:hAnsiTheme="minorHAnsi"/>
          <w:noProof/>
          <w:sz w:val="22"/>
        </w:rPr>
      </w:pPr>
      <w:hyperlink w:anchor="_Toc240368291" w:history="1">
        <w:r w:rsidRPr="0074675C">
          <w:rPr>
            <w:rStyle w:val="Hyperlink"/>
            <w:rFonts w:eastAsiaTheme="majorEastAsia"/>
            <w:noProof/>
          </w:rPr>
          <w:t>2.2. ReLU, pooling, GlobalMaxPooling và Dense</w:t>
        </w:r>
        <w:r>
          <w:rPr>
            <w:noProof/>
            <w:webHidden/>
          </w:rPr>
          <w:tab/>
        </w:r>
        <w:r>
          <w:rPr>
            <w:noProof/>
            <w:webHidden/>
          </w:rPr>
          <w:fldChar w:fldCharType="begin"/>
        </w:r>
        <w:r>
          <w:rPr>
            <w:noProof/>
            <w:webHidden/>
          </w:rPr>
          <w:instrText xml:space="preserve"> PAGEREF _Toc240368291 \h </w:instrText>
        </w:r>
        <w:r>
          <w:rPr>
            <w:noProof/>
            <w:webHidden/>
          </w:rPr>
        </w:r>
        <w:r>
          <w:rPr>
            <w:noProof/>
            <w:webHidden/>
          </w:rPr>
          <w:fldChar w:fldCharType="separate"/>
        </w:r>
        <w:r>
          <w:rPr>
            <w:noProof/>
            <w:webHidden/>
          </w:rPr>
          <w:t>4</w:t>
        </w:r>
        <w:r>
          <w:rPr>
            <w:noProof/>
            <w:webHidden/>
          </w:rPr>
          <w:fldChar w:fldCharType="end"/>
        </w:r>
      </w:hyperlink>
    </w:p>
    <w:p w:rsidR="00585890" w:rsidRDefault="00585890">
      <w:pPr>
        <w:pStyle w:val="TOC2"/>
        <w:tabs>
          <w:tab w:val="right" w:leader="dot" w:pos="9628"/>
        </w:tabs>
        <w:rPr>
          <w:rFonts w:asciiTheme="minorHAnsi" w:eastAsiaTheme="minorEastAsia" w:hAnsiTheme="minorHAnsi"/>
          <w:noProof/>
          <w:sz w:val="22"/>
        </w:rPr>
      </w:pPr>
      <w:hyperlink w:anchor="_Toc240368292" w:history="1">
        <w:r w:rsidRPr="0074675C">
          <w:rPr>
            <w:rStyle w:val="Hyperlink"/>
            <w:rFonts w:eastAsiaTheme="majorEastAsia"/>
            <w:noProof/>
          </w:rPr>
          <w:t>2.3. Forward, loss, gradient, backpropagation và Adam</w:t>
        </w:r>
        <w:r>
          <w:rPr>
            <w:noProof/>
            <w:webHidden/>
          </w:rPr>
          <w:tab/>
        </w:r>
        <w:r>
          <w:rPr>
            <w:noProof/>
            <w:webHidden/>
          </w:rPr>
          <w:fldChar w:fldCharType="begin"/>
        </w:r>
        <w:r>
          <w:rPr>
            <w:noProof/>
            <w:webHidden/>
          </w:rPr>
          <w:instrText xml:space="preserve"> PAGEREF _Toc240368292 \h </w:instrText>
        </w:r>
        <w:r>
          <w:rPr>
            <w:noProof/>
            <w:webHidden/>
          </w:rPr>
        </w:r>
        <w:r>
          <w:rPr>
            <w:noProof/>
            <w:webHidden/>
          </w:rPr>
          <w:fldChar w:fldCharType="separate"/>
        </w:r>
        <w:r>
          <w:rPr>
            <w:noProof/>
            <w:webHidden/>
          </w:rPr>
          <w:t>4</w:t>
        </w:r>
        <w:r>
          <w:rPr>
            <w:noProof/>
            <w:webHidden/>
          </w:rPr>
          <w:fldChar w:fldCharType="end"/>
        </w:r>
      </w:hyperlink>
    </w:p>
    <w:p w:rsidR="00585890" w:rsidRDefault="00585890">
      <w:pPr>
        <w:pStyle w:val="TOC2"/>
        <w:tabs>
          <w:tab w:val="right" w:leader="dot" w:pos="9628"/>
        </w:tabs>
        <w:rPr>
          <w:rFonts w:asciiTheme="minorHAnsi" w:eastAsiaTheme="minorEastAsia" w:hAnsiTheme="minorHAnsi"/>
          <w:noProof/>
          <w:sz w:val="22"/>
        </w:rPr>
      </w:pPr>
      <w:hyperlink w:anchor="_Toc240368293" w:history="1">
        <w:r w:rsidRPr="0074675C">
          <w:rPr>
            <w:rStyle w:val="Hyperlink"/>
            <w:rFonts w:eastAsiaTheme="majorEastAsia"/>
            <w:noProof/>
          </w:rPr>
          <w:t>2.4. Tensor shapes</w:t>
        </w:r>
        <w:r>
          <w:rPr>
            <w:noProof/>
            <w:webHidden/>
          </w:rPr>
          <w:tab/>
        </w:r>
        <w:r>
          <w:rPr>
            <w:noProof/>
            <w:webHidden/>
          </w:rPr>
          <w:fldChar w:fldCharType="begin"/>
        </w:r>
        <w:r>
          <w:rPr>
            <w:noProof/>
            <w:webHidden/>
          </w:rPr>
          <w:instrText xml:space="preserve"> PAGEREF _Toc240368293 \h </w:instrText>
        </w:r>
        <w:r>
          <w:rPr>
            <w:noProof/>
            <w:webHidden/>
          </w:rPr>
        </w:r>
        <w:r>
          <w:rPr>
            <w:noProof/>
            <w:webHidden/>
          </w:rPr>
          <w:fldChar w:fldCharType="separate"/>
        </w:r>
        <w:r>
          <w:rPr>
            <w:noProof/>
            <w:webHidden/>
          </w:rPr>
          <w:t>4</w:t>
        </w:r>
        <w:r>
          <w:rPr>
            <w:noProof/>
            <w:webHidden/>
          </w:rPr>
          <w:fldChar w:fldCharType="end"/>
        </w:r>
      </w:hyperlink>
    </w:p>
    <w:p w:rsidR="00585890" w:rsidRDefault="00585890">
      <w:pPr>
        <w:pStyle w:val="TOC1"/>
        <w:tabs>
          <w:tab w:val="right" w:leader="dot" w:pos="9628"/>
        </w:tabs>
        <w:rPr>
          <w:rFonts w:asciiTheme="minorHAnsi" w:eastAsiaTheme="minorEastAsia" w:hAnsiTheme="minorHAnsi"/>
          <w:noProof/>
          <w:sz w:val="22"/>
        </w:rPr>
      </w:pPr>
      <w:hyperlink w:anchor="_Toc240368294" w:history="1">
        <w:r w:rsidRPr="0074675C">
          <w:rPr>
            <w:rStyle w:val="Hyperlink"/>
            <w:rFonts w:eastAsiaTheme="majorEastAsia"/>
            <w:noProof/>
          </w:rPr>
          <w:t>3. THIẾT KẾ THỰC NGHIỆM</w:t>
        </w:r>
        <w:r>
          <w:rPr>
            <w:noProof/>
            <w:webHidden/>
          </w:rPr>
          <w:tab/>
        </w:r>
        <w:r>
          <w:rPr>
            <w:noProof/>
            <w:webHidden/>
          </w:rPr>
          <w:fldChar w:fldCharType="begin"/>
        </w:r>
        <w:r>
          <w:rPr>
            <w:noProof/>
            <w:webHidden/>
          </w:rPr>
          <w:instrText xml:space="preserve"> PAGEREF _Toc240368294 \h </w:instrText>
        </w:r>
        <w:r>
          <w:rPr>
            <w:noProof/>
            <w:webHidden/>
          </w:rPr>
        </w:r>
        <w:r>
          <w:rPr>
            <w:noProof/>
            <w:webHidden/>
          </w:rPr>
          <w:fldChar w:fldCharType="separate"/>
        </w:r>
        <w:r>
          <w:rPr>
            <w:noProof/>
            <w:webHidden/>
          </w:rPr>
          <w:t>5</w:t>
        </w:r>
        <w:r>
          <w:rPr>
            <w:noProof/>
            <w:webHidden/>
          </w:rPr>
          <w:fldChar w:fldCharType="end"/>
        </w:r>
      </w:hyperlink>
    </w:p>
    <w:p w:rsidR="00585890" w:rsidRDefault="00585890">
      <w:pPr>
        <w:pStyle w:val="TOC1"/>
        <w:tabs>
          <w:tab w:val="right" w:leader="dot" w:pos="9628"/>
        </w:tabs>
        <w:rPr>
          <w:rFonts w:asciiTheme="minorHAnsi" w:eastAsiaTheme="minorEastAsia" w:hAnsiTheme="minorHAnsi"/>
          <w:noProof/>
          <w:sz w:val="22"/>
        </w:rPr>
      </w:pPr>
      <w:hyperlink w:anchor="_Toc240368295" w:history="1">
        <w:r w:rsidRPr="0074675C">
          <w:rPr>
            <w:rStyle w:val="Hyperlink"/>
            <w:rFonts w:eastAsiaTheme="majorEastAsia"/>
            <w:noProof/>
          </w:rPr>
          <w:t>4. CNN FROM SCRATCH BẰNG NUMPY</w:t>
        </w:r>
        <w:r>
          <w:rPr>
            <w:noProof/>
            <w:webHidden/>
          </w:rPr>
          <w:tab/>
        </w:r>
        <w:r>
          <w:rPr>
            <w:noProof/>
            <w:webHidden/>
          </w:rPr>
          <w:fldChar w:fldCharType="begin"/>
        </w:r>
        <w:r>
          <w:rPr>
            <w:noProof/>
            <w:webHidden/>
          </w:rPr>
          <w:instrText xml:space="preserve"> PAGEREF _Toc240368295 \h </w:instrText>
        </w:r>
        <w:r>
          <w:rPr>
            <w:noProof/>
            <w:webHidden/>
          </w:rPr>
        </w:r>
        <w:r>
          <w:rPr>
            <w:noProof/>
            <w:webHidden/>
          </w:rPr>
          <w:fldChar w:fldCharType="separate"/>
        </w:r>
        <w:r>
          <w:rPr>
            <w:noProof/>
            <w:webHidden/>
          </w:rPr>
          <w:t>6</w:t>
        </w:r>
        <w:r>
          <w:rPr>
            <w:noProof/>
            <w:webHidden/>
          </w:rPr>
          <w:fldChar w:fldCharType="end"/>
        </w:r>
      </w:hyperlink>
    </w:p>
    <w:p w:rsidR="00585890" w:rsidRDefault="00585890">
      <w:pPr>
        <w:pStyle w:val="TOC2"/>
        <w:tabs>
          <w:tab w:val="right" w:leader="dot" w:pos="9628"/>
        </w:tabs>
        <w:rPr>
          <w:rFonts w:asciiTheme="minorHAnsi" w:eastAsiaTheme="minorEastAsia" w:hAnsiTheme="minorHAnsi"/>
          <w:noProof/>
          <w:sz w:val="22"/>
        </w:rPr>
      </w:pPr>
      <w:hyperlink w:anchor="_Toc240368296" w:history="1">
        <w:r w:rsidRPr="0074675C">
          <w:rPr>
            <w:rStyle w:val="Hyperlink"/>
            <w:rFonts w:eastAsiaTheme="majorEastAsia"/>
            <w:noProof/>
          </w:rPr>
          <w:t>4.1. Gradient checks, parity và tiny-overfit</w:t>
        </w:r>
        <w:r>
          <w:rPr>
            <w:noProof/>
            <w:webHidden/>
          </w:rPr>
          <w:tab/>
        </w:r>
        <w:r>
          <w:rPr>
            <w:noProof/>
            <w:webHidden/>
          </w:rPr>
          <w:fldChar w:fldCharType="begin"/>
        </w:r>
        <w:r>
          <w:rPr>
            <w:noProof/>
            <w:webHidden/>
          </w:rPr>
          <w:instrText xml:space="preserve"> PAGEREF _Toc240368296 \h </w:instrText>
        </w:r>
        <w:r>
          <w:rPr>
            <w:noProof/>
            <w:webHidden/>
          </w:rPr>
        </w:r>
        <w:r>
          <w:rPr>
            <w:noProof/>
            <w:webHidden/>
          </w:rPr>
          <w:fldChar w:fldCharType="separate"/>
        </w:r>
        <w:r>
          <w:rPr>
            <w:noProof/>
            <w:webHidden/>
          </w:rPr>
          <w:t>10</w:t>
        </w:r>
        <w:r>
          <w:rPr>
            <w:noProof/>
            <w:webHidden/>
          </w:rPr>
          <w:fldChar w:fldCharType="end"/>
        </w:r>
      </w:hyperlink>
    </w:p>
    <w:p w:rsidR="00585890" w:rsidRDefault="00585890">
      <w:pPr>
        <w:pStyle w:val="TOC1"/>
        <w:tabs>
          <w:tab w:val="right" w:leader="dot" w:pos="9628"/>
        </w:tabs>
        <w:rPr>
          <w:rFonts w:asciiTheme="minorHAnsi" w:eastAsiaTheme="minorEastAsia" w:hAnsiTheme="minorHAnsi"/>
          <w:noProof/>
          <w:sz w:val="22"/>
        </w:rPr>
      </w:pPr>
      <w:hyperlink w:anchor="_Toc240368297" w:history="1">
        <w:r w:rsidRPr="0074675C">
          <w:rPr>
            <w:rStyle w:val="Hyperlink"/>
            <w:rFonts w:eastAsiaTheme="majorEastAsia"/>
            <w:noProof/>
          </w:rPr>
          <w:t>5. DIABETES</w:t>
        </w:r>
        <w:r>
          <w:rPr>
            <w:noProof/>
            <w:webHidden/>
          </w:rPr>
          <w:tab/>
        </w:r>
        <w:r>
          <w:rPr>
            <w:noProof/>
            <w:webHidden/>
          </w:rPr>
          <w:fldChar w:fldCharType="begin"/>
        </w:r>
        <w:r>
          <w:rPr>
            <w:noProof/>
            <w:webHidden/>
          </w:rPr>
          <w:instrText xml:space="preserve"> PAGEREF _Toc240368297 \h </w:instrText>
        </w:r>
        <w:r>
          <w:rPr>
            <w:noProof/>
            <w:webHidden/>
          </w:rPr>
        </w:r>
        <w:r>
          <w:rPr>
            <w:noProof/>
            <w:webHidden/>
          </w:rPr>
          <w:fldChar w:fldCharType="separate"/>
        </w:r>
        <w:r>
          <w:rPr>
            <w:noProof/>
            <w:webHidden/>
          </w:rPr>
          <w:t>11</w:t>
        </w:r>
        <w:r>
          <w:rPr>
            <w:noProof/>
            <w:webHidden/>
          </w:rPr>
          <w:fldChar w:fldCharType="end"/>
        </w:r>
      </w:hyperlink>
    </w:p>
    <w:p w:rsidR="00585890" w:rsidRDefault="00585890">
      <w:pPr>
        <w:pStyle w:val="TOC1"/>
        <w:tabs>
          <w:tab w:val="right" w:leader="dot" w:pos="9628"/>
        </w:tabs>
        <w:rPr>
          <w:rFonts w:asciiTheme="minorHAnsi" w:eastAsiaTheme="minorEastAsia" w:hAnsiTheme="minorHAnsi"/>
          <w:noProof/>
          <w:sz w:val="22"/>
        </w:rPr>
      </w:pPr>
      <w:hyperlink w:anchor="_Toc240368298" w:history="1">
        <w:r w:rsidRPr="0074675C">
          <w:rPr>
            <w:rStyle w:val="Hyperlink"/>
            <w:rFonts w:eastAsiaTheme="majorEastAsia"/>
            <w:noProof/>
          </w:rPr>
          <w:t>6. HOUSE PRICE</w:t>
        </w:r>
        <w:r>
          <w:rPr>
            <w:noProof/>
            <w:webHidden/>
          </w:rPr>
          <w:tab/>
        </w:r>
        <w:r>
          <w:rPr>
            <w:noProof/>
            <w:webHidden/>
          </w:rPr>
          <w:fldChar w:fldCharType="begin"/>
        </w:r>
        <w:r>
          <w:rPr>
            <w:noProof/>
            <w:webHidden/>
          </w:rPr>
          <w:instrText xml:space="preserve"> PAGEREF _Toc240368298 \h </w:instrText>
        </w:r>
        <w:r>
          <w:rPr>
            <w:noProof/>
            <w:webHidden/>
          </w:rPr>
        </w:r>
        <w:r>
          <w:rPr>
            <w:noProof/>
            <w:webHidden/>
          </w:rPr>
          <w:fldChar w:fldCharType="separate"/>
        </w:r>
        <w:r>
          <w:rPr>
            <w:noProof/>
            <w:webHidden/>
          </w:rPr>
          <w:t>14</w:t>
        </w:r>
        <w:r>
          <w:rPr>
            <w:noProof/>
            <w:webHidden/>
          </w:rPr>
          <w:fldChar w:fldCharType="end"/>
        </w:r>
      </w:hyperlink>
    </w:p>
    <w:p w:rsidR="00585890" w:rsidRDefault="00585890">
      <w:pPr>
        <w:pStyle w:val="TOC1"/>
        <w:tabs>
          <w:tab w:val="right" w:leader="dot" w:pos="9628"/>
        </w:tabs>
        <w:rPr>
          <w:rFonts w:asciiTheme="minorHAnsi" w:eastAsiaTheme="minorEastAsia" w:hAnsiTheme="minorHAnsi"/>
          <w:noProof/>
          <w:sz w:val="22"/>
        </w:rPr>
      </w:pPr>
      <w:hyperlink w:anchor="_Toc240368299" w:history="1">
        <w:r w:rsidRPr="0074675C">
          <w:rPr>
            <w:rStyle w:val="Hyperlink"/>
            <w:rFonts w:eastAsiaTheme="majorEastAsia"/>
            <w:noProof/>
          </w:rPr>
          <w:t>7. COMMENTS</w:t>
        </w:r>
        <w:r>
          <w:rPr>
            <w:noProof/>
            <w:webHidden/>
          </w:rPr>
          <w:tab/>
        </w:r>
        <w:r>
          <w:rPr>
            <w:noProof/>
            <w:webHidden/>
          </w:rPr>
          <w:fldChar w:fldCharType="begin"/>
        </w:r>
        <w:r>
          <w:rPr>
            <w:noProof/>
            <w:webHidden/>
          </w:rPr>
          <w:instrText xml:space="preserve"> PAGEREF _Toc240368299 \h </w:instrText>
        </w:r>
        <w:r>
          <w:rPr>
            <w:noProof/>
            <w:webHidden/>
          </w:rPr>
        </w:r>
        <w:r>
          <w:rPr>
            <w:noProof/>
            <w:webHidden/>
          </w:rPr>
          <w:fldChar w:fldCharType="separate"/>
        </w:r>
        <w:r>
          <w:rPr>
            <w:noProof/>
            <w:webHidden/>
          </w:rPr>
          <w:t>18</w:t>
        </w:r>
        <w:r>
          <w:rPr>
            <w:noProof/>
            <w:webHidden/>
          </w:rPr>
          <w:fldChar w:fldCharType="end"/>
        </w:r>
      </w:hyperlink>
    </w:p>
    <w:p w:rsidR="00585890" w:rsidRDefault="00585890">
      <w:pPr>
        <w:pStyle w:val="TOC1"/>
        <w:tabs>
          <w:tab w:val="right" w:leader="dot" w:pos="9628"/>
        </w:tabs>
        <w:rPr>
          <w:rFonts w:asciiTheme="minorHAnsi" w:eastAsiaTheme="minorEastAsia" w:hAnsiTheme="minorHAnsi"/>
          <w:noProof/>
          <w:sz w:val="22"/>
        </w:rPr>
      </w:pPr>
      <w:hyperlink w:anchor="_Toc240368300" w:history="1">
        <w:r w:rsidRPr="0074675C">
          <w:rPr>
            <w:rStyle w:val="Hyperlink"/>
            <w:rFonts w:eastAsiaTheme="majorEastAsia"/>
            <w:noProof/>
          </w:rPr>
          <w:t>8. SO SÁNH NUMPY – PYTORCH – TENSORFLOW</w:t>
        </w:r>
        <w:r>
          <w:rPr>
            <w:noProof/>
            <w:webHidden/>
          </w:rPr>
          <w:tab/>
        </w:r>
        <w:r>
          <w:rPr>
            <w:noProof/>
            <w:webHidden/>
          </w:rPr>
          <w:fldChar w:fldCharType="begin"/>
        </w:r>
        <w:r>
          <w:rPr>
            <w:noProof/>
            <w:webHidden/>
          </w:rPr>
          <w:instrText xml:space="preserve"> PAGEREF _Toc240368300 \h </w:instrText>
        </w:r>
        <w:r>
          <w:rPr>
            <w:noProof/>
            <w:webHidden/>
          </w:rPr>
        </w:r>
        <w:r>
          <w:rPr>
            <w:noProof/>
            <w:webHidden/>
          </w:rPr>
          <w:fldChar w:fldCharType="separate"/>
        </w:r>
        <w:r>
          <w:rPr>
            <w:noProof/>
            <w:webHidden/>
          </w:rPr>
          <w:t>21</w:t>
        </w:r>
        <w:r>
          <w:rPr>
            <w:noProof/>
            <w:webHidden/>
          </w:rPr>
          <w:fldChar w:fldCharType="end"/>
        </w:r>
      </w:hyperlink>
    </w:p>
    <w:p w:rsidR="00585890" w:rsidRDefault="00585890">
      <w:pPr>
        <w:pStyle w:val="TOC1"/>
        <w:tabs>
          <w:tab w:val="right" w:leader="dot" w:pos="9628"/>
        </w:tabs>
        <w:rPr>
          <w:rFonts w:asciiTheme="minorHAnsi" w:eastAsiaTheme="minorEastAsia" w:hAnsiTheme="minorHAnsi"/>
          <w:noProof/>
          <w:sz w:val="22"/>
        </w:rPr>
      </w:pPr>
      <w:hyperlink w:anchor="_Toc240368301" w:history="1">
        <w:r w:rsidRPr="0074675C">
          <w:rPr>
            <w:rStyle w:val="Hyperlink"/>
            <w:rFonts w:eastAsiaTheme="majorEastAsia"/>
            <w:noProof/>
          </w:rPr>
          <w:t>9. SO SÁNH BASIC CNN – IMPROVED CNN</w:t>
        </w:r>
        <w:r>
          <w:rPr>
            <w:noProof/>
            <w:webHidden/>
          </w:rPr>
          <w:tab/>
        </w:r>
        <w:r>
          <w:rPr>
            <w:noProof/>
            <w:webHidden/>
          </w:rPr>
          <w:fldChar w:fldCharType="begin"/>
        </w:r>
        <w:r>
          <w:rPr>
            <w:noProof/>
            <w:webHidden/>
          </w:rPr>
          <w:instrText xml:space="preserve"> PAGEREF _Toc240368301 \h </w:instrText>
        </w:r>
        <w:r>
          <w:rPr>
            <w:noProof/>
            <w:webHidden/>
          </w:rPr>
        </w:r>
        <w:r>
          <w:rPr>
            <w:noProof/>
            <w:webHidden/>
          </w:rPr>
          <w:fldChar w:fldCharType="separate"/>
        </w:r>
        <w:r>
          <w:rPr>
            <w:noProof/>
            <w:webHidden/>
          </w:rPr>
          <w:t>21</w:t>
        </w:r>
        <w:r>
          <w:rPr>
            <w:noProof/>
            <w:webHidden/>
          </w:rPr>
          <w:fldChar w:fldCharType="end"/>
        </w:r>
      </w:hyperlink>
    </w:p>
    <w:p w:rsidR="00585890" w:rsidRDefault="00585890">
      <w:pPr>
        <w:pStyle w:val="TOC1"/>
        <w:tabs>
          <w:tab w:val="right" w:leader="dot" w:pos="9628"/>
        </w:tabs>
        <w:rPr>
          <w:rFonts w:asciiTheme="minorHAnsi" w:eastAsiaTheme="minorEastAsia" w:hAnsiTheme="minorHAnsi"/>
          <w:noProof/>
          <w:sz w:val="22"/>
        </w:rPr>
      </w:pPr>
      <w:hyperlink w:anchor="_Toc240368302" w:history="1">
        <w:r w:rsidRPr="0074675C">
          <w:rPr>
            <w:rStyle w:val="Hyperlink"/>
            <w:rFonts w:eastAsiaTheme="majorEastAsia"/>
            <w:noProof/>
          </w:rPr>
          <w:t>10. THẢO LUẬN KẾT QUẢ</w:t>
        </w:r>
        <w:r>
          <w:rPr>
            <w:noProof/>
            <w:webHidden/>
          </w:rPr>
          <w:tab/>
        </w:r>
        <w:r>
          <w:rPr>
            <w:noProof/>
            <w:webHidden/>
          </w:rPr>
          <w:fldChar w:fldCharType="begin"/>
        </w:r>
        <w:r>
          <w:rPr>
            <w:noProof/>
            <w:webHidden/>
          </w:rPr>
          <w:instrText xml:space="preserve"> PAGEREF _Toc240368302 \h </w:instrText>
        </w:r>
        <w:r>
          <w:rPr>
            <w:noProof/>
            <w:webHidden/>
          </w:rPr>
        </w:r>
        <w:r>
          <w:rPr>
            <w:noProof/>
            <w:webHidden/>
          </w:rPr>
          <w:fldChar w:fldCharType="separate"/>
        </w:r>
        <w:r>
          <w:rPr>
            <w:noProof/>
            <w:webHidden/>
          </w:rPr>
          <w:t>22</w:t>
        </w:r>
        <w:r>
          <w:rPr>
            <w:noProof/>
            <w:webHidden/>
          </w:rPr>
          <w:fldChar w:fldCharType="end"/>
        </w:r>
      </w:hyperlink>
    </w:p>
    <w:p w:rsidR="00585890" w:rsidRDefault="00585890">
      <w:pPr>
        <w:pStyle w:val="TOC2"/>
        <w:tabs>
          <w:tab w:val="right" w:leader="dot" w:pos="9628"/>
        </w:tabs>
        <w:rPr>
          <w:rFonts w:asciiTheme="minorHAnsi" w:eastAsiaTheme="minorEastAsia" w:hAnsiTheme="minorHAnsi"/>
          <w:noProof/>
          <w:sz w:val="22"/>
        </w:rPr>
      </w:pPr>
      <w:hyperlink w:anchor="_Toc240368303" w:history="1">
        <w:r w:rsidRPr="0074675C">
          <w:rPr>
            <w:rStyle w:val="Hyperlink"/>
            <w:rFonts w:eastAsiaTheme="majorEastAsia"/>
            <w:noProof/>
          </w:rPr>
          <w:t>10.1. Vì sao Comments tốt nhất?</w:t>
        </w:r>
        <w:r>
          <w:rPr>
            <w:noProof/>
            <w:webHidden/>
          </w:rPr>
          <w:tab/>
        </w:r>
        <w:r>
          <w:rPr>
            <w:noProof/>
            <w:webHidden/>
          </w:rPr>
          <w:fldChar w:fldCharType="begin"/>
        </w:r>
        <w:r>
          <w:rPr>
            <w:noProof/>
            <w:webHidden/>
          </w:rPr>
          <w:instrText xml:space="preserve"> PAGEREF _Toc240368303 \h </w:instrText>
        </w:r>
        <w:r>
          <w:rPr>
            <w:noProof/>
            <w:webHidden/>
          </w:rPr>
        </w:r>
        <w:r>
          <w:rPr>
            <w:noProof/>
            <w:webHidden/>
          </w:rPr>
          <w:fldChar w:fldCharType="separate"/>
        </w:r>
        <w:r>
          <w:rPr>
            <w:noProof/>
            <w:webHidden/>
          </w:rPr>
          <w:t>23</w:t>
        </w:r>
        <w:r>
          <w:rPr>
            <w:noProof/>
            <w:webHidden/>
          </w:rPr>
          <w:fldChar w:fldCharType="end"/>
        </w:r>
      </w:hyperlink>
    </w:p>
    <w:p w:rsidR="00585890" w:rsidRDefault="00585890">
      <w:pPr>
        <w:pStyle w:val="TOC2"/>
        <w:tabs>
          <w:tab w:val="right" w:leader="dot" w:pos="9628"/>
        </w:tabs>
        <w:rPr>
          <w:rFonts w:asciiTheme="minorHAnsi" w:eastAsiaTheme="minorEastAsia" w:hAnsiTheme="minorHAnsi"/>
          <w:noProof/>
          <w:sz w:val="22"/>
        </w:rPr>
      </w:pPr>
      <w:hyperlink w:anchor="_Toc240368304" w:history="1">
        <w:r w:rsidRPr="0074675C">
          <w:rPr>
            <w:rStyle w:val="Hyperlink"/>
            <w:rFonts w:eastAsiaTheme="majorEastAsia"/>
            <w:noProof/>
          </w:rPr>
          <w:t>10.2. Vì sao Diabetes chỉ F1 khoảng 0,45?</w:t>
        </w:r>
        <w:r>
          <w:rPr>
            <w:noProof/>
            <w:webHidden/>
          </w:rPr>
          <w:tab/>
        </w:r>
        <w:r>
          <w:rPr>
            <w:noProof/>
            <w:webHidden/>
          </w:rPr>
          <w:fldChar w:fldCharType="begin"/>
        </w:r>
        <w:r>
          <w:rPr>
            <w:noProof/>
            <w:webHidden/>
          </w:rPr>
          <w:instrText xml:space="preserve"> PAGEREF _Toc240368304 \h </w:instrText>
        </w:r>
        <w:r>
          <w:rPr>
            <w:noProof/>
            <w:webHidden/>
          </w:rPr>
        </w:r>
        <w:r>
          <w:rPr>
            <w:noProof/>
            <w:webHidden/>
          </w:rPr>
          <w:fldChar w:fldCharType="separate"/>
        </w:r>
        <w:r>
          <w:rPr>
            <w:noProof/>
            <w:webHidden/>
          </w:rPr>
          <w:t>23</w:t>
        </w:r>
        <w:r>
          <w:rPr>
            <w:noProof/>
            <w:webHidden/>
          </w:rPr>
          <w:fldChar w:fldCharType="end"/>
        </w:r>
      </w:hyperlink>
    </w:p>
    <w:p w:rsidR="00585890" w:rsidRDefault="00585890">
      <w:pPr>
        <w:pStyle w:val="TOC2"/>
        <w:tabs>
          <w:tab w:val="right" w:leader="dot" w:pos="9628"/>
        </w:tabs>
        <w:rPr>
          <w:rFonts w:asciiTheme="minorHAnsi" w:eastAsiaTheme="minorEastAsia" w:hAnsiTheme="minorHAnsi"/>
          <w:noProof/>
          <w:sz w:val="22"/>
        </w:rPr>
      </w:pPr>
      <w:hyperlink w:anchor="_Toc240368305" w:history="1">
        <w:r w:rsidRPr="0074675C">
          <w:rPr>
            <w:rStyle w:val="Hyperlink"/>
            <w:rFonts w:eastAsiaTheme="majorEastAsia"/>
            <w:noProof/>
          </w:rPr>
          <w:t>10.3. Vì sao House R² thấp?</w:t>
        </w:r>
        <w:r>
          <w:rPr>
            <w:noProof/>
            <w:webHidden/>
          </w:rPr>
          <w:tab/>
        </w:r>
        <w:r>
          <w:rPr>
            <w:noProof/>
            <w:webHidden/>
          </w:rPr>
          <w:fldChar w:fldCharType="begin"/>
        </w:r>
        <w:r>
          <w:rPr>
            <w:noProof/>
            <w:webHidden/>
          </w:rPr>
          <w:instrText xml:space="preserve"> PAGEREF _Toc240368305 \h </w:instrText>
        </w:r>
        <w:r>
          <w:rPr>
            <w:noProof/>
            <w:webHidden/>
          </w:rPr>
        </w:r>
        <w:r>
          <w:rPr>
            <w:noProof/>
            <w:webHidden/>
          </w:rPr>
          <w:fldChar w:fldCharType="separate"/>
        </w:r>
        <w:r>
          <w:rPr>
            <w:noProof/>
            <w:webHidden/>
          </w:rPr>
          <w:t>23</w:t>
        </w:r>
        <w:r>
          <w:rPr>
            <w:noProof/>
            <w:webHidden/>
          </w:rPr>
          <w:fldChar w:fldCharType="end"/>
        </w:r>
      </w:hyperlink>
    </w:p>
    <w:p w:rsidR="00585890" w:rsidRDefault="00585890">
      <w:pPr>
        <w:pStyle w:val="TOC2"/>
        <w:tabs>
          <w:tab w:val="right" w:leader="dot" w:pos="9628"/>
        </w:tabs>
        <w:rPr>
          <w:rFonts w:asciiTheme="minorHAnsi" w:eastAsiaTheme="minorEastAsia" w:hAnsiTheme="minorHAnsi"/>
          <w:noProof/>
          <w:sz w:val="22"/>
        </w:rPr>
      </w:pPr>
      <w:hyperlink w:anchor="_Toc240368306" w:history="1">
        <w:r w:rsidRPr="0074675C">
          <w:rPr>
            <w:rStyle w:val="Hyperlink"/>
            <w:rFonts w:eastAsiaTheme="majorEastAsia"/>
            <w:noProof/>
          </w:rPr>
          <w:t>10.4. Framework gần nhau đến mức nào?</w:t>
        </w:r>
        <w:r>
          <w:rPr>
            <w:noProof/>
            <w:webHidden/>
          </w:rPr>
          <w:tab/>
        </w:r>
        <w:r>
          <w:rPr>
            <w:noProof/>
            <w:webHidden/>
          </w:rPr>
          <w:fldChar w:fldCharType="begin"/>
        </w:r>
        <w:r>
          <w:rPr>
            <w:noProof/>
            <w:webHidden/>
          </w:rPr>
          <w:instrText xml:space="preserve"> PAGEREF _Toc240368306 \h </w:instrText>
        </w:r>
        <w:r>
          <w:rPr>
            <w:noProof/>
            <w:webHidden/>
          </w:rPr>
        </w:r>
        <w:r>
          <w:rPr>
            <w:noProof/>
            <w:webHidden/>
          </w:rPr>
          <w:fldChar w:fldCharType="separate"/>
        </w:r>
        <w:r>
          <w:rPr>
            <w:noProof/>
            <w:webHidden/>
          </w:rPr>
          <w:t>23</w:t>
        </w:r>
        <w:r>
          <w:rPr>
            <w:noProof/>
            <w:webHidden/>
          </w:rPr>
          <w:fldChar w:fldCharType="end"/>
        </w:r>
      </w:hyperlink>
    </w:p>
    <w:p w:rsidR="00585890" w:rsidRDefault="00585890">
      <w:pPr>
        <w:pStyle w:val="TOC2"/>
        <w:tabs>
          <w:tab w:val="right" w:leader="dot" w:pos="9628"/>
        </w:tabs>
        <w:rPr>
          <w:rFonts w:asciiTheme="minorHAnsi" w:eastAsiaTheme="minorEastAsia" w:hAnsiTheme="minorHAnsi"/>
          <w:noProof/>
          <w:sz w:val="22"/>
        </w:rPr>
      </w:pPr>
      <w:hyperlink w:anchor="_Toc240368307" w:history="1">
        <w:r w:rsidRPr="0074675C">
          <w:rPr>
            <w:rStyle w:val="Hyperlink"/>
            <w:rFonts w:eastAsiaTheme="majorEastAsia"/>
            <w:noProof/>
          </w:rPr>
          <w:t>10.5. Scratch chứng minh điều gì?</w:t>
        </w:r>
        <w:r>
          <w:rPr>
            <w:noProof/>
            <w:webHidden/>
          </w:rPr>
          <w:tab/>
        </w:r>
        <w:r>
          <w:rPr>
            <w:noProof/>
            <w:webHidden/>
          </w:rPr>
          <w:fldChar w:fldCharType="begin"/>
        </w:r>
        <w:r>
          <w:rPr>
            <w:noProof/>
            <w:webHidden/>
          </w:rPr>
          <w:instrText xml:space="preserve"> PAGEREF _Toc240368307 \h </w:instrText>
        </w:r>
        <w:r>
          <w:rPr>
            <w:noProof/>
            <w:webHidden/>
          </w:rPr>
        </w:r>
        <w:r>
          <w:rPr>
            <w:noProof/>
            <w:webHidden/>
          </w:rPr>
          <w:fldChar w:fldCharType="separate"/>
        </w:r>
        <w:r>
          <w:rPr>
            <w:noProof/>
            <w:webHidden/>
          </w:rPr>
          <w:t>23</w:t>
        </w:r>
        <w:r>
          <w:rPr>
            <w:noProof/>
            <w:webHidden/>
          </w:rPr>
          <w:fldChar w:fldCharType="end"/>
        </w:r>
      </w:hyperlink>
    </w:p>
    <w:p w:rsidR="00585890" w:rsidRDefault="00585890">
      <w:pPr>
        <w:pStyle w:val="TOC1"/>
        <w:tabs>
          <w:tab w:val="right" w:leader="dot" w:pos="9628"/>
        </w:tabs>
        <w:rPr>
          <w:rFonts w:asciiTheme="minorHAnsi" w:eastAsiaTheme="minorEastAsia" w:hAnsiTheme="minorHAnsi"/>
          <w:noProof/>
          <w:sz w:val="22"/>
        </w:rPr>
      </w:pPr>
      <w:hyperlink w:anchor="_Toc240368308" w:history="1">
        <w:r w:rsidRPr="0074675C">
          <w:rPr>
            <w:rStyle w:val="Hyperlink"/>
            <w:rFonts w:eastAsiaTheme="majorEastAsia"/>
            <w:noProof/>
          </w:rPr>
          <w:t>11. HẠN CHẾ</w:t>
        </w:r>
        <w:r>
          <w:rPr>
            <w:noProof/>
            <w:webHidden/>
          </w:rPr>
          <w:tab/>
        </w:r>
        <w:r>
          <w:rPr>
            <w:noProof/>
            <w:webHidden/>
          </w:rPr>
          <w:fldChar w:fldCharType="begin"/>
        </w:r>
        <w:r>
          <w:rPr>
            <w:noProof/>
            <w:webHidden/>
          </w:rPr>
          <w:instrText xml:space="preserve"> PAGEREF _Toc240368308 \h </w:instrText>
        </w:r>
        <w:r>
          <w:rPr>
            <w:noProof/>
            <w:webHidden/>
          </w:rPr>
        </w:r>
        <w:r>
          <w:rPr>
            <w:noProof/>
            <w:webHidden/>
          </w:rPr>
          <w:fldChar w:fldCharType="separate"/>
        </w:r>
        <w:r>
          <w:rPr>
            <w:noProof/>
            <w:webHidden/>
          </w:rPr>
          <w:t>23</w:t>
        </w:r>
        <w:r>
          <w:rPr>
            <w:noProof/>
            <w:webHidden/>
          </w:rPr>
          <w:fldChar w:fldCharType="end"/>
        </w:r>
      </w:hyperlink>
    </w:p>
    <w:p w:rsidR="00585890" w:rsidRDefault="00585890">
      <w:pPr>
        <w:pStyle w:val="TOC1"/>
        <w:tabs>
          <w:tab w:val="right" w:leader="dot" w:pos="9628"/>
        </w:tabs>
        <w:rPr>
          <w:rFonts w:asciiTheme="minorHAnsi" w:eastAsiaTheme="minorEastAsia" w:hAnsiTheme="minorHAnsi"/>
          <w:noProof/>
          <w:sz w:val="22"/>
        </w:rPr>
      </w:pPr>
      <w:hyperlink w:anchor="_Toc240368309" w:history="1">
        <w:r w:rsidRPr="0074675C">
          <w:rPr>
            <w:rStyle w:val="Hyperlink"/>
            <w:rFonts w:eastAsiaTheme="majorEastAsia"/>
            <w:noProof/>
          </w:rPr>
          <w:t>12. KẾT LUẬN</w:t>
        </w:r>
        <w:r>
          <w:rPr>
            <w:noProof/>
            <w:webHidden/>
          </w:rPr>
          <w:tab/>
        </w:r>
        <w:r>
          <w:rPr>
            <w:noProof/>
            <w:webHidden/>
          </w:rPr>
          <w:fldChar w:fldCharType="begin"/>
        </w:r>
        <w:r>
          <w:rPr>
            <w:noProof/>
            <w:webHidden/>
          </w:rPr>
          <w:instrText xml:space="preserve"> PAGEREF _Toc240368309 \h </w:instrText>
        </w:r>
        <w:r>
          <w:rPr>
            <w:noProof/>
            <w:webHidden/>
          </w:rPr>
        </w:r>
        <w:r>
          <w:rPr>
            <w:noProof/>
            <w:webHidden/>
          </w:rPr>
          <w:fldChar w:fldCharType="separate"/>
        </w:r>
        <w:r>
          <w:rPr>
            <w:noProof/>
            <w:webHidden/>
          </w:rPr>
          <w:t>24</w:t>
        </w:r>
        <w:r>
          <w:rPr>
            <w:noProof/>
            <w:webHidden/>
          </w:rPr>
          <w:fldChar w:fldCharType="end"/>
        </w:r>
      </w:hyperlink>
    </w:p>
    <w:p w:rsidR="00585890" w:rsidRDefault="00585890">
      <w:pPr>
        <w:pStyle w:val="TOC1"/>
        <w:tabs>
          <w:tab w:val="right" w:leader="dot" w:pos="9628"/>
        </w:tabs>
        <w:rPr>
          <w:rFonts w:asciiTheme="minorHAnsi" w:eastAsiaTheme="minorEastAsia" w:hAnsiTheme="minorHAnsi"/>
          <w:noProof/>
          <w:sz w:val="22"/>
        </w:rPr>
      </w:pPr>
      <w:hyperlink w:anchor="_Toc240368310" w:history="1">
        <w:r w:rsidRPr="0074675C">
          <w:rPr>
            <w:rStyle w:val="Hyperlink"/>
            <w:rFonts w:eastAsiaTheme="majorEastAsia"/>
            <w:noProof/>
          </w:rPr>
          <w:t>13. TÀI LIỆU THAM KHẢO</w:t>
        </w:r>
        <w:r>
          <w:rPr>
            <w:noProof/>
            <w:webHidden/>
          </w:rPr>
          <w:tab/>
        </w:r>
        <w:r>
          <w:rPr>
            <w:noProof/>
            <w:webHidden/>
          </w:rPr>
          <w:fldChar w:fldCharType="begin"/>
        </w:r>
        <w:r>
          <w:rPr>
            <w:noProof/>
            <w:webHidden/>
          </w:rPr>
          <w:instrText xml:space="preserve"> PAGEREF _Toc240368310 \h </w:instrText>
        </w:r>
        <w:r>
          <w:rPr>
            <w:noProof/>
            <w:webHidden/>
          </w:rPr>
        </w:r>
        <w:r>
          <w:rPr>
            <w:noProof/>
            <w:webHidden/>
          </w:rPr>
          <w:fldChar w:fldCharType="separate"/>
        </w:r>
        <w:r>
          <w:rPr>
            <w:noProof/>
            <w:webHidden/>
          </w:rPr>
          <w:t>25</w:t>
        </w:r>
        <w:r>
          <w:rPr>
            <w:noProof/>
            <w:webHidden/>
          </w:rPr>
          <w:fldChar w:fldCharType="end"/>
        </w:r>
      </w:hyperlink>
    </w:p>
    <w:p w:rsidR="00632262" w:rsidRDefault="00585890">
      <w:pPr>
        <w:ind w:firstLine="0"/>
      </w:pPr>
      <w:r>
        <w:fldChar w:fldCharType="end"/>
      </w:r>
    </w:p>
    <w:p w:rsidR="00632262" w:rsidRDefault="00585890">
      <w:r>
        <w:br w:type="page"/>
      </w:r>
    </w:p>
    <w:p w:rsidR="00632262" w:rsidRDefault="00585890">
      <w:pPr>
        <w:pStyle w:val="Heading1"/>
      </w:pPr>
      <w:bookmarkStart w:id="1" w:name="_Toc240368288"/>
      <w:r>
        <w:lastRenderedPageBreak/>
        <w:t>1. GI</w:t>
      </w:r>
      <w:r>
        <w:t>Ớ</w:t>
      </w:r>
      <w:r>
        <w:t>I THI</w:t>
      </w:r>
      <w:r>
        <w:t>Ệ</w:t>
      </w:r>
      <w:r>
        <w:t>U</w:t>
      </w:r>
      <w:bookmarkEnd w:id="1"/>
    </w:p>
    <w:p w:rsidR="00632262" w:rsidRDefault="00585890">
      <w:r>
        <w:t>Assignment 04 khảo sát Convolutional Neural Network (CNN) ở ba mức triển khai nhưng cùng một nền tảng t</w:t>
      </w:r>
      <w:r>
        <w:t>oán học: NumPy from scratch để nhìn rõ forward/backward; PyTorch với automatic differentiation; và TensorFlow/Keras với graph/layer API. Ba bài toán gồm phân loại Diabetes trên dữ liệu bảng, hồi quy House Price trên sáu field, và phân loại cảm xúc Comments</w:t>
      </w:r>
      <w:r>
        <w:t xml:space="preserve"> theo chuỗi token. Mục tiêu là chứng minh cách CNN hoạt động, kiểm tra numerical parity và đánh giá trung thực mức phù hợp của inductive bias tích chập với từng loại dữ liệu.</w:t>
      </w:r>
    </w:p>
    <w:p w:rsidR="00632262" w:rsidRDefault="00585890">
      <w:r>
        <w:t>Báo cáo chỉ đọc code, notebook đã execute, CSV/JSON kết quả, model và figure hiện</w:t>
      </w:r>
      <w:r>
        <w:t xml:space="preserve"> có. Không notebook nào được chạy lại; không retrain, thay threshold, clip dự đoán để cải thiện metric, hoặc sửa output. Vì vậy các kết luận gắn với đúng split, seed và checkpoint đã khóa.</w:t>
      </w:r>
    </w:p>
    <w:p w:rsidR="00632262" w:rsidRDefault="00585890">
      <w:pPr>
        <w:ind w:firstLine="0"/>
      </w:pPr>
      <w:r>
        <w:rPr>
          <w:b/>
          <w:color w:val="227C70"/>
        </w:rPr>
        <w:t xml:space="preserve">Câu hỏi nghiên cứu: </w:t>
      </w:r>
      <w:r>
        <w:t>(1) implementation NumPy có đúng gradient và tư</w:t>
      </w:r>
      <w:r>
        <w:t>ơng đương số với framework không; (2) Improved CNN có tốt hơn Basic trên parity validation không; (3) PyTorch và TensorFlow có cho kết quả full-scale gần nhau không; (4) locality của Conv1D phù hợp khác nhau thế nào giữa tabular và text?</w:t>
      </w:r>
    </w:p>
    <w:p w:rsidR="00632262" w:rsidRDefault="00585890">
      <w:pPr>
        <w:pStyle w:val="Caption"/>
      </w:pPr>
      <w:r>
        <w:t>Bảng 1. Tóm tắt da</w:t>
      </w:r>
      <w:r>
        <w:t>taset và thiết kế đánh giá</w:t>
      </w:r>
    </w:p>
    <w:tbl>
      <w:tblPr>
        <w:tblStyle w:val="TableGrid"/>
        <w:tblW w:w="0" w:type="auto"/>
        <w:jc w:val="center"/>
        <w:tblLayout w:type="fixed"/>
        <w:tblLook w:val="04A0" w:firstRow="1" w:lastRow="0" w:firstColumn="1" w:lastColumn="0" w:noHBand="0" w:noVBand="1"/>
      </w:tblPr>
      <w:tblGrid>
        <w:gridCol w:w="1304"/>
        <w:gridCol w:w="2494"/>
        <w:gridCol w:w="1928"/>
        <w:gridCol w:w="1757"/>
        <w:gridCol w:w="1814"/>
      </w:tblGrid>
      <w:tr w:rsidR="00632262">
        <w:trPr>
          <w:tblHeader/>
          <w:jc w:val="center"/>
        </w:trPr>
        <w:tc>
          <w:tcPr>
            <w:tcW w:w="130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Task</w:t>
            </w:r>
          </w:p>
        </w:tc>
        <w:tc>
          <w:tcPr>
            <w:tcW w:w="249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Nguồn/biểu diễn</w:t>
            </w:r>
          </w:p>
        </w:tc>
        <w:tc>
          <w:tcPr>
            <w:tcW w:w="1928"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Master split</w:t>
            </w:r>
          </w:p>
        </w:tc>
        <w:tc>
          <w:tcPr>
            <w:tcW w:w="175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Bài toán</w:t>
            </w:r>
          </w:p>
        </w:tc>
        <w:tc>
          <w:tcPr>
            <w:tcW w:w="181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Metric chính</w:t>
            </w:r>
          </w:p>
        </w:tc>
      </w:tr>
      <w:tr w:rsidR="00632262">
        <w:trPr>
          <w:cantSplit/>
          <w:jc w:val="center"/>
        </w:trPr>
        <w:tc>
          <w:tcPr>
            <w:tcW w:w="1304" w:type="dxa"/>
            <w:tcMar>
              <w:top w:w="70" w:type="dxa"/>
              <w:left w:w="80" w:type="dxa"/>
              <w:bottom w:w="70" w:type="dxa"/>
              <w:right w:w="80" w:type="dxa"/>
            </w:tcMar>
            <w:vAlign w:val="center"/>
          </w:tcPr>
          <w:p w:rsidR="00632262" w:rsidRDefault="00585890">
            <w:pPr>
              <w:spacing w:after="0" w:line="240" w:lineRule="auto"/>
              <w:ind w:firstLine="0"/>
            </w:pPr>
            <w:r>
              <w:rPr>
                <w:sz w:val="19"/>
              </w:rPr>
              <w:t>Diabetes</w:t>
            </w:r>
          </w:p>
        </w:tc>
        <w:tc>
          <w:tcPr>
            <w:tcW w:w="2494" w:type="dxa"/>
            <w:tcMar>
              <w:top w:w="70" w:type="dxa"/>
              <w:left w:w="80" w:type="dxa"/>
              <w:bottom w:w="70" w:type="dxa"/>
              <w:right w:w="80" w:type="dxa"/>
            </w:tcMar>
            <w:vAlign w:val="center"/>
          </w:tcPr>
          <w:p w:rsidR="00632262" w:rsidRDefault="00585890">
            <w:pPr>
              <w:spacing w:after="0" w:line="240" w:lineRule="auto"/>
              <w:ind w:firstLine="0"/>
            </w:pPr>
            <w:r>
              <w:rPr>
                <w:sz w:val="19"/>
              </w:rPr>
              <w:t>BRFSS 2015; 253.680 dòng, 21 features</w:t>
            </w:r>
          </w:p>
        </w:tc>
        <w:tc>
          <w:tcPr>
            <w:tcW w:w="1928" w:type="dxa"/>
            <w:tcMar>
              <w:top w:w="70" w:type="dxa"/>
              <w:left w:w="80" w:type="dxa"/>
              <w:bottom w:w="70" w:type="dxa"/>
              <w:right w:w="80" w:type="dxa"/>
            </w:tcMar>
            <w:vAlign w:val="center"/>
          </w:tcPr>
          <w:p w:rsidR="00632262" w:rsidRDefault="00585890">
            <w:pPr>
              <w:spacing w:after="0" w:line="240" w:lineRule="auto"/>
              <w:ind w:firstLine="0"/>
            </w:pPr>
            <w:r>
              <w:rPr>
                <w:sz w:val="19"/>
              </w:rPr>
              <w:t>177.576 / 38.052 / 38.052</w:t>
            </w:r>
          </w:p>
        </w:tc>
        <w:tc>
          <w:tcPr>
            <w:tcW w:w="1757" w:type="dxa"/>
            <w:tcMar>
              <w:top w:w="70" w:type="dxa"/>
              <w:left w:w="80" w:type="dxa"/>
              <w:bottom w:w="70" w:type="dxa"/>
              <w:right w:w="80" w:type="dxa"/>
            </w:tcMar>
            <w:vAlign w:val="center"/>
          </w:tcPr>
          <w:p w:rsidR="00632262" w:rsidRDefault="00585890">
            <w:pPr>
              <w:spacing w:after="0" w:line="240" w:lineRule="auto"/>
              <w:ind w:firstLine="0"/>
            </w:pPr>
            <w:r>
              <w:rPr>
                <w:sz w:val="19"/>
              </w:rPr>
              <w:t>Phân loại mất cân bằng</w:t>
            </w:r>
          </w:p>
        </w:tc>
        <w:tc>
          <w:tcPr>
            <w:tcW w:w="1814" w:type="dxa"/>
            <w:tcMar>
              <w:top w:w="70" w:type="dxa"/>
              <w:left w:w="80" w:type="dxa"/>
              <w:bottom w:w="70" w:type="dxa"/>
              <w:right w:w="80" w:type="dxa"/>
            </w:tcMar>
            <w:vAlign w:val="center"/>
          </w:tcPr>
          <w:p w:rsidR="00632262" w:rsidRDefault="00585890">
            <w:pPr>
              <w:spacing w:after="0" w:line="240" w:lineRule="auto"/>
              <w:ind w:firstLine="0"/>
            </w:pPr>
            <w:r>
              <w:rPr>
                <w:sz w:val="19"/>
              </w:rPr>
              <w:t>F1, Recall, AUC</w:t>
            </w:r>
          </w:p>
        </w:tc>
      </w:tr>
      <w:tr w:rsidR="00632262">
        <w:trPr>
          <w:cantSplit/>
          <w:jc w:val="center"/>
        </w:trPr>
        <w:tc>
          <w:tcPr>
            <w:tcW w:w="130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House Price</w:t>
            </w:r>
          </w:p>
        </w:tc>
        <w:tc>
          <w:tcPr>
            <w:tcW w:w="249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400.000 dòng lấy mẫu; 6 field × 8 chiều</w:t>
            </w:r>
          </w:p>
        </w:tc>
        <w:tc>
          <w:tcPr>
            <w:tcW w:w="192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280.000</w:t>
            </w:r>
            <w:r>
              <w:rPr>
                <w:sz w:val="19"/>
              </w:rPr>
              <w:t xml:space="preserve"> / 60.000 / 60.000</w:t>
            </w:r>
          </w:p>
        </w:tc>
        <w:tc>
          <w:tcPr>
            <w:tcW w:w="175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Hồi quy</w:t>
            </w:r>
          </w:p>
        </w:tc>
        <w:tc>
          <w:tcPr>
            <w:tcW w:w="181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MAE, RMSE, R² (USD)</w:t>
            </w:r>
          </w:p>
        </w:tc>
      </w:tr>
      <w:tr w:rsidR="00632262">
        <w:trPr>
          <w:cantSplit/>
          <w:jc w:val="center"/>
        </w:trPr>
        <w:tc>
          <w:tcPr>
            <w:tcW w:w="1304" w:type="dxa"/>
            <w:tcMar>
              <w:top w:w="70" w:type="dxa"/>
              <w:left w:w="80" w:type="dxa"/>
              <w:bottom w:w="70" w:type="dxa"/>
              <w:right w:w="80" w:type="dxa"/>
            </w:tcMar>
            <w:vAlign w:val="center"/>
          </w:tcPr>
          <w:p w:rsidR="00632262" w:rsidRDefault="00585890">
            <w:pPr>
              <w:spacing w:after="0" w:line="240" w:lineRule="auto"/>
              <w:ind w:firstLine="0"/>
            </w:pPr>
            <w:r>
              <w:rPr>
                <w:sz w:val="19"/>
              </w:rPr>
              <w:t>Comments</w:t>
            </w:r>
          </w:p>
        </w:tc>
        <w:tc>
          <w:tcPr>
            <w:tcW w:w="2494" w:type="dxa"/>
            <w:tcMar>
              <w:top w:w="70" w:type="dxa"/>
              <w:left w:w="80" w:type="dxa"/>
              <w:bottom w:w="70" w:type="dxa"/>
              <w:right w:w="80" w:type="dxa"/>
            </w:tcMar>
            <w:vAlign w:val="center"/>
          </w:tcPr>
          <w:p w:rsidR="00632262" w:rsidRDefault="00585890">
            <w:pPr>
              <w:spacing w:after="0" w:line="240" w:lineRule="auto"/>
              <w:ind w:firstLine="0"/>
            </w:pPr>
            <w:r>
              <w:rPr>
                <w:sz w:val="19"/>
              </w:rPr>
              <w:t>Token IDs; vocab 20.000; MAX_LEN 192</w:t>
            </w:r>
          </w:p>
        </w:tc>
        <w:tc>
          <w:tcPr>
            <w:tcW w:w="1928" w:type="dxa"/>
            <w:tcMar>
              <w:top w:w="70" w:type="dxa"/>
              <w:left w:w="80" w:type="dxa"/>
              <w:bottom w:w="70" w:type="dxa"/>
              <w:right w:w="80" w:type="dxa"/>
            </w:tcMar>
            <w:vAlign w:val="center"/>
          </w:tcPr>
          <w:p w:rsidR="00632262" w:rsidRDefault="00585890">
            <w:pPr>
              <w:spacing w:after="0" w:line="240" w:lineRule="auto"/>
              <w:ind w:firstLine="0"/>
            </w:pPr>
            <w:r>
              <w:rPr>
                <w:sz w:val="19"/>
              </w:rPr>
              <w:t>800.000 / 100.000 / 200.000</w:t>
            </w:r>
          </w:p>
        </w:tc>
        <w:tc>
          <w:tcPr>
            <w:tcW w:w="1757" w:type="dxa"/>
            <w:tcMar>
              <w:top w:w="70" w:type="dxa"/>
              <w:left w:w="80" w:type="dxa"/>
              <w:bottom w:w="70" w:type="dxa"/>
              <w:right w:w="80" w:type="dxa"/>
            </w:tcMar>
            <w:vAlign w:val="center"/>
          </w:tcPr>
          <w:p w:rsidR="00632262" w:rsidRDefault="00585890">
            <w:pPr>
              <w:spacing w:after="0" w:line="240" w:lineRule="auto"/>
              <w:ind w:firstLine="0"/>
            </w:pPr>
            <w:r>
              <w:rPr>
                <w:sz w:val="19"/>
              </w:rPr>
              <w:t>Phân loại cân bằng</w:t>
            </w:r>
          </w:p>
        </w:tc>
        <w:tc>
          <w:tcPr>
            <w:tcW w:w="1814" w:type="dxa"/>
            <w:tcMar>
              <w:top w:w="70" w:type="dxa"/>
              <w:left w:w="80" w:type="dxa"/>
              <w:bottom w:w="70" w:type="dxa"/>
              <w:right w:w="80" w:type="dxa"/>
            </w:tcMar>
            <w:vAlign w:val="center"/>
          </w:tcPr>
          <w:p w:rsidR="00632262" w:rsidRDefault="00585890">
            <w:pPr>
              <w:spacing w:after="0" w:line="240" w:lineRule="auto"/>
              <w:ind w:firstLine="0"/>
            </w:pPr>
            <w:r>
              <w:rPr>
                <w:sz w:val="19"/>
              </w:rPr>
              <w:t>F1, Accuracy, AUC</w:t>
            </w:r>
          </w:p>
        </w:tc>
      </w:tr>
    </w:tbl>
    <w:p w:rsidR="00632262" w:rsidRDefault="00632262">
      <w:pPr>
        <w:spacing w:after="0"/>
      </w:pPr>
    </w:p>
    <w:p w:rsidR="00632262" w:rsidRDefault="00585890">
      <w:pPr>
        <w:pStyle w:val="Heading1"/>
      </w:pPr>
      <w:bookmarkStart w:id="2" w:name="_Toc240368289"/>
      <w:r>
        <w:t>2. CƠ S</w:t>
      </w:r>
      <w:r>
        <w:t>Ở</w:t>
      </w:r>
      <w:r>
        <w:t xml:space="preserve"> LÝ THUY</w:t>
      </w:r>
      <w:r>
        <w:t>Ế</w:t>
      </w:r>
      <w:r>
        <w:t>T CNN</w:t>
      </w:r>
      <w:bookmarkEnd w:id="2"/>
    </w:p>
    <w:p w:rsidR="00632262" w:rsidRDefault="00585890">
      <w:pPr>
        <w:pStyle w:val="Heading2"/>
      </w:pPr>
      <w:bookmarkStart w:id="3" w:name="_Toc240368290"/>
      <w:r>
        <w:t>2.1. Convolution, kernel và sliding window</w:t>
      </w:r>
      <w:bookmarkEnd w:id="3"/>
    </w:p>
    <w:p w:rsidR="00632262" w:rsidRDefault="00585890">
      <w:r>
        <w:t xml:space="preserve">Trong implementation này, </w:t>
      </w:r>
      <w:r>
        <w:t>Conv1D thực hiện cross-correlation: z[b,o,t] = b[o] + Σc Σj W[o,c,j]·x[b,c,t+j−p]. Một kernel nhỏ trượt dọc chiều dài L; mỗi output tại t chỉ nối với một vùng cục bộ của input (local connectivity). Cùng bộ weight W được tái sử dụng ở mọi vị trí (weight sha</w:t>
      </w:r>
      <w:r>
        <w:t>ring), làm số tham số không tăng theo chiều dài chuỗi và cho phép một pattern được nhận ra dù xuất hiện ở vị trí khác.</w:t>
      </w:r>
    </w:p>
    <w:p w:rsidR="00632262" w:rsidRDefault="00585890">
      <w:r>
        <w:t xml:space="preserve">Kernel được học, không được viết tay để tìm sẵn một motif. Trong giai đoạn đầu, filter có thể phản ứng với tương phản hoặc tổ hợp cục bộ </w:t>
      </w:r>
      <w:r>
        <w:t xml:space="preserve">đơn giản; ở tầng sâu hơn, filter kết hợp </w:t>
      </w:r>
      <w:r>
        <w:lastRenderedPageBreak/>
        <w:t>activation trước thành pattern trừu tượng hơn. Cụm từ learned filters nghĩa là gradient từ loss điều chỉnh các hệ số kernel qua nhiều batch.</w:t>
      </w:r>
    </w:p>
    <w:p w:rsidR="00632262" w:rsidRDefault="00585890">
      <w:pPr>
        <w:ind w:firstLine="0"/>
      </w:pPr>
      <w:r>
        <w:rPr>
          <w:b/>
          <w:color w:val="227C70"/>
        </w:rPr>
        <w:t xml:space="preserve">Ví dụ Lecture 04: </w:t>
      </w:r>
      <w:r>
        <w:t>Với x = [2, 1, 3, 4, 2] và k = [0,5; −1; 0,5], phép tính</w:t>
      </w:r>
      <w:r>
        <w:t xml:space="preserve"> cửa sổ đầu là 2×0,5 + 1×(−1) + 3×0,5 = 1,5. Phép tính trực tiếp cho kết quả 1,5; implementation sử dụng kết quả toán học này, không sửa phép toán để ép thành 1,0. Ba cửa sổ valid lần lượt cho [1,5; −0,5; −1,5].</w:t>
      </w:r>
    </w:p>
    <w:p w:rsidR="00632262" w:rsidRDefault="00585890">
      <w:pPr>
        <w:pStyle w:val="Heading2"/>
      </w:pPr>
      <w:bookmarkStart w:id="4" w:name="_Toc240368291"/>
      <w:r>
        <w:t>2.2. ReLU, pooling, GlobalMaxPooling và Dens</w:t>
      </w:r>
      <w:r>
        <w:t>e</w:t>
      </w:r>
      <w:bookmarkEnd w:id="4"/>
    </w:p>
    <w:p w:rsidR="00632262" w:rsidRDefault="00585890">
      <w:r>
        <w:t>ReLU a=max(0,z) giữ activation dương và đặt phần âm về 0, tạo phi tuyến để nhiều convolution không sụp thành một biến đổi tuyến tính. MaxPool1D lấy cực đại trong cửa sổ cục bộ và giảm chiều dài; backward trả gradient về đúng vị trí argmax đã lưu. GlobalM</w:t>
      </w:r>
      <w:r>
        <w:t>axPooling lấy một cực đại trên toàn bộ chiều dài cho từng channel, biến [B,C,L] thành [B,C]. Với text, mask đảm bảo PAD không được chọn làm bằng chứng. Dense sau đó tính hWᵀ+b để tạo hai logits classification hoặc một giá trị tuyến tính regression.</w:t>
      </w:r>
    </w:p>
    <w:p w:rsidR="00632262" w:rsidRDefault="00585890">
      <w:pPr>
        <w:pStyle w:val="Heading2"/>
      </w:pPr>
      <w:bookmarkStart w:id="5" w:name="_Toc240368292"/>
      <w:r>
        <w:t>2.3. Fo</w:t>
      </w:r>
      <w:r>
        <w:t>rward, loss, gradient, backpropagation và Adam</w:t>
      </w:r>
      <w:bookmarkEnd w:id="5"/>
    </w:p>
    <w:p w:rsidR="00632262" w:rsidRDefault="00585890">
      <w:r>
        <w:t>Forward propagation đi từ input qua Conv→ReLU→Pool→GlobalMax→Dense để tạo prediction. Classification dùng softmax cross-entropy ổn định số; House dùng MSE trên target standardize(log1p(price)). Gradient là đạo</w:t>
      </w:r>
      <w:r>
        <w:t xml:space="preserve"> hàm của loss theo mỗi tensor/tham số. Backpropagation áp dụng chain rule theo thứ tự ngược: Dense→GlobalMax→Conv3 (nếu có)→MaxPool→Conv2→Conv1, đồng thời cộng đóng góp weight sharing từ mọi cửa sổ.</w:t>
      </w:r>
    </w:p>
    <w:p w:rsidR="00632262" w:rsidRDefault="00585890">
      <w:r>
        <w:t>Adam duy trì moment bậc một m và moment bậc hai v của gra</w:t>
      </w:r>
      <w:r>
        <w:t>dient, hiệu chỉnh bias rồi cập nhật tham số theo m̂/(√v̂+ε). NumPy thực hiện các bước này bằng ndarray; PyTorch autograd và tf.GradientTape tự dựng gradient graph. Framework thay implementation effort, không thay bản chất CNN.</w:t>
      </w:r>
    </w:p>
    <w:p w:rsidR="00632262" w:rsidRDefault="00585890">
      <w:pPr>
        <w:pStyle w:val="Heading2"/>
      </w:pPr>
      <w:bookmarkStart w:id="6" w:name="_Toc240368293"/>
      <w:r>
        <w:t>2.4. Tensor shapes</w:t>
      </w:r>
      <w:bookmarkEnd w:id="6"/>
    </w:p>
    <w:p w:rsidR="00632262" w:rsidRDefault="00585890">
      <w:pPr>
        <w:pStyle w:val="Caption"/>
      </w:pPr>
      <w:r>
        <w:t>Bảng 2. Ki</w:t>
      </w:r>
      <w:r>
        <w:t>ến trúc và dòng tensor</w:t>
      </w:r>
    </w:p>
    <w:tbl>
      <w:tblPr>
        <w:tblStyle w:val="TableGrid"/>
        <w:tblW w:w="0" w:type="auto"/>
        <w:jc w:val="center"/>
        <w:tblLayout w:type="fixed"/>
        <w:tblLook w:val="04A0" w:firstRow="1" w:lastRow="0" w:firstColumn="1" w:lastColumn="0" w:noHBand="0" w:noVBand="1"/>
      </w:tblPr>
      <w:tblGrid>
        <w:gridCol w:w="1701"/>
        <w:gridCol w:w="2098"/>
        <w:gridCol w:w="2154"/>
        <w:gridCol w:w="3175"/>
      </w:tblGrid>
      <w:tr w:rsidR="00632262">
        <w:trPr>
          <w:tblHeader/>
          <w:jc w:val="center"/>
        </w:trPr>
        <w:tc>
          <w:tcPr>
            <w:tcW w:w="1701"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Khối</w:t>
            </w:r>
          </w:p>
        </w:tc>
        <w:tc>
          <w:tcPr>
            <w:tcW w:w="2098"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Basic CNN</w:t>
            </w:r>
          </w:p>
        </w:tc>
        <w:tc>
          <w:tcPr>
            <w:tcW w:w="215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Improved CNN</w:t>
            </w:r>
          </w:p>
        </w:tc>
        <w:tc>
          <w:tcPr>
            <w:tcW w:w="3175"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Ý nghĩa</w:t>
            </w:r>
          </w:p>
        </w:tc>
      </w:tr>
      <w:tr w:rsidR="00632262">
        <w:trPr>
          <w:cantSplit/>
          <w:jc w:val="center"/>
        </w:trPr>
        <w:tc>
          <w:tcPr>
            <w:tcW w:w="1701" w:type="dxa"/>
            <w:tcMar>
              <w:top w:w="70" w:type="dxa"/>
              <w:left w:w="80" w:type="dxa"/>
              <w:bottom w:w="70" w:type="dxa"/>
              <w:right w:w="80" w:type="dxa"/>
            </w:tcMar>
            <w:vAlign w:val="center"/>
          </w:tcPr>
          <w:p w:rsidR="00632262" w:rsidRDefault="00585890">
            <w:pPr>
              <w:spacing w:after="0" w:line="240" w:lineRule="auto"/>
              <w:ind w:firstLine="0"/>
            </w:pPr>
            <w:r>
              <w:rPr>
                <w:sz w:val="19"/>
              </w:rPr>
              <w:t>Input</w:t>
            </w:r>
          </w:p>
        </w:tc>
        <w:tc>
          <w:tcPr>
            <w:tcW w:w="2098" w:type="dxa"/>
            <w:tcMar>
              <w:top w:w="70" w:type="dxa"/>
              <w:left w:w="80" w:type="dxa"/>
              <w:bottom w:w="70" w:type="dxa"/>
              <w:right w:w="80" w:type="dxa"/>
            </w:tcMar>
            <w:vAlign w:val="center"/>
          </w:tcPr>
          <w:p w:rsidR="00632262" w:rsidRDefault="00585890">
            <w:pPr>
              <w:spacing w:after="0" w:line="240" w:lineRule="auto"/>
              <w:ind w:firstLine="0"/>
            </w:pPr>
            <w:r>
              <w:rPr>
                <w:sz w:val="19"/>
              </w:rPr>
              <w:t>[B,C,L]</w:t>
            </w:r>
          </w:p>
        </w:tc>
        <w:tc>
          <w:tcPr>
            <w:tcW w:w="2154" w:type="dxa"/>
            <w:tcMar>
              <w:top w:w="70" w:type="dxa"/>
              <w:left w:w="80" w:type="dxa"/>
              <w:bottom w:w="70" w:type="dxa"/>
              <w:right w:w="80" w:type="dxa"/>
            </w:tcMar>
            <w:vAlign w:val="center"/>
          </w:tcPr>
          <w:p w:rsidR="00632262" w:rsidRDefault="00585890">
            <w:pPr>
              <w:spacing w:after="0" w:line="240" w:lineRule="auto"/>
              <w:ind w:firstLine="0"/>
            </w:pPr>
            <w:r>
              <w:rPr>
                <w:sz w:val="19"/>
              </w:rPr>
              <w:t>[B,C,L]</w:t>
            </w:r>
          </w:p>
        </w:tc>
        <w:tc>
          <w:tcPr>
            <w:tcW w:w="3175" w:type="dxa"/>
            <w:tcMar>
              <w:top w:w="70" w:type="dxa"/>
              <w:left w:w="80" w:type="dxa"/>
              <w:bottom w:w="70" w:type="dxa"/>
              <w:right w:w="80" w:type="dxa"/>
            </w:tcMar>
            <w:vAlign w:val="center"/>
          </w:tcPr>
          <w:p w:rsidR="00632262" w:rsidRDefault="00585890">
            <w:pPr>
              <w:spacing w:after="0" w:line="240" w:lineRule="auto"/>
              <w:ind w:firstLine="0"/>
            </w:pPr>
            <w:r>
              <w:rPr>
                <w:sz w:val="19"/>
              </w:rPr>
              <w:t>NCL ở NumPy/PyTorch; TensorFlow dùng NLC</w:t>
            </w:r>
          </w:p>
        </w:tc>
      </w:tr>
      <w:tr w:rsidR="00632262">
        <w:trPr>
          <w:cantSplit/>
          <w:jc w:val="center"/>
        </w:trPr>
        <w:tc>
          <w:tcPr>
            <w:tcW w:w="170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Conv1 + ReLU</w:t>
            </w:r>
          </w:p>
        </w:tc>
        <w:tc>
          <w:tcPr>
            <w:tcW w:w="209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[B,8,L]</w:t>
            </w:r>
          </w:p>
        </w:tc>
        <w:tc>
          <w:tcPr>
            <w:tcW w:w="215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[B,8,L]</w:t>
            </w:r>
          </w:p>
        </w:tc>
        <w:tc>
          <w:tcPr>
            <w:tcW w:w="3175"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8 learned filters, kernel 3, same padding</w:t>
            </w:r>
          </w:p>
        </w:tc>
      </w:tr>
      <w:tr w:rsidR="00632262">
        <w:trPr>
          <w:cantSplit/>
          <w:jc w:val="center"/>
        </w:trPr>
        <w:tc>
          <w:tcPr>
            <w:tcW w:w="1701" w:type="dxa"/>
            <w:tcMar>
              <w:top w:w="70" w:type="dxa"/>
              <w:left w:w="80" w:type="dxa"/>
              <w:bottom w:w="70" w:type="dxa"/>
              <w:right w:w="80" w:type="dxa"/>
            </w:tcMar>
            <w:vAlign w:val="center"/>
          </w:tcPr>
          <w:p w:rsidR="00632262" w:rsidRDefault="00585890">
            <w:pPr>
              <w:spacing w:after="0" w:line="240" w:lineRule="auto"/>
              <w:ind w:firstLine="0"/>
            </w:pPr>
            <w:r>
              <w:rPr>
                <w:sz w:val="19"/>
              </w:rPr>
              <w:t>Conv2 + ReLU</w:t>
            </w:r>
          </w:p>
        </w:tc>
        <w:tc>
          <w:tcPr>
            <w:tcW w:w="2098" w:type="dxa"/>
            <w:tcMar>
              <w:top w:w="70" w:type="dxa"/>
              <w:left w:w="80" w:type="dxa"/>
              <w:bottom w:w="70" w:type="dxa"/>
              <w:right w:w="80" w:type="dxa"/>
            </w:tcMar>
            <w:vAlign w:val="center"/>
          </w:tcPr>
          <w:p w:rsidR="00632262" w:rsidRDefault="00585890">
            <w:pPr>
              <w:spacing w:after="0" w:line="240" w:lineRule="auto"/>
              <w:ind w:firstLine="0"/>
            </w:pPr>
            <w:r>
              <w:rPr>
                <w:sz w:val="19"/>
              </w:rPr>
              <w:t>[B,16,L]</w:t>
            </w:r>
          </w:p>
        </w:tc>
        <w:tc>
          <w:tcPr>
            <w:tcW w:w="2154" w:type="dxa"/>
            <w:tcMar>
              <w:top w:w="70" w:type="dxa"/>
              <w:left w:w="80" w:type="dxa"/>
              <w:bottom w:w="70" w:type="dxa"/>
              <w:right w:w="80" w:type="dxa"/>
            </w:tcMar>
            <w:vAlign w:val="center"/>
          </w:tcPr>
          <w:p w:rsidR="00632262" w:rsidRDefault="00585890">
            <w:pPr>
              <w:spacing w:after="0" w:line="240" w:lineRule="auto"/>
              <w:ind w:firstLine="0"/>
            </w:pPr>
            <w:r>
              <w:rPr>
                <w:sz w:val="19"/>
              </w:rPr>
              <w:t>[B,16,L]</w:t>
            </w:r>
          </w:p>
        </w:tc>
        <w:tc>
          <w:tcPr>
            <w:tcW w:w="3175" w:type="dxa"/>
            <w:tcMar>
              <w:top w:w="70" w:type="dxa"/>
              <w:left w:w="80" w:type="dxa"/>
              <w:bottom w:w="70" w:type="dxa"/>
              <w:right w:w="80" w:type="dxa"/>
            </w:tcMar>
            <w:vAlign w:val="center"/>
          </w:tcPr>
          <w:p w:rsidR="00632262" w:rsidRDefault="00585890">
            <w:pPr>
              <w:spacing w:after="0" w:line="240" w:lineRule="auto"/>
              <w:ind w:firstLine="0"/>
            </w:pPr>
            <w:r>
              <w:rPr>
                <w:sz w:val="19"/>
              </w:rPr>
              <w:t xml:space="preserve">16 filters dùng receptive </w:t>
            </w:r>
            <w:r>
              <w:rPr>
                <w:sz w:val="19"/>
              </w:rPr>
              <w:t>field rộng hơn</w:t>
            </w:r>
          </w:p>
        </w:tc>
      </w:tr>
      <w:tr w:rsidR="00632262">
        <w:trPr>
          <w:cantSplit/>
          <w:jc w:val="center"/>
        </w:trPr>
        <w:tc>
          <w:tcPr>
            <w:tcW w:w="170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MaxPool1D</w:t>
            </w:r>
          </w:p>
        </w:tc>
        <w:tc>
          <w:tcPr>
            <w:tcW w:w="209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[B,16,⌊L/2⌋]</w:t>
            </w:r>
          </w:p>
        </w:tc>
        <w:tc>
          <w:tcPr>
            <w:tcW w:w="215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[B,16,⌊L/2⌋]</w:t>
            </w:r>
          </w:p>
        </w:tc>
        <w:tc>
          <w:tcPr>
            <w:tcW w:w="3175"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kernel=2, stride=2</w:t>
            </w:r>
          </w:p>
        </w:tc>
      </w:tr>
      <w:tr w:rsidR="00632262">
        <w:trPr>
          <w:cantSplit/>
          <w:jc w:val="center"/>
        </w:trPr>
        <w:tc>
          <w:tcPr>
            <w:tcW w:w="1701" w:type="dxa"/>
            <w:tcMar>
              <w:top w:w="70" w:type="dxa"/>
              <w:left w:w="80" w:type="dxa"/>
              <w:bottom w:w="70" w:type="dxa"/>
              <w:right w:w="80" w:type="dxa"/>
            </w:tcMar>
            <w:vAlign w:val="center"/>
          </w:tcPr>
          <w:p w:rsidR="00632262" w:rsidRDefault="00585890">
            <w:pPr>
              <w:spacing w:after="0" w:line="240" w:lineRule="auto"/>
              <w:ind w:firstLine="0"/>
            </w:pPr>
            <w:r>
              <w:rPr>
                <w:sz w:val="19"/>
              </w:rPr>
              <w:t>Conv3 + ReLU</w:t>
            </w:r>
          </w:p>
        </w:tc>
        <w:tc>
          <w:tcPr>
            <w:tcW w:w="2098" w:type="dxa"/>
            <w:tcMar>
              <w:top w:w="70" w:type="dxa"/>
              <w:left w:w="80" w:type="dxa"/>
              <w:bottom w:w="70" w:type="dxa"/>
              <w:right w:w="80" w:type="dxa"/>
            </w:tcMar>
            <w:vAlign w:val="center"/>
          </w:tcPr>
          <w:p w:rsidR="00632262" w:rsidRDefault="00585890">
            <w:pPr>
              <w:spacing w:after="0" w:line="240" w:lineRule="auto"/>
              <w:ind w:firstLine="0"/>
            </w:pPr>
            <w:r>
              <w:rPr>
                <w:sz w:val="19"/>
              </w:rPr>
              <w:t>—</w:t>
            </w:r>
          </w:p>
        </w:tc>
        <w:tc>
          <w:tcPr>
            <w:tcW w:w="2154" w:type="dxa"/>
            <w:tcMar>
              <w:top w:w="70" w:type="dxa"/>
              <w:left w:w="80" w:type="dxa"/>
              <w:bottom w:w="70" w:type="dxa"/>
              <w:right w:w="80" w:type="dxa"/>
            </w:tcMar>
            <w:vAlign w:val="center"/>
          </w:tcPr>
          <w:p w:rsidR="00632262" w:rsidRDefault="00585890">
            <w:pPr>
              <w:spacing w:after="0" w:line="240" w:lineRule="auto"/>
              <w:ind w:firstLine="0"/>
            </w:pPr>
            <w:r>
              <w:rPr>
                <w:sz w:val="19"/>
              </w:rPr>
              <w:t>[B,32,⌊L/2⌋]</w:t>
            </w:r>
          </w:p>
        </w:tc>
        <w:tc>
          <w:tcPr>
            <w:tcW w:w="3175" w:type="dxa"/>
            <w:tcMar>
              <w:top w:w="70" w:type="dxa"/>
              <w:left w:w="80" w:type="dxa"/>
              <w:bottom w:w="70" w:type="dxa"/>
              <w:right w:w="80" w:type="dxa"/>
            </w:tcMar>
            <w:vAlign w:val="center"/>
          </w:tcPr>
          <w:p w:rsidR="00632262" w:rsidRDefault="00585890">
            <w:pPr>
              <w:spacing w:after="0" w:line="240" w:lineRule="auto"/>
              <w:ind w:firstLine="0"/>
            </w:pPr>
            <w:r>
              <w:rPr>
                <w:sz w:val="19"/>
              </w:rPr>
              <w:t>Tầng bổ sung của Improved</w:t>
            </w:r>
          </w:p>
        </w:tc>
      </w:tr>
      <w:tr w:rsidR="00632262">
        <w:trPr>
          <w:cantSplit/>
          <w:jc w:val="center"/>
        </w:trPr>
        <w:tc>
          <w:tcPr>
            <w:tcW w:w="170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GlobalMaxPool</w:t>
            </w:r>
          </w:p>
        </w:tc>
        <w:tc>
          <w:tcPr>
            <w:tcW w:w="209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[B,16]</w:t>
            </w:r>
          </w:p>
        </w:tc>
        <w:tc>
          <w:tcPr>
            <w:tcW w:w="215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[B,32]</w:t>
            </w:r>
          </w:p>
        </w:tc>
        <w:tc>
          <w:tcPr>
            <w:tcW w:w="3175"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Gom chiều vị trí</w:t>
            </w:r>
          </w:p>
        </w:tc>
      </w:tr>
      <w:tr w:rsidR="00632262">
        <w:trPr>
          <w:cantSplit/>
          <w:jc w:val="center"/>
        </w:trPr>
        <w:tc>
          <w:tcPr>
            <w:tcW w:w="1701" w:type="dxa"/>
            <w:tcMar>
              <w:top w:w="70" w:type="dxa"/>
              <w:left w:w="80" w:type="dxa"/>
              <w:bottom w:w="70" w:type="dxa"/>
              <w:right w:w="80" w:type="dxa"/>
            </w:tcMar>
            <w:vAlign w:val="center"/>
          </w:tcPr>
          <w:p w:rsidR="00632262" w:rsidRDefault="00585890">
            <w:pPr>
              <w:spacing w:after="0" w:line="240" w:lineRule="auto"/>
              <w:ind w:firstLine="0"/>
            </w:pPr>
            <w:r>
              <w:rPr>
                <w:sz w:val="19"/>
              </w:rPr>
              <w:lastRenderedPageBreak/>
              <w:t>Hidden Dense</w:t>
            </w:r>
          </w:p>
        </w:tc>
        <w:tc>
          <w:tcPr>
            <w:tcW w:w="2098" w:type="dxa"/>
            <w:tcMar>
              <w:top w:w="70" w:type="dxa"/>
              <w:left w:w="80" w:type="dxa"/>
              <w:bottom w:w="70" w:type="dxa"/>
              <w:right w:w="80" w:type="dxa"/>
            </w:tcMar>
            <w:vAlign w:val="center"/>
          </w:tcPr>
          <w:p w:rsidR="00632262" w:rsidRDefault="00585890">
            <w:pPr>
              <w:spacing w:after="0" w:line="240" w:lineRule="auto"/>
              <w:ind w:firstLine="0"/>
            </w:pPr>
            <w:r>
              <w:rPr>
                <w:sz w:val="19"/>
              </w:rPr>
              <w:t>—</w:t>
            </w:r>
          </w:p>
        </w:tc>
        <w:tc>
          <w:tcPr>
            <w:tcW w:w="2154" w:type="dxa"/>
            <w:tcMar>
              <w:top w:w="70" w:type="dxa"/>
              <w:left w:w="80" w:type="dxa"/>
              <w:bottom w:w="70" w:type="dxa"/>
              <w:right w:w="80" w:type="dxa"/>
            </w:tcMar>
            <w:vAlign w:val="center"/>
          </w:tcPr>
          <w:p w:rsidR="00632262" w:rsidRDefault="00585890">
            <w:pPr>
              <w:spacing w:after="0" w:line="240" w:lineRule="auto"/>
              <w:ind w:firstLine="0"/>
            </w:pPr>
            <w:r>
              <w:rPr>
                <w:sz w:val="19"/>
              </w:rPr>
              <w:t>[B,16]</w:t>
            </w:r>
          </w:p>
        </w:tc>
        <w:tc>
          <w:tcPr>
            <w:tcW w:w="3175" w:type="dxa"/>
            <w:tcMar>
              <w:top w:w="70" w:type="dxa"/>
              <w:left w:w="80" w:type="dxa"/>
              <w:bottom w:w="70" w:type="dxa"/>
              <w:right w:w="80" w:type="dxa"/>
            </w:tcMar>
            <w:vAlign w:val="center"/>
          </w:tcPr>
          <w:p w:rsidR="00632262" w:rsidRDefault="00585890">
            <w:pPr>
              <w:spacing w:after="0" w:line="240" w:lineRule="auto"/>
              <w:ind w:firstLine="0"/>
            </w:pPr>
            <w:r>
              <w:rPr>
                <w:sz w:val="19"/>
              </w:rPr>
              <w:t>Biểu diễn ẩn bổ sung</w:t>
            </w:r>
          </w:p>
        </w:tc>
      </w:tr>
      <w:tr w:rsidR="00632262">
        <w:trPr>
          <w:cantSplit/>
          <w:jc w:val="center"/>
        </w:trPr>
        <w:tc>
          <w:tcPr>
            <w:tcW w:w="170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Output</w:t>
            </w:r>
          </w:p>
        </w:tc>
        <w:tc>
          <w:tcPr>
            <w:tcW w:w="209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[B,2] hoặc [B,1]</w:t>
            </w:r>
          </w:p>
        </w:tc>
        <w:tc>
          <w:tcPr>
            <w:tcW w:w="215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 xml:space="preserve">[B,2] hoặc </w:t>
            </w:r>
            <w:r>
              <w:rPr>
                <w:sz w:val="19"/>
              </w:rPr>
              <w:t>[B,1]</w:t>
            </w:r>
          </w:p>
        </w:tc>
        <w:tc>
          <w:tcPr>
            <w:tcW w:w="3175"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Logits hoặc linear value</w:t>
            </w:r>
          </w:p>
        </w:tc>
      </w:tr>
    </w:tbl>
    <w:p w:rsidR="00632262" w:rsidRDefault="00632262">
      <w:pPr>
        <w:spacing w:after="0"/>
      </w:pPr>
    </w:p>
    <w:p w:rsidR="00632262" w:rsidRDefault="00585890">
      <w:pPr>
        <w:pStyle w:val="Heading1"/>
      </w:pPr>
      <w:bookmarkStart w:id="7" w:name="_Toc240368294"/>
      <w:r>
        <w:t>3. THI</w:t>
      </w:r>
      <w:r>
        <w:t>Ế</w:t>
      </w:r>
      <w:r>
        <w:t>T K</w:t>
      </w:r>
      <w:r>
        <w:t>Ế</w:t>
      </w:r>
      <w:r>
        <w:t xml:space="preserve"> TH</w:t>
      </w:r>
      <w:r>
        <w:t>Ự</w:t>
      </w:r>
      <w:r>
        <w:t>C NGHI</w:t>
      </w:r>
      <w:r>
        <w:t>Ệ</w:t>
      </w:r>
      <w:r>
        <w:t>M</w:t>
      </w:r>
      <w:bookmarkEnd w:id="7"/>
    </w:p>
    <w:p w:rsidR="00632262" w:rsidRDefault="00585890">
      <w:r>
        <w:t>Parity stage chạy 2 kiến trúc × 3 implementation × 3 task = 18 runs. Mỗi task dùng cùng frozen split, initialization, objective, Adam learning rate 10⁻³, batch order và early stopping patience=3. Val</w:t>
      </w:r>
      <w:r>
        <w:t>idation chọn Basic/Improved; test của kiến trúc không được chọn để trống có chủ ý. Sau khi Improved thắng trung bình trên cả ba task, full-scale chỉ chạy PyTorch và TensorFlow: tổng cộng 6 runs.</w:t>
      </w:r>
    </w:p>
    <w:p w:rsidR="00632262" w:rsidRDefault="00585890">
      <w:r>
        <w:t xml:space="preserve">Classification chọn checkpoint theo F1 validation, dùng loss </w:t>
      </w:r>
      <w:r>
        <w:t>làm tie-break; House chọn RMSE rồi MAE. Test chỉ được đánh giá sau selection. NumPy full-scale không chạy vì mục tiêu pedagogical đã được đáp ứng ở parity và chi phí vòng lặp thủ công lớn. Parity-test nằm trong full master-test, nên full test không phải mộ</w:t>
      </w:r>
      <w:r>
        <w:t>t holdout hoàn toàn mới; không có tuning sau full test.</w:t>
      </w:r>
    </w:p>
    <w:p w:rsidR="00632262" w:rsidRDefault="00585890">
      <w:pPr>
        <w:pStyle w:val="Caption"/>
      </w:pPr>
      <w:r>
        <w:t>Bảng 3. Quy mô, cấu hình và parameter count</w:t>
      </w:r>
    </w:p>
    <w:tbl>
      <w:tblPr>
        <w:tblStyle w:val="TableGrid"/>
        <w:tblW w:w="0" w:type="auto"/>
        <w:jc w:val="center"/>
        <w:tblLayout w:type="fixed"/>
        <w:tblLook w:val="04A0" w:firstRow="1" w:lastRow="0" w:firstColumn="1" w:lastColumn="0" w:noHBand="0" w:noVBand="1"/>
      </w:tblPr>
      <w:tblGrid>
        <w:gridCol w:w="1247"/>
        <w:gridCol w:w="2381"/>
        <w:gridCol w:w="2381"/>
        <w:gridCol w:w="850"/>
        <w:gridCol w:w="1134"/>
        <w:gridCol w:w="1134"/>
      </w:tblGrid>
      <w:tr w:rsidR="00632262">
        <w:trPr>
          <w:tblHeader/>
          <w:jc w:val="center"/>
        </w:trPr>
        <w:tc>
          <w:tcPr>
            <w:tcW w:w="124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Task</w:t>
            </w:r>
          </w:p>
        </w:tc>
        <w:tc>
          <w:tcPr>
            <w:tcW w:w="2381"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Parity train/val/test</w:t>
            </w:r>
          </w:p>
        </w:tc>
        <w:tc>
          <w:tcPr>
            <w:tcW w:w="2381"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Full train/val/test</w:t>
            </w:r>
          </w:p>
        </w:tc>
        <w:tc>
          <w:tcPr>
            <w:tcW w:w="850"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Batch</w:t>
            </w:r>
          </w:p>
        </w:tc>
        <w:tc>
          <w:tcPr>
            <w:tcW w:w="113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Basic</w:t>
            </w:r>
          </w:p>
        </w:tc>
        <w:tc>
          <w:tcPr>
            <w:tcW w:w="113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Improved</w:t>
            </w:r>
          </w:p>
        </w:tc>
      </w:tr>
      <w:tr w:rsidR="00632262">
        <w:trPr>
          <w:cantSplit/>
          <w:jc w:val="center"/>
        </w:trPr>
        <w:tc>
          <w:tcPr>
            <w:tcW w:w="1247" w:type="dxa"/>
            <w:tcMar>
              <w:top w:w="70" w:type="dxa"/>
              <w:left w:w="80" w:type="dxa"/>
              <w:bottom w:w="70" w:type="dxa"/>
              <w:right w:w="80" w:type="dxa"/>
            </w:tcMar>
            <w:vAlign w:val="center"/>
          </w:tcPr>
          <w:p w:rsidR="00632262" w:rsidRDefault="00585890">
            <w:pPr>
              <w:spacing w:after="0" w:line="240" w:lineRule="auto"/>
              <w:ind w:firstLine="0"/>
            </w:pPr>
            <w:r>
              <w:rPr>
                <w:sz w:val="19"/>
              </w:rPr>
              <w:t>Diabetes</w:t>
            </w:r>
          </w:p>
        </w:tc>
        <w:tc>
          <w:tcPr>
            <w:tcW w:w="2381" w:type="dxa"/>
            <w:tcMar>
              <w:top w:w="70" w:type="dxa"/>
              <w:left w:w="80" w:type="dxa"/>
              <w:bottom w:w="70" w:type="dxa"/>
              <w:right w:w="80" w:type="dxa"/>
            </w:tcMar>
            <w:vAlign w:val="center"/>
          </w:tcPr>
          <w:p w:rsidR="00632262" w:rsidRDefault="00585890">
            <w:pPr>
              <w:spacing w:after="0" w:line="240" w:lineRule="auto"/>
              <w:ind w:firstLine="0"/>
            </w:pPr>
            <w:r>
              <w:rPr>
                <w:sz w:val="19"/>
              </w:rPr>
              <w:t>40.000 / 10.000 / 10.000</w:t>
            </w:r>
          </w:p>
        </w:tc>
        <w:tc>
          <w:tcPr>
            <w:tcW w:w="2381" w:type="dxa"/>
            <w:tcMar>
              <w:top w:w="70" w:type="dxa"/>
              <w:left w:w="80" w:type="dxa"/>
              <w:bottom w:w="70" w:type="dxa"/>
              <w:right w:w="80" w:type="dxa"/>
            </w:tcMar>
            <w:vAlign w:val="center"/>
          </w:tcPr>
          <w:p w:rsidR="00632262" w:rsidRDefault="00585890">
            <w:pPr>
              <w:spacing w:after="0" w:line="240" w:lineRule="auto"/>
              <w:ind w:firstLine="0"/>
            </w:pPr>
            <w:r>
              <w:rPr>
                <w:sz w:val="19"/>
              </w:rPr>
              <w:t>177.576 / 38.052 / 38.052</w:t>
            </w:r>
          </w:p>
        </w:tc>
        <w:tc>
          <w:tcPr>
            <w:tcW w:w="850" w:type="dxa"/>
            <w:tcMar>
              <w:top w:w="70" w:type="dxa"/>
              <w:left w:w="80" w:type="dxa"/>
              <w:bottom w:w="70" w:type="dxa"/>
              <w:right w:w="80" w:type="dxa"/>
            </w:tcMar>
            <w:vAlign w:val="center"/>
          </w:tcPr>
          <w:p w:rsidR="00632262" w:rsidRDefault="00585890">
            <w:pPr>
              <w:spacing w:after="0" w:line="240" w:lineRule="auto"/>
              <w:ind w:firstLine="0"/>
            </w:pPr>
            <w:r>
              <w:rPr>
                <w:sz w:val="19"/>
              </w:rPr>
              <w:t>256</w:t>
            </w:r>
          </w:p>
        </w:tc>
        <w:tc>
          <w:tcPr>
            <w:tcW w:w="1134" w:type="dxa"/>
            <w:tcMar>
              <w:top w:w="70" w:type="dxa"/>
              <w:left w:w="80" w:type="dxa"/>
              <w:bottom w:w="70" w:type="dxa"/>
              <w:right w:w="80" w:type="dxa"/>
            </w:tcMar>
            <w:vAlign w:val="center"/>
          </w:tcPr>
          <w:p w:rsidR="00632262" w:rsidRDefault="00585890">
            <w:pPr>
              <w:spacing w:after="0" w:line="240" w:lineRule="auto"/>
              <w:ind w:firstLine="0"/>
            </w:pPr>
            <w:r>
              <w:rPr>
                <w:sz w:val="19"/>
              </w:rPr>
              <w:t>466</w:t>
            </w:r>
          </w:p>
        </w:tc>
        <w:tc>
          <w:tcPr>
            <w:tcW w:w="1134" w:type="dxa"/>
            <w:tcMar>
              <w:top w:w="70" w:type="dxa"/>
              <w:left w:w="80" w:type="dxa"/>
              <w:bottom w:w="70" w:type="dxa"/>
              <w:right w:w="80" w:type="dxa"/>
            </w:tcMar>
            <w:vAlign w:val="center"/>
          </w:tcPr>
          <w:p w:rsidR="00632262" w:rsidRDefault="00585890">
            <w:pPr>
              <w:spacing w:after="0" w:line="240" w:lineRule="auto"/>
              <w:ind w:firstLine="0"/>
            </w:pPr>
            <w:r>
              <w:rPr>
                <w:sz w:val="19"/>
              </w:rPr>
              <w:t>2.562</w:t>
            </w:r>
          </w:p>
        </w:tc>
      </w:tr>
      <w:tr w:rsidR="00632262">
        <w:trPr>
          <w:cantSplit/>
          <w:jc w:val="center"/>
        </w:trPr>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House</w:t>
            </w:r>
          </w:p>
        </w:tc>
        <w:tc>
          <w:tcPr>
            <w:tcW w:w="238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40.000</w:t>
            </w:r>
            <w:r>
              <w:rPr>
                <w:sz w:val="19"/>
              </w:rPr>
              <w:t xml:space="preserve"> / 10.000 / 10.000</w:t>
            </w:r>
          </w:p>
        </w:tc>
        <w:tc>
          <w:tcPr>
            <w:tcW w:w="238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280.000 / 60.000 / 60.000</w:t>
            </w:r>
          </w:p>
        </w:tc>
        <w:tc>
          <w:tcPr>
            <w:tcW w:w="850"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256</w:t>
            </w:r>
          </w:p>
        </w:tc>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1.153</w:t>
            </w:r>
          </w:p>
        </w:tc>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3.249</w:t>
            </w:r>
          </w:p>
        </w:tc>
      </w:tr>
      <w:tr w:rsidR="00632262">
        <w:trPr>
          <w:cantSplit/>
          <w:jc w:val="center"/>
        </w:trPr>
        <w:tc>
          <w:tcPr>
            <w:tcW w:w="1247" w:type="dxa"/>
            <w:tcMar>
              <w:top w:w="70" w:type="dxa"/>
              <w:left w:w="80" w:type="dxa"/>
              <w:bottom w:w="70" w:type="dxa"/>
              <w:right w:w="80" w:type="dxa"/>
            </w:tcMar>
            <w:vAlign w:val="center"/>
          </w:tcPr>
          <w:p w:rsidR="00632262" w:rsidRDefault="00585890">
            <w:pPr>
              <w:spacing w:after="0" w:line="240" w:lineRule="auto"/>
              <w:ind w:firstLine="0"/>
            </w:pPr>
            <w:r>
              <w:rPr>
                <w:sz w:val="19"/>
              </w:rPr>
              <w:t>Comments</w:t>
            </w:r>
          </w:p>
        </w:tc>
        <w:tc>
          <w:tcPr>
            <w:tcW w:w="2381" w:type="dxa"/>
            <w:tcMar>
              <w:top w:w="70" w:type="dxa"/>
              <w:left w:w="80" w:type="dxa"/>
              <w:bottom w:w="70" w:type="dxa"/>
              <w:right w:w="80" w:type="dxa"/>
            </w:tcMar>
            <w:vAlign w:val="center"/>
          </w:tcPr>
          <w:p w:rsidR="00632262" w:rsidRDefault="00585890">
            <w:pPr>
              <w:spacing w:after="0" w:line="240" w:lineRule="auto"/>
              <w:ind w:firstLine="0"/>
            </w:pPr>
            <w:r>
              <w:rPr>
                <w:sz w:val="19"/>
              </w:rPr>
              <w:t>20.000 / 5.000 / 10.000</w:t>
            </w:r>
          </w:p>
        </w:tc>
        <w:tc>
          <w:tcPr>
            <w:tcW w:w="2381" w:type="dxa"/>
            <w:tcMar>
              <w:top w:w="70" w:type="dxa"/>
              <w:left w:w="80" w:type="dxa"/>
              <w:bottom w:w="70" w:type="dxa"/>
              <w:right w:w="80" w:type="dxa"/>
            </w:tcMar>
            <w:vAlign w:val="center"/>
          </w:tcPr>
          <w:p w:rsidR="00632262" w:rsidRDefault="00585890">
            <w:pPr>
              <w:spacing w:after="0" w:line="240" w:lineRule="auto"/>
              <w:ind w:firstLine="0"/>
            </w:pPr>
            <w:r>
              <w:rPr>
                <w:sz w:val="19"/>
              </w:rPr>
              <w:t>800.000 / 100.000 / 200.000</w:t>
            </w:r>
          </w:p>
        </w:tc>
        <w:tc>
          <w:tcPr>
            <w:tcW w:w="850" w:type="dxa"/>
            <w:tcMar>
              <w:top w:w="70" w:type="dxa"/>
              <w:left w:w="80" w:type="dxa"/>
              <w:bottom w:w="70" w:type="dxa"/>
              <w:right w:w="80" w:type="dxa"/>
            </w:tcMar>
            <w:vAlign w:val="center"/>
          </w:tcPr>
          <w:p w:rsidR="00632262" w:rsidRDefault="00585890">
            <w:pPr>
              <w:spacing w:after="0" w:line="240" w:lineRule="auto"/>
              <w:ind w:firstLine="0"/>
            </w:pPr>
            <w:r>
              <w:rPr>
                <w:sz w:val="19"/>
              </w:rPr>
              <w:t>128</w:t>
            </w:r>
          </w:p>
        </w:tc>
        <w:tc>
          <w:tcPr>
            <w:tcW w:w="1134" w:type="dxa"/>
            <w:tcMar>
              <w:top w:w="70" w:type="dxa"/>
              <w:left w:w="80" w:type="dxa"/>
              <w:bottom w:w="70" w:type="dxa"/>
              <w:right w:w="80" w:type="dxa"/>
            </w:tcMar>
            <w:vAlign w:val="center"/>
          </w:tcPr>
          <w:p w:rsidR="00632262" w:rsidRDefault="00585890">
            <w:pPr>
              <w:spacing w:after="0" w:line="240" w:lineRule="auto"/>
              <w:ind w:firstLine="0"/>
            </w:pPr>
            <w:r>
              <w:rPr>
                <w:sz w:val="19"/>
              </w:rPr>
              <w:t>320.826</w:t>
            </w:r>
          </w:p>
        </w:tc>
        <w:tc>
          <w:tcPr>
            <w:tcW w:w="1134" w:type="dxa"/>
            <w:tcMar>
              <w:top w:w="70" w:type="dxa"/>
              <w:left w:w="80" w:type="dxa"/>
              <w:bottom w:w="70" w:type="dxa"/>
              <w:right w:w="80" w:type="dxa"/>
            </w:tcMar>
            <w:vAlign w:val="center"/>
          </w:tcPr>
          <w:p w:rsidR="00632262" w:rsidRDefault="00585890">
            <w:pPr>
              <w:spacing w:after="0" w:line="240" w:lineRule="auto"/>
              <w:ind w:firstLine="0"/>
            </w:pPr>
            <w:r>
              <w:rPr>
                <w:sz w:val="19"/>
              </w:rPr>
              <w:t>322.922</w:t>
            </w:r>
          </w:p>
        </w:tc>
      </w:tr>
    </w:tbl>
    <w:p w:rsidR="00632262" w:rsidRDefault="00632262">
      <w:pPr>
        <w:spacing w:after="0"/>
      </w:pPr>
    </w:p>
    <w:p w:rsidR="00632262" w:rsidRDefault="00585890">
      <w:pPr>
        <w:pStyle w:val="Caption"/>
      </w:pPr>
      <w:r>
        <w:t>Bảng 4. Tóm tắt 18 parity validation runs</w:t>
      </w:r>
    </w:p>
    <w:tbl>
      <w:tblPr>
        <w:tblStyle w:val="TableGrid"/>
        <w:tblW w:w="0" w:type="auto"/>
        <w:jc w:val="center"/>
        <w:tblLayout w:type="fixed"/>
        <w:tblLook w:val="04A0" w:firstRow="1" w:lastRow="0" w:firstColumn="1" w:lastColumn="0" w:noHBand="0" w:noVBand="1"/>
      </w:tblPr>
      <w:tblGrid>
        <w:gridCol w:w="1134"/>
        <w:gridCol w:w="1134"/>
        <w:gridCol w:w="1361"/>
        <w:gridCol w:w="964"/>
        <w:gridCol w:w="850"/>
        <w:gridCol w:w="2098"/>
        <w:gridCol w:w="1247"/>
      </w:tblGrid>
      <w:tr w:rsidR="00632262">
        <w:trPr>
          <w:tblHeader/>
          <w:jc w:val="center"/>
        </w:trPr>
        <w:tc>
          <w:tcPr>
            <w:tcW w:w="113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6"/>
              </w:rPr>
              <w:t>Task</w:t>
            </w:r>
          </w:p>
        </w:tc>
        <w:tc>
          <w:tcPr>
            <w:tcW w:w="113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6"/>
              </w:rPr>
              <w:t>Kiến trúc</w:t>
            </w:r>
          </w:p>
        </w:tc>
        <w:tc>
          <w:tcPr>
            <w:tcW w:w="1361"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6"/>
              </w:rPr>
              <w:t>Implementation</w:t>
            </w:r>
          </w:p>
        </w:tc>
        <w:tc>
          <w:tcPr>
            <w:tcW w:w="96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6"/>
              </w:rPr>
              <w:t>Params</w:t>
            </w:r>
          </w:p>
        </w:tc>
        <w:tc>
          <w:tcPr>
            <w:tcW w:w="850"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6"/>
              </w:rPr>
              <w:t>Best epoch</w:t>
            </w:r>
          </w:p>
        </w:tc>
        <w:tc>
          <w:tcPr>
            <w:tcW w:w="2098"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6"/>
              </w:rPr>
              <w:t>Validation</w:t>
            </w:r>
          </w:p>
        </w:tc>
        <w:tc>
          <w:tcPr>
            <w:tcW w:w="124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6"/>
              </w:rPr>
              <w:t>Thời gian</w:t>
            </w:r>
          </w:p>
        </w:tc>
      </w:tr>
      <w:tr w:rsidR="00632262">
        <w:trPr>
          <w:cantSplit/>
          <w:jc w:val="center"/>
        </w:trPr>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Diabetes</w:t>
            </w:r>
          </w:p>
        </w:tc>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Basic</w:t>
            </w:r>
          </w:p>
        </w:tc>
        <w:tc>
          <w:tcPr>
            <w:tcW w:w="1361" w:type="dxa"/>
            <w:tcMar>
              <w:top w:w="70" w:type="dxa"/>
              <w:left w:w="80" w:type="dxa"/>
              <w:bottom w:w="70" w:type="dxa"/>
              <w:right w:w="80" w:type="dxa"/>
            </w:tcMar>
            <w:vAlign w:val="center"/>
          </w:tcPr>
          <w:p w:rsidR="00632262" w:rsidRDefault="00585890">
            <w:pPr>
              <w:spacing w:after="0" w:line="240" w:lineRule="auto"/>
              <w:ind w:firstLine="0"/>
            </w:pPr>
            <w:r>
              <w:rPr>
                <w:sz w:val="16"/>
              </w:rPr>
              <w:t>scratch</w:t>
            </w:r>
          </w:p>
        </w:tc>
        <w:tc>
          <w:tcPr>
            <w:tcW w:w="964" w:type="dxa"/>
            <w:tcMar>
              <w:top w:w="70" w:type="dxa"/>
              <w:left w:w="80" w:type="dxa"/>
              <w:bottom w:w="70" w:type="dxa"/>
              <w:right w:w="80" w:type="dxa"/>
            </w:tcMar>
            <w:vAlign w:val="center"/>
          </w:tcPr>
          <w:p w:rsidR="00632262" w:rsidRDefault="00585890">
            <w:pPr>
              <w:spacing w:after="0" w:line="240" w:lineRule="auto"/>
              <w:ind w:firstLine="0"/>
            </w:pPr>
            <w:r>
              <w:rPr>
                <w:sz w:val="16"/>
              </w:rPr>
              <w:t>466</w:t>
            </w:r>
          </w:p>
        </w:tc>
        <w:tc>
          <w:tcPr>
            <w:tcW w:w="850" w:type="dxa"/>
            <w:tcMar>
              <w:top w:w="70" w:type="dxa"/>
              <w:left w:w="80" w:type="dxa"/>
              <w:bottom w:w="70" w:type="dxa"/>
              <w:right w:w="80" w:type="dxa"/>
            </w:tcMar>
            <w:vAlign w:val="center"/>
          </w:tcPr>
          <w:p w:rsidR="00632262" w:rsidRDefault="00585890">
            <w:pPr>
              <w:spacing w:after="0" w:line="240" w:lineRule="auto"/>
              <w:ind w:firstLine="0"/>
            </w:pPr>
            <w:r>
              <w:rPr>
                <w:sz w:val="16"/>
              </w:rPr>
              <w:t>10</w:t>
            </w:r>
          </w:p>
        </w:tc>
        <w:tc>
          <w:tcPr>
            <w:tcW w:w="2098" w:type="dxa"/>
            <w:tcMar>
              <w:top w:w="70" w:type="dxa"/>
              <w:left w:w="80" w:type="dxa"/>
              <w:bottom w:w="70" w:type="dxa"/>
              <w:right w:w="80" w:type="dxa"/>
            </w:tcMar>
            <w:vAlign w:val="center"/>
          </w:tcPr>
          <w:p w:rsidR="00632262" w:rsidRDefault="00585890">
            <w:pPr>
              <w:spacing w:after="0" w:line="240" w:lineRule="auto"/>
              <w:ind w:firstLine="0"/>
            </w:pPr>
            <w:r>
              <w:rPr>
                <w:sz w:val="16"/>
              </w:rPr>
              <w:t>F1=0.4329</w:t>
            </w:r>
          </w:p>
        </w:tc>
        <w:tc>
          <w:tcPr>
            <w:tcW w:w="1247" w:type="dxa"/>
            <w:tcMar>
              <w:top w:w="70" w:type="dxa"/>
              <w:left w:w="80" w:type="dxa"/>
              <w:bottom w:w="70" w:type="dxa"/>
              <w:right w:w="80" w:type="dxa"/>
            </w:tcMar>
            <w:vAlign w:val="center"/>
          </w:tcPr>
          <w:p w:rsidR="00632262" w:rsidRDefault="00585890">
            <w:pPr>
              <w:spacing w:after="0" w:line="240" w:lineRule="auto"/>
              <w:ind w:firstLine="0"/>
            </w:pPr>
            <w:r>
              <w:rPr>
                <w:sz w:val="16"/>
              </w:rPr>
              <w:t>212.8s</w:t>
            </w:r>
          </w:p>
        </w:tc>
      </w:tr>
      <w:tr w:rsidR="00632262">
        <w:trPr>
          <w:cantSplit/>
          <w:jc w:val="center"/>
        </w:trPr>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Diabetes</w:t>
            </w:r>
          </w:p>
        </w:tc>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Basic</w:t>
            </w:r>
          </w:p>
        </w:tc>
        <w:tc>
          <w:tcPr>
            <w:tcW w:w="136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pytorch</w:t>
            </w:r>
          </w:p>
        </w:tc>
        <w:tc>
          <w:tcPr>
            <w:tcW w:w="96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466</w:t>
            </w:r>
          </w:p>
        </w:tc>
        <w:tc>
          <w:tcPr>
            <w:tcW w:w="850"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10</w:t>
            </w:r>
          </w:p>
        </w:tc>
        <w:tc>
          <w:tcPr>
            <w:tcW w:w="209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F1=0.4321</w:t>
            </w:r>
          </w:p>
        </w:tc>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60.0s</w:t>
            </w:r>
          </w:p>
        </w:tc>
      </w:tr>
      <w:tr w:rsidR="00632262">
        <w:trPr>
          <w:cantSplit/>
          <w:jc w:val="center"/>
        </w:trPr>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Diabetes</w:t>
            </w:r>
          </w:p>
        </w:tc>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Basic</w:t>
            </w:r>
          </w:p>
        </w:tc>
        <w:tc>
          <w:tcPr>
            <w:tcW w:w="1361" w:type="dxa"/>
            <w:tcMar>
              <w:top w:w="70" w:type="dxa"/>
              <w:left w:w="80" w:type="dxa"/>
              <w:bottom w:w="70" w:type="dxa"/>
              <w:right w:w="80" w:type="dxa"/>
            </w:tcMar>
            <w:vAlign w:val="center"/>
          </w:tcPr>
          <w:p w:rsidR="00632262" w:rsidRDefault="00585890">
            <w:pPr>
              <w:spacing w:after="0" w:line="240" w:lineRule="auto"/>
              <w:ind w:firstLine="0"/>
            </w:pPr>
            <w:r>
              <w:rPr>
                <w:sz w:val="16"/>
              </w:rPr>
              <w:t>tensorflow</w:t>
            </w:r>
          </w:p>
        </w:tc>
        <w:tc>
          <w:tcPr>
            <w:tcW w:w="964" w:type="dxa"/>
            <w:tcMar>
              <w:top w:w="70" w:type="dxa"/>
              <w:left w:w="80" w:type="dxa"/>
              <w:bottom w:w="70" w:type="dxa"/>
              <w:right w:w="80" w:type="dxa"/>
            </w:tcMar>
            <w:vAlign w:val="center"/>
          </w:tcPr>
          <w:p w:rsidR="00632262" w:rsidRDefault="00585890">
            <w:pPr>
              <w:spacing w:after="0" w:line="240" w:lineRule="auto"/>
              <w:ind w:firstLine="0"/>
            </w:pPr>
            <w:r>
              <w:rPr>
                <w:sz w:val="16"/>
              </w:rPr>
              <w:t>466</w:t>
            </w:r>
          </w:p>
        </w:tc>
        <w:tc>
          <w:tcPr>
            <w:tcW w:w="850" w:type="dxa"/>
            <w:tcMar>
              <w:top w:w="70" w:type="dxa"/>
              <w:left w:w="80" w:type="dxa"/>
              <w:bottom w:w="70" w:type="dxa"/>
              <w:right w:w="80" w:type="dxa"/>
            </w:tcMar>
            <w:vAlign w:val="center"/>
          </w:tcPr>
          <w:p w:rsidR="00632262" w:rsidRDefault="00585890">
            <w:pPr>
              <w:spacing w:after="0" w:line="240" w:lineRule="auto"/>
              <w:ind w:firstLine="0"/>
            </w:pPr>
            <w:r>
              <w:rPr>
                <w:sz w:val="16"/>
              </w:rPr>
              <w:t>10</w:t>
            </w:r>
          </w:p>
        </w:tc>
        <w:tc>
          <w:tcPr>
            <w:tcW w:w="2098" w:type="dxa"/>
            <w:tcMar>
              <w:top w:w="70" w:type="dxa"/>
              <w:left w:w="80" w:type="dxa"/>
              <w:bottom w:w="70" w:type="dxa"/>
              <w:right w:w="80" w:type="dxa"/>
            </w:tcMar>
            <w:vAlign w:val="center"/>
          </w:tcPr>
          <w:p w:rsidR="00632262" w:rsidRDefault="00585890">
            <w:pPr>
              <w:spacing w:after="0" w:line="240" w:lineRule="auto"/>
              <w:ind w:firstLine="0"/>
            </w:pPr>
            <w:r>
              <w:rPr>
                <w:sz w:val="16"/>
              </w:rPr>
              <w:t>F1=0.4327</w:t>
            </w:r>
          </w:p>
        </w:tc>
        <w:tc>
          <w:tcPr>
            <w:tcW w:w="1247" w:type="dxa"/>
            <w:tcMar>
              <w:top w:w="70" w:type="dxa"/>
              <w:left w:w="80" w:type="dxa"/>
              <w:bottom w:w="70" w:type="dxa"/>
              <w:right w:w="80" w:type="dxa"/>
            </w:tcMar>
            <w:vAlign w:val="center"/>
          </w:tcPr>
          <w:p w:rsidR="00632262" w:rsidRDefault="00585890">
            <w:pPr>
              <w:spacing w:after="0" w:line="240" w:lineRule="auto"/>
              <w:ind w:firstLine="0"/>
            </w:pPr>
            <w:r>
              <w:rPr>
                <w:sz w:val="16"/>
              </w:rPr>
              <w:t>29.0s</w:t>
            </w:r>
          </w:p>
        </w:tc>
      </w:tr>
      <w:tr w:rsidR="00632262">
        <w:trPr>
          <w:cantSplit/>
          <w:jc w:val="center"/>
        </w:trPr>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Diabetes</w:t>
            </w:r>
          </w:p>
        </w:tc>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Improved</w:t>
            </w:r>
          </w:p>
        </w:tc>
        <w:tc>
          <w:tcPr>
            <w:tcW w:w="136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scratch</w:t>
            </w:r>
          </w:p>
        </w:tc>
        <w:tc>
          <w:tcPr>
            <w:tcW w:w="96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2.562</w:t>
            </w:r>
          </w:p>
        </w:tc>
        <w:tc>
          <w:tcPr>
            <w:tcW w:w="850"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7</w:t>
            </w:r>
          </w:p>
        </w:tc>
        <w:tc>
          <w:tcPr>
            <w:tcW w:w="209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F1=0.4526</w:t>
            </w:r>
          </w:p>
        </w:tc>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640.7s</w:t>
            </w:r>
          </w:p>
        </w:tc>
      </w:tr>
      <w:tr w:rsidR="00632262">
        <w:trPr>
          <w:cantSplit/>
          <w:jc w:val="center"/>
        </w:trPr>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Diabetes</w:t>
            </w:r>
          </w:p>
        </w:tc>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Improved</w:t>
            </w:r>
          </w:p>
        </w:tc>
        <w:tc>
          <w:tcPr>
            <w:tcW w:w="1361" w:type="dxa"/>
            <w:tcMar>
              <w:top w:w="70" w:type="dxa"/>
              <w:left w:w="80" w:type="dxa"/>
              <w:bottom w:w="70" w:type="dxa"/>
              <w:right w:w="80" w:type="dxa"/>
            </w:tcMar>
            <w:vAlign w:val="center"/>
          </w:tcPr>
          <w:p w:rsidR="00632262" w:rsidRDefault="00585890">
            <w:pPr>
              <w:spacing w:after="0" w:line="240" w:lineRule="auto"/>
              <w:ind w:firstLine="0"/>
            </w:pPr>
            <w:r>
              <w:rPr>
                <w:sz w:val="16"/>
              </w:rPr>
              <w:t>pytorch</w:t>
            </w:r>
          </w:p>
        </w:tc>
        <w:tc>
          <w:tcPr>
            <w:tcW w:w="964" w:type="dxa"/>
            <w:tcMar>
              <w:top w:w="70" w:type="dxa"/>
              <w:left w:w="80" w:type="dxa"/>
              <w:bottom w:w="70" w:type="dxa"/>
              <w:right w:w="80" w:type="dxa"/>
            </w:tcMar>
            <w:vAlign w:val="center"/>
          </w:tcPr>
          <w:p w:rsidR="00632262" w:rsidRDefault="00585890">
            <w:pPr>
              <w:spacing w:after="0" w:line="240" w:lineRule="auto"/>
              <w:ind w:firstLine="0"/>
            </w:pPr>
            <w:r>
              <w:rPr>
                <w:sz w:val="16"/>
              </w:rPr>
              <w:t>2.562</w:t>
            </w:r>
          </w:p>
        </w:tc>
        <w:tc>
          <w:tcPr>
            <w:tcW w:w="850" w:type="dxa"/>
            <w:tcMar>
              <w:top w:w="70" w:type="dxa"/>
              <w:left w:w="80" w:type="dxa"/>
              <w:bottom w:w="70" w:type="dxa"/>
              <w:right w:w="80" w:type="dxa"/>
            </w:tcMar>
            <w:vAlign w:val="center"/>
          </w:tcPr>
          <w:p w:rsidR="00632262" w:rsidRDefault="00585890">
            <w:pPr>
              <w:spacing w:after="0" w:line="240" w:lineRule="auto"/>
              <w:ind w:firstLine="0"/>
            </w:pPr>
            <w:r>
              <w:rPr>
                <w:sz w:val="16"/>
              </w:rPr>
              <w:t>7</w:t>
            </w:r>
          </w:p>
        </w:tc>
        <w:tc>
          <w:tcPr>
            <w:tcW w:w="2098" w:type="dxa"/>
            <w:tcMar>
              <w:top w:w="70" w:type="dxa"/>
              <w:left w:w="80" w:type="dxa"/>
              <w:bottom w:w="70" w:type="dxa"/>
              <w:right w:w="80" w:type="dxa"/>
            </w:tcMar>
            <w:vAlign w:val="center"/>
          </w:tcPr>
          <w:p w:rsidR="00632262" w:rsidRDefault="00585890">
            <w:pPr>
              <w:spacing w:after="0" w:line="240" w:lineRule="auto"/>
              <w:ind w:firstLine="0"/>
            </w:pPr>
            <w:r>
              <w:rPr>
                <w:sz w:val="16"/>
              </w:rPr>
              <w:t>F1=0.4544</w:t>
            </w:r>
          </w:p>
        </w:tc>
        <w:tc>
          <w:tcPr>
            <w:tcW w:w="1247" w:type="dxa"/>
            <w:tcMar>
              <w:top w:w="70" w:type="dxa"/>
              <w:left w:w="80" w:type="dxa"/>
              <w:bottom w:w="70" w:type="dxa"/>
              <w:right w:w="80" w:type="dxa"/>
            </w:tcMar>
            <w:vAlign w:val="center"/>
          </w:tcPr>
          <w:p w:rsidR="00632262" w:rsidRDefault="00585890">
            <w:pPr>
              <w:spacing w:after="0" w:line="240" w:lineRule="auto"/>
              <w:ind w:firstLine="0"/>
            </w:pPr>
            <w:r>
              <w:rPr>
                <w:sz w:val="16"/>
              </w:rPr>
              <w:t>95.8s</w:t>
            </w:r>
          </w:p>
        </w:tc>
      </w:tr>
      <w:tr w:rsidR="00632262">
        <w:trPr>
          <w:cantSplit/>
          <w:jc w:val="center"/>
        </w:trPr>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Diabetes</w:t>
            </w:r>
          </w:p>
        </w:tc>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Improved</w:t>
            </w:r>
          </w:p>
        </w:tc>
        <w:tc>
          <w:tcPr>
            <w:tcW w:w="136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tensorflow</w:t>
            </w:r>
          </w:p>
        </w:tc>
        <w:tc>
          <w:tcPr>
            <w:tcW w:w="96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2.562</w:t>
            </w:r>
          </w:p>
        </w:tc>
        <w:tc>
          <w:tcPr>
            <w:tcW w:w="850"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10</w:t>
            </w:r>
          </w:p>
        </w:tc>
        <w:tc>
          <w:tcPr>
            <w:tcW w:w="209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F1=0.4544</w:t>
            </w:r>
          </w:p>
        </w:tc>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86.2s</w:t>
            </w:r>
          </w:p>
        </w:tc>
      </w:tr>
      <w:tr w:rsidR="00632262">
        <w:trPr>
          <w:cantSplit/>
          <w:jc w:val="center"/>
        </w:trPr>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House</w:t>
            </w:r>
          </w:p>
        </w:tc>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Basic</w:t>
            </w:r>
          </w:p>
        </w:tc>
        <w:tc>
          <w:tcPr>
            <w:tcW w:w="1361" w:type="dxa"/>
            <w:tcMar>
              <w:top w:w="70" w:type="dxa"/>
              <w:left w:w="80" w:type="dxa"/>
              <w:bottom w:w="70" w:type="dxa"/>
              <w:right w:w="80" w:type="dxa"/>
            </w:tcMar>
            <w:vAlign w:val="center"/>
          </w:tcPr>
          <w:p w:rsidR="00632262" w:rsidRDefault="00585890">
            <w:pPr>
              <w:spacing w:after="0" w:line="240" w:lineRule="auto"/>
              <w:ind w:firstLine="0"/>
            </w:pPr>
            <w:r>
              <w:rPr>
                <w:sz w:val="16"/>
              </w:rPr>
              <w:t>scratch</w:t>
            </w:r>
          </w:p>
        </w:tc>
        <w:tc>
          <w:tcPr>
            <w:tcW w:w="964" w:type="dxa"/>
            <w:tcMar>
              <w:top w:w="70" w:type="dxa"/>
              <w:left w:w="80" w:type="dxa"/>
              <w:bottom w:w="70" w:type="dxa"/>
              <w:right w:w="80" w:type="dxa"/>
            </w:tcMar>
            <w:vAlign w:val="center"/>
          </w:tcPr>
          <w:p w:rsidR="00632262" w:rsidRDefault="00585890">
            <w:pPr>
              <w:spacing w:after="0" w:line="240" w:lineRule="auto"/>
              <w:ind w:firstLine="0"/>
            </w:pPr>
            <w:r>
              <w:rPr>
                <w:sz w:val="16"/>
              </w:rPr>
              <w:t>1.153</w:t>
            </w:r>
          </w:p>
        </w:tc>
        <w:tc>
          <w:tcPr>
            <w:tcW w:w="850" w:type="dxa"/>
            <w:tcMar>
              <w:top w:w="70" w:type="dxa"/>
              <w:left w:w="80" w:type="dxa"/>
              <w:bottom w:w="70" w:type="dxa"/>
              <w:right w:w="80" w:type="dxa"/>
            </w:tcMar>
            <w:vAlign w:val="center"/>
          </w:tcPr>
          <w:p w:rsidR="00632262" w:rsidRDefault="00585890">
            <w:pPr>
              <w:spacing w:after="0" w:line="240" w:lineRule="auto"/>
              <w:ind w:firstLine="0"/>
            </w:pPr>
            <w:r>
              <w:rPr>
                <w:sz w:val="16"/>
              </w:rPr>
              <w:t>7</w:t>
            </w:r>
          </w:p>
        </w:tc>
        <w:tc>
          <w:tcPr>
            <w:tcW w:w="2098" w:type="dxa"/>
            <w:tcMar>
              <w:top w:w="70" w:type="dxa"/>
              <w:left w:w="80" w:type="dxa"/>
              <w:bottom w:w="70" w:type="dxa"/>
              <w:right w:w="80" w:type="dxa"/>
            </w:tcMar>
            <w:vAlign w:val="center"/>
          </w:tcPr>
          <w:p w:rsidR="00632262" w:rsidRDefault="00585890">
            <w:pPr>
              <w:spacing w:after="0" w:line="240" w:lineRule="auto"/>
              <w:ind w:firstLine="0"/>
            </w:pPr>
            <w:r>
              <w:rPr>
                <w:sz w:val="16"/>
              </w:rPr>
              <w:t>RMSE=905.522 USD</w:t>
            </w:r>
          </w:p>
        </w:tc>
        <w:tc>
          <w:tcPr>
            <w:tcW w:w="1247" w:type="dxa"/>
            <w:tcMar>
              <w:top w:w="70" w:type="dxa"/>
              <w:left w:w="80" w:type="dxa"/>
              <w:bottom w:w="70" w:type="dxa"/>
              <w:right w:w="80" w:type="dxa"/>
            </w:tcMar>
            <w:vAlign w:val="center"/>
          </w:tcPr>
          <w:p w:rsidR="00632262" w:rsidRDefault="00585890">
            <w:pPr>
              <w:spacing w:after="0" w:line="240" w:lineRule="auto"/>
              <w:ind w:firstLine="0"/>
            </w:pPr>
            <w:r>
              <w:rPr>
                <w:sz w:val="16"/>
              </w:rPr>
              <w:t>165.1s</w:t>
            </w:r>
          </w:p>
        </w:tc>
      </w:tr>
      <w:tr w:rsidR="00632262">
        <w:trPr>
          <w:cantSplit/>
          <w:jc w:val="center"/>
        </w:trPr>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House</w:t>
            </w:r>
          </w:p>
        </w:tc>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Basic</w:t>
            </w:r>
          </w:p>
        </w:tc>
        <w:tc>
          <w:tcPr>
            <w:tcW w:w="136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pytorch</w:t>
            </w:r>
          </w:p>
        </w:tc>
        <w:tc>
          <w:tcPr>
            <w:tcW w:w="96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1.153</w:t>
            </w:r>
          </w:p>
        </w:tc>
        <w:tc>
          <w:tcPr>
            <w:tcW w:w="850"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7</w:t>
            </w:r>
          </w:p>
        </w:tc>
        <w:tc>
          <w:tcPr>
            <w:tcW w:w="209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RMSE=906.250 USD</w:t>
            </w:r>
          </w:p>
        </w:tc>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58.2s</w:t>
            </w:r>
          </w:p>
        </w:tc>
      </w:tr>
      <w:tr w:rsidR="00632262">
        <w:trPr>
          <w:cantSplit/>
          <w:jc w:val="center"/>
        </w:trPr>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House</w:t>
            </w:r>
          </w:p>
        </w:tc>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Basic</w:t>
            </w:r>
          </w:p>
        </w:tc>
        <w:tc>
          <w:tcPr>
            <w:tcW w:w="1361" w:type="dxa"/>
            <w:tcMar>
              <w:top w:w="70" w:type="dxa"/>
              <w:left w:w="80" w:type="dxa"/>
              <w:bottom w:w="70" w:type="dxa"/>
              <w:right w:w="80" w:type="dxa"/>
            </w:tcMar>
            <w:vAlign w:val="center"/>
          </w:tcPr>
          <w:p w:rsidR="00632262" w:rsidRDefault="00585890">
            <w:pPr>
              <w:spacing w:after="0" w:line="240" w:lineRule="auto"/>
              <w:ind w:firstLine="0"/>
            </w:pPr>
            <w:r>
              <w:rPr>
                <w:sz w:val="16"/>
              </w:rPr>
              <w:t>tensorflow</w:t>
            </w:r>
          </w:p>
        </w:tc>
        <w:tc>
          <w:tcPr>
            <w:tcW w:w="964" w:type="dxa"/>
            <w:tcMar>
              <w:top w:w="70" w:type="dxa"/>
              <w:left w:w="80" w:type="dxa"/>
              <w:bottom w:w="70" w:type="dxa"/>
              <w:right w:w="80" w:type="dxa"/>
            </w:tcMar>
            <w:vAlign w:val="center"/>
          </w:tcPr>
          <w:p w:rsidR="00632262" w:rsidRDefault="00585890">
            <w:pPr>
              <w:spacing w:after="0" w:line="240" w:lineRule="auto"/>
              <w:ind w:firstLine="0"/>
            </w:pPr>
            <w:r>
              <w:rPr>
                <w:sz w:val="16"/>
              </w:rPr>
              <w:t>1.153</w:t>
            </w:r>
          </w:p>
        </w:tc>
        <w:tc>
          <w:tcPr>
            <w:tcW w:w="850" w:type="dxa"/>
            <w:tcMar>
              <w:top w:w="70" w:type="dxa"/>
              <w:left w:w="80" w:type="dxa"/>
              <w:bottom w:w="70" w:type="dxa"/>
              <w:right w:w="80" w:type="dxa"/>
            </w:tcMar>
            <w:vAlign w:val="center"/>
          </w:tcPr>
          <w:p w:rsidR="00632262" w:rsidRDefault="00585890">
            <w:pPr>
              <w:spacing w:after="0" w:line="240" w:lineRule="auto"/>
              <w:ind w:firstLine="0"/>
            </w:pPr>
            <w:r>
              <w:rPr>
                <w:sz w:val="16"/>
              </w:rPr>
              <w:t>8</w:t>
            </w:r>
          </w:p>
        </w:tc>
        <w:tc>
          <w:tcPr>
            <w:tcW w:w="2098" w:type="dxa"/>
            <w:tcMar>
              <w:top w:w="70" w:type="dxa"/>
              <w:left w:w="80" w:type="dxa"/>
              <w:bottom w:w="70" w:type="dxa"/>
              <w:right w:w="80" w:type="dxa"/>
            </w:tcMar>
            <w:vAlign w:val="center"/>
          </w:tcPr>
          <w:p w:rsidR="00632262" w:rsidRDefault="00585890">
            <w:pPr>
              <w:spacing w:after="0" w:line="240" w:lineRule="auto"/>
              <w:ind w:firstLine="0"/>
            </w:pPr>
            <w:r>
              <w:rPr>
                <w:sz w:val="16"/>
              </w:rPr>
              <w:t>RMSE=904.995 USD</w:t>
            </w:r>
          </w:p>
        </w:tc>
        <w:tc>
          <w:tcPr>
            <w:tcW w:w="1247" w:type="dxa"/>
            <w:tcMar>
              <w:top w:w="70" w:type="dxa"/>
              <w:left w:w="80" w:type="dxa"/>
              <w:bottom w:w="70" w:type="dxa"/>
              <w:right w:w="80" w:type="dxa"/>
            </w:tcMar>
            <w:vAlign w:val="center"/>
          </w:tcPr>
          <w:p w:rsidR="00632262" w:rsidRDefault="00585890">
            <w:pPr>
              <w:spacing w:after="0" w:line="240" w:lineRule="auto"/>
              <w:ind w:firstLine="0"/>
            </w:pPr>
            <w:r>
              <w:rPr>
                <w:sz w:val="16"/>
              </w:rPr>
              <w:t>56.5s</w:t>
            </w:r>
          </w:p>
        </w:tc>
      </w:tr>
      <w:tr w:rsidR="00632262">
        <w:trPr>
          <w:cantSplit/>
          <w:jc w:val="center"/>
        </w:trPr>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House</w:t>
            </w:r>
          </w:p>
        </w:tc>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Improved</w:t>
            </w:r>
          </w:p>
        </w:tc>
        <w:tc>
          <w:tcPr>
            <w:tcW w:w="136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scratch</w:t>
            </w:r>
          </w:p>
        </w:tc>
        <w:tc>
          <w:tcPr>
            <w:tcW w:w="96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3.249</w:t>
            </w:r>
          </w:p>
        </w:tc>
        <w:tc>
          <w:tcPr>
            <w:tcW w:w="850"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4</w:t>
            </w:r>
          </w:p>
        </w:tc>
        <w:tc>
          <w:tcPr>
            <w:tcW w:w="209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RMSE=900.359 USD</w:t>
            </w:r>
          </w:p>
        </w:tc>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250.8s</w:t>
            </w:r>
          </w:p>
        </w:tc>
      </w:tr>
      <w:tr w:rsidR="00632262">
        <w:trPr>
          <w:cantSplit/>
          <w:jc w:val="center"/>
        </w:trPr>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House</w:t>
            </w:r>
          </w:p>
        </w:tc>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Improved</w:t>
            </w:r>
          </w:p>
        </w:tc>
        <w:tc>
          <w:tcPr>
            <w:tcW w:w="1361" w:type="dxa"/>
            <w:tcMar>
              <w:top w:w="70" w:type="dxa"/>
              <w:left w:w="80" w:type="dxa"/>
              <w:bottom w:w="70" w:type="dxa"/>
              <w:right w:w="80" w:type="dxa"/>
            </w:tcMar>
            <w:vAlign w:val="center"/>
          </w:tcPr>
          <w:p w:rsidR="00632262" w:rsidRDefault="00585890">
            <w:pPr>
              <w:spacing w:after="0" w:line="240" w:lineRule="auto"/>
              <w:ind w:firstLine="0"/>
            </w:pPr>
            <w:r>
              <w:rPr>
                <w:sz w:val="16"/>
              </w:rPr>
              <w:t>pytorch</w:t>
            </w:r>
          </w:p>
        </w:tc>
        <w:tc>
          <w:tcPr>
            <w:tcW w:w="964" w:type="dxa"/>
            <w:tcMar>
              <w:top w:w="70" w:type="dxa"/>
              <w:left w:w="80" w:type="dxa"/>
              <w:bottom w:w="70" w:type="dxa"/>
              <w:right w:w="80" w:type="dxa"/>
            </w:tcMar>
            <w:vAlign w:val="center"/>
          </w:tcPr>
          <w:p w:rsidR="00632262" w:rsidRDefault="00585890">
            <w:pPr>
              <w:spacing w:after="0" w:line="240" w:lineRule="auto"/>
              <w:ind w:firstLine="0"/>
            </w:pPr>
            <w:r>
              <w:rPr>
                <w:sz w:val="16"/>
              </w:rPr>
              <w:t>3.249</w:t>
            </w:r>
          </w:p>
        </w:tc>
        <w:tc>
          <w:tcPr>
            <w:tcW w:w="850" w:type="dxa"/>
            <w:tcMar>
              <w:top w:w="70" w:type="dxa"/>
              <w:left w:w="80" w:type="dxa"/>
              <w:bottom w:w="70" w:type="dxa"/>
              <w:right w:w="80" w:type="dxa"/>
            </w:tcMar>
            <w:vAlign w:val="center"/>
          </w:tcPr>
          <w:p w:rsidR="00632262" w:rsidRDefault="00585890">
            <w:pPr>
              <w:spacing w:after="0" w:line="240" w:lineRule="auto"/>
              <w:ind w:firstLine="0"/>
            </w:pPr>
            <w:r>
              <w:rPr>
                <w:sz w:val="16"/>
              </w:rPr>
              <w:t>4</w:t>
            </w:r>
          </w:p>
        </w:tc>
        <w:tc>
          <w:tcPr>
            <w:tcW w:w="2098" w:type="dxa"/>
            <w:tcMar>
              <w:top w:w="70" w:type="dxa"/>
              <w:left w:w="80" w:type="dxa"/>
              <w:bottom w:w="70" w:type="dxa"/>
              <w:right w:w="80" w:type="dxa"/>
            </w:tcMar>
            <w:vAlign w:val="center"/>
          </w:tcPr>
          <w:p w:rsidR="00632262" w:rsidRDefault="00585890">
            <w:pPr>
              <w:spacing w:after="0" w:line="240" w:lineRule="auto"/>
              <w:ind w:firstLine="0"/>
            </w:pPr>
            <w:r>
              <w:rPr>
                <w:sz w:val="16"/>
              </w:rPr>
              <w:t>RMSE=899.229 USD</w:t>
            </w:r>
          </w:p>
        </w:tc>
        <w:tc>
          <w:tcPr>
            <w:tcW w:w="1247" w:type="dxa"/>
            <w:tcMar>
              <w:top w:w="70" w:type="dxa"/>
              <w:left w:w="80" w:type="dxa"/>
              <w:bottom w:w="70" w:type="dxa"/>
              <w:right w:w="80" w:type="dxa"/>
            </w:tcMar>
            <w:vAlign w:val="center"/>
          </w:tcPr>
          <w:p w:rsidR="00632262" w:rsidRDefault="00585890">
            <w:pPr>
              <w:spacing w:after="0" w:line="240" w:lineRule="auto"/>
              <w:ind w:firstLine="0"/>
            </w:pPr>
            <w:r>
              <w:rPr>
                <w:sz w:val="16"/>
              </w:rPr>
              <w:t>25.5s</w:t>
            </w:r>
          </w:p>
        </w:tc>
      </w:tr>
      <w:tr w:rsidR="00632262">
        <w:trPr>
          <w:cantSplit/>
          <w:jc w:val="center"/>
        </w:trPr>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House</w:t>
            </w:r>
          </w:p>
        </w:tc>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Improved</w:t>
            </w:r>
          </w:p>
        </w:tc>
        <w:tc>
          <w:tcPr>
            <w:tcW w:w="136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tensorflow</w:t>
            </w:r>
          </w:p>
        </w:tc>
        <w:tc>
          <w:tcPr>
            <w:tcW w:w="96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3.249</w:t>
            </w:r>
          </w:p>
        </w:tc>
        <w:tc>
          <w:tcPr>
            <w:tcW w:w="850"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7</w:t>
            </w:r>
          </w:p>
        </w:tc>
        <w:tc>
          <w:tcPr>
            <w:tcW w:w="209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RMSE=908.514 USD</w:t>
            </w:r>
          </w:p>
        </w:tc>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34.1s</w:t>
            </w:r>
          </w:p>
        </w:tc>
      </w:tr>
      <w:tr w:rsidR="00632262">
        <w:trPr>
          <w:cantSplit/>
          <w:jc w:val="center"/>
        </w:trPr>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Comments</w:t>
            </w:r>
          </w:p>
        </w:tc>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Basic</w:t>
            </w:r>
          </w:p>
        </w:tc>
        <w:tc>
          <w:tcPr>
            <w:tcW w:w="1361" w:type="dxa"/>
            <w:tcMar>
              <w:top w:w="70" w:type="dxa"/>
              <w:left w:w="80" w:type="dxa"/>
              <w:bottom w:w="70" w:type="dxa"/>
              <w:right w:w="80" w:type="dxa"/>
            </w:tcMar>
            <w:vAlign w:val="center"/>
          </w:tcPr>
          <w:p w:rsidR="00632262" w:rsidRDefault="00585890">
            <w:pPr>
              <w:spacing w:after="0" w:line="240" w:lineRule="auto"/>
              <w:ind w:firstLine="0"/>
            </w:pPr>
            <w:r>
              <w:rPr>
                <w:sz w:val="16"/>
              </w:rPr>
              <w:t>scratch</w:t>
            </w:r>
          </w:p>
        </w:tc>
        <w:tc>
          <w:tcPr>
            <w:tcW w:w="964" w:type="dxa"/>
            <w:tcMar>
              <w:top w:w="70" w:type="dxa"/>
              <w:left w:w="80" w:type="dxa"/>
              <w:bottom w:w="70" w:type="dxa"/>
              <w:right w:w="80" w:type="dxa"/>
            </w:tcMar>
            <w:vAlign w:val="center"/>
          </w:tcPr>
          <w:p w:rsidR="00632262" w:rsidRDefault="00585890">
            <w:pPr>
              <w:spacing w:after="0" w:line="240" w:lineRule="auto"/>
              <w:ind w:firstLine="0"/>
            </w:pPr>
            <w:r>
              <w:rPr>
                <w:sz w:val="16"/>
              </w:rPr>
              <w:t>320.826</w:t>
            </w:r>
          </w:p>
        </w:tc>
        <w:tc>
          <w:tcPr>
            <w:tcW w:w="850" w:type="dxa"/>
            <w:tcMar>
              <w:top w:w="70" w:type="dxa"/>
              <w:left w:w="80" w:type="dxa"/>
              <w:bottom w:w="70" w:type="dxa"/>
              <w:right w:w="80" w:type="dxa"/>
            </w:tcMar>
            <w:vAlign w:val="center"/>
          </w:tcPr>
          <w:p w:rsidR="00632262" w:rsidRDefault="00585890">
            <w:pPr>
              <w:spacing w:after="0" w:line="240" w:lineRule="auto"/>
              <w:ind w:firstLine="0"/>
            </w:pPr>
            <w:r>
              <w:rPr>
                <w:sz w:val="16"/>
              </w:rPr>
              <w:t>4</w:t>
            </w:r>
          </w:p>
        </w:tc>
        <w:tc>
          <w:tcPr>
            <w:tcW w:w="2098" w:type="dxa"/>
            <w:tcMar>
              <w:top w:w="70" w:type="dxa"/>
              <w:left w:w="80" w:type="dxa"/>
              <w:bottom w:w="70" w:type="dxa"/>
              <w:right w:w="80" w:type="dxa"/>
            </w:tcMar>
            <w:vAlign w:val="center"/>
          </w:tcPr>
          <w:p w:rsidR="00632262" w:rsidRDefault="00585890">
            <w:pPr>
              <w:spacing w:after="0" w:line="240" w:lineRule="auto"/>
              <w:ind w:firstLine="0"/>
            </w:pPr>
            <w:r>
              <w:rPr>
                <w:sz w:val="16"/>
              </w:rPr>
              <w:t>F1=0.8691</w:t>
            </w:r>
          </w:p>
        </w:tc>
        <w:tc>
          <w:tcPr>
            <w:tcW w:w="1247" w:type="dxa"/>
            <w:tcMar>
              <w:top w:w="70" w:type="dxa"/>
              <w:left w:w="80" w:type="dxa"/>
              <w:bottom w:w="70" w:type="dxa"/>
              <w:right w:w="80" w:type="dxa"/>
            </w:tcMar>
            <w:vAlign w:val="center"/>
          </w:tcPr>
          <w:p w:rsidR="00632262" w:rsidRDefault="00585890">
            <w:pPr>
              <w:spacing w:after="0" w:line="240" w:lineRule="auto"/>
              <w:ind w:firstLine="0"/>
            </w:pPr>
            <w:r>
              <w:rPr>
                <w:sz w:val="16"/>
              </w:rPr>
              <w:t>276.5s</w:t>
            </w:r>
          </w:p>
        </w:tc>
      </w:tr>
      <w:tr w:rsidR="00632262">
        <w:trPr>
          <w:cantSplit/>
          <w:jc w:val="center"/>
        </w:trPr>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lastRenderedPageBreak/>
              <w:t>Comments</w:t>
            </w:r>
          </w:p>
        </w:tc>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Basic</w:t>
            </w:r>
          </w:p>
        </w:tc>
        <w:tc>
          <w:tcPr>
            <w:tcW w:w="136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pytorch</w:t>
            </w:r>
          </w:p>
        </w:tc>
        <w:tc>
          <w:tcPr>
            <w:tcW w:w="96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320.826</w:t>
            </w:r>
          </w:p>
        </w:tc>
        <w:tc>
          <w:tcPr>
            <w:tcW w:w="850"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5</w:t>
            </w:r>
          </w:p>
        </w:tc>
        <w:tc>
          <w:tcPr>
            <w:tcW w:w="209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F1=0.8665</w:t>
            </w:r>
          </w:p>
        </w:tc>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33.0s</w:t>
            </w:r>
          </w:p>
        </w:tc>
      </w:tr>
      <w:tr w:rsidR="00632262">
        <w:trPr>
          <w:cantSplit/>
          <w:jc w:val="center"/>
        </w:trPr>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Comments</w:t>
            </w:r>
          </w:p>
        </w:tc>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Basic</w:t>
            </w:r>
          </w:p>
        </w:tc>
        <w:tc>
          <w:tcPr>
            <w:tcW w:w="1361" w:type="dxa"/>
            <w:tcMar>
              <w:top w:w="70" w:type="dxa"/>
              <w:left w:w="80" w:type="dxa"/>
              <w:bottom w:w="70" w:type="dxa"/>
              <w:right w:w="80" w:type="dxa"/>
            </w:tcMar>
            <w:vAlign w:val="center"/>
          </w:tcPr>
          <w:p w:rsidR="00632262" w:rsidRDefault="00585890">
            <w:pPr>
              <w:spacing w:after="0" w:line="240" w:lineRule="auto"/>
              <w:ind w:firstLine="0"/>
            </w:pPr>
            <w:r>
              <w:rPr>
                <w:sz w:val="16"/>
              </w:rPr>
              <w:t>tensorflow</w:t>
            </w:r>
          </w:p>
        </w:tc>
        <w:tc>
          <w:tcPr>
            <w:tcW w:w="964" w:type="dxa"/>
            <w:tcMar>
              <w:top w:w="70" w:type="dxa"/>
              <w:left w:w="80" w:type="dxa"/>
              <w:bottom w:w="70" w:type="dxa"/>
              <w:right w:w="80" w:type="dxa"/>
            </w:tcMar>
            <w:vAlign w:val="center"/>
          </w:tcPr>
          <w:p w:rsidR="00632262" w:rsidRDefault="00585890">
            <w:pPr>
              <w:spacing w:after="0" w:line="240" w:lineRule="auto"/>
              <w:ind w:firstLine="0"/>
            </w:pPr>
            <w:r>
              <w:rPr>
                <w:sz w:val="16"/>
              </w:rPr>
              <w:t>320.826</w:t>
            </w:r>
          </w:p>
        </w:tc>
        <w:tc>
          <w:tcPr>
            <w:tcW w:w="850" w:type="dxa"/>
            <w:tcMar>
              <w:top w:w="70" w:type="dxa"/>
              <w:left w:w="80" w:type="dxa"/>
              <w:bottom w:w="70" w:type="dxa"/>
              <w:right w:w="80" w:type="dxa"/>
            </w:tcMar>
            <w:vAlign w:val="center"/>
          </w:tcPr>
          <w:p w:rsidR="00632262" w:rsidRDefault="00585890">
            <w:pPr>
              <w:spacing w:after="0" w:line="240" w:lineRule="auto"/>
              <w:ind w:firstLine="0"/>
            </w:pPr>
            <w:r>
              <w:rPr>
                <w:sz w:val="16"/>
              </w:rPr>
              <w:t>5</w:t>
            </w:r>
          </w:p>
        </w:tc>
        <w:tc>
          <w:tcPr>
            <w:tcW w:w="2098" w:type="dxa"/>
            <w:tcMar>
              <w:top w:w="70" w:type="dxa"/>
              <w:left w:w="80" w:type="dxa"/>
              <w:bottom w:w="70" w:type="dxa"/>
              <w:right w:w="80" w:type="dxa"/>
            </w:tcMar>
            <w:vAlign w:val="center"/>
          </w:tcPr>
          <w:p w:rsidR="00632262" w:rsidRDefault="00585890">
            <w:pPr>
              <w:spacing w:after="0" w:line="240" w:lineRule="auto"/>
              <w:ind w:firstLine="0"/>
            </w:pPr>
            <w:r>
              <w:rPr>
                <w:sz w:val="16"/>
              </w:rPr>
              <w:t>F1=0.8650</w:t>
            </w:r>
          </w:p>
        </w:tc>
        <w:tc>
          <w:tcPr>
            <w:tcW w:w="1247" w:type="dxa"/>
            <w:tcMar>
              <w:top w:w="70" w:type="dxa"/>
              <w:left w:w="80" w:type="dxa"/>
              <w:bottom w:w="70" w:type="dxa"/>
              <w:right w:w="80" w:type="dxa"/>
            </w:tcMar>
            <w:vAlign w:val="center"/>
          </w:tcPr>
          <w:p w:rsidR="00632262" w:rsidRDefault="00585890">
            <w:pPr>
              <w:spacing w:after="0" w:line="240" w:lineRule="auto"/>
              <w:ind w:firstLine="0"/>
            </w:pPr>
            <w:r>
              <w:rPr>
                <w:sz w:val="16"/>
              </w:rPr>
              <w:t>51.5s</w:t>
            </w:r>
          </w:p>
        </w:tc>
      </w:tr>
      <w:tr w:rsidR="00632262">
        <w:trPr>
          <w:cantSplit/>
          <w:jc w:val="center"/>
        </w:trPr>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Comments</w:t>
            </w:r>
          </w:p>
        </w:tc>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Improved</w:t>
            </w:r>
          </w:p>
        </w:tc>
        <w:tc>
          <w:tcPr>
            <w:tcW w:w="136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scratch</w:t>
            </w:r>
          </w:p>
        </w:tc>
        <w:tc>
          <w:tcPr>
            <w:tcW w:w="96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322.922</w:t>
            </w:r>
          </w:p>
        </w:tc>
        <w:tc>
          <w:tcPr>
            <w:tcW w:w="850"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4</w:t>
            </w:r>
          </w:p>
        </w:tc>
        <w:tc>
          <w:tcPr>
            <w:tcW w:w="209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F1=0.8878</w:t>
            </w:r>
          </w:p>
        </w:tc>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387.3s</w:t>
            </w:r>
          </w:p>
        </w:tc>
      </w:tr>
      <w:tr w:rsidR="00632262">
        <w:trPr>
          <w:cantSplit/>
          <w:jc w:val="center"/>
        </w:trPr>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Comments</w:t>
            </w:r>
          </w:p>
        </w:tc>
        <w:tc>
          <w:tcPr>
            <w:tcW w:w="1134" w:type="dxa"/>
            <w:tcMar>
              <w:top w:w="70" w:type="dxa"/>
              <w:left w:w="80" w:type="dxa"/>
              <w:bottom w:w="70" w:type="dxa"/>
              <w:right w:w="80" w:type="dxa"/>
            </w:tcMar>
            <w:vAlign w:val="center"/>
          </w:tcPr>
          <w:p w:rsidR="00632262" w:rsidRDefault="00585890">
            <w:pPr>
              <w:spacing w:after="0" w:line="240" w:lineRule="auto"/>
              <w:ind w:firstLine="0"/>
            </w:pPr>
            <w:r>
              <w:rPr>
                <w:sz w:val="16"/>
              </w:rPr>
              <w:t>Improved</w:t>
            </w:r>
          </w:p>
        </w:tc>
        <w:tc>
          <w:tcPr>
            <w:tcW w:w="1361" w:type="dxa"/>
            <w:tcMar>
              <w:top w:w="70" w:type="dxa"/>
              <w:left w:w="80" w:type="dxa"/>
              <w:bottom w:w="70" w:type="dxa"/>
              <w:right w:w="80" w:type="dxa"/>
            </w:tcMar>
            <w:vAlign w:val="center"/>
          </w:tcPr>
          <w:p w:rsidR="00632262" w:rsidRDefault="00585890">
            <w:pPr>
              <w:spacing w:after="0" w:line="240" w:lineRule="auto"/>
              <w:ind w:firstLine="0"/>
            </w:pPr>
            <w:r>
              <w:rPr>
                <w:sz w:val="16"/>
              </w:rPr>
              <w:t>pytorch</w:t>
            </w:r>
          </w:p>
        </w:tc>
        <w:tc>
          <w:tcPr>
            <w:tcW w:w="964" w:type="dxa"/>
            <w:tcMar>
              <w:top w:w="70" w:type="dxa"/>
              <w:left w:w="80" w:type="dxa"/>
              <w:bottom w:w="70" w:type="dxa"/>
              <w:right w:w="80" w:type="dxa"/>
            </w:tcMar>
            <w:vAlign w:val="center"/>
          </w:tcPr>
          <w:p w:rsidR="00632262" w:rsidRDefault="00585890">
            <w:pPr>
              <w:spacing w:after="0" w:line="240" w:lineRule="auto"/>
              <w:ind w:firstLine="0"/>
            </w:pPr>
            <w:r>
              <w:rPr>
                <w:sz w:val="16"/>
              </w:rPr>
              <w:t>322.922</w:t>
            </w:r>
          </w:p>
        </w:tc>
        <w:tc>
          <w:tcPr>
            <w:tcW w:w="850" w:type="dxa"/>
            <w:tcMar>
              <w:top w:w="70" w:type="dxa"/>
              <w:left w:w="80" w:type="dxa"/>
              <w:bottom w:w="70" w:type="dxa"/>
              <w:right w:w="80" w:type="dxa"/>
            </w:tcMar>
            <w:vAlign w:val="center"/>
          </w:tcPr>
          <w:p w:rsidR="00632262" w:rsidRDefault="00585890">
            <w:pPr>
              <w:spacing w:after="0" w:line="240" w:lineRule="auto"/>
              <w:ind w:firstLine="0"/>
            </w:pPr>
            <w:r>
              <w:rPr>
                <w:sz w:val="16"/>
              </w:rPr>
              <w:t>4</w:t>
            </w:r>
          </w:p>
        </w:tc>
        <w:tc>
          <w:tcPr>
            <w:tcW w:w="2098" w:type="dxa"/>
            <w:tcMar>
              <w:top w:w="70" w:type="dxa"/>
              <w:left w:w="80" w:type="dxa"/>
              <w:bottom w:w="70" w:type="dxa"/>
              <w:right w:w="80" w:type="dxa"/>
            </w:tcMar>
            <w:vAlign w:val="center"/>
          </w:tcPr>
          <w:p w:rsidR="00632262" w:rsidRDefault="00585890">
            <w:pPr>
              <w:spacing w:after="0" w:line="240" w:lineRule="auto"/>
              <w:ind w:firstLine="0"/>
            </w:pPr>
            <w:r>
              <w:rPr>
                <w:sz w:val="16"/>
              </w:rPr>
              <w:t>F1=0.8836</w:t>
            </w:r>
          </w:p>
        </w:tc>
        <w:tc>
          <w:tcPr>
            <w:tcW w:w="1247" w:type="dxa"/>
            <w:tcMar>
              <w:top w:w="70" w:type="dxa"/>
              <w:left w:w="80" w:type="dxa"/>
              <w:bottom w:w="70" w:type="dxa"/>
              <w:right w:w="80" w:type="dxa"/>
            </w:tcMar>
            <w:vAlign w:val="center"/>
          </w:tcPr>
          <w:p w:rsidR="00632262" w:rsidRDefault="00585890">
            <w:pPr>
              <w:spacing w:after="0" w:line="240" w:lineRule="auto"/>
              <w:ind w:firstLine="0"/>
            </w:pPr>
            <w:r>
              <w:rPr>
                <w:sz w:val="16"/>
              </w:rPr>
              <w:t>35.1s</w:t>
            </w:r>
          </w:p>
        </w:tc>
      </w:tr>
      <w:tr w:rsidR="00632262">
        <w:trPr>
          <w:cantSplit/>
          <w:jc w:val="center"/>
        </w:trPr>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Comments</w:t>
            </w:r>
          </w:p>
        </w:tc>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Improved</w:t>
            </w:r>
          </w:p>
        </w:tc>
        <w:tc>
          <w:tcPr>
            <w:tcW w:w="136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tensorflow</w:t>
            </w:r>
          </w:p>
        </w:tc>
        <w:tc>
          <w:tcPr>
            <w:tcW w:w="96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322.922</w:t>
            </w:r>
          </w:p>
        </w:tc>
        <w:tc>
          <w:tcPr>
            <w:tcW w:w="850"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5</w:t>
            </w:r>
          </w:p>
        </w:tc>
        <w:tc>
          <w:tcPr>
            <w:tcW w:w="209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F1=0.8868</w:t>
            </w:r>
          </w:p>
        </w:tc>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6"/>
              </w:rPr>
              <w:t>không hợp lệ</w:t>
            </w:r>
          </w:p>
        </w:tc>
      </w:tr>
    </w:tbl>
    <w:p w:rsidR="00632262" w:rsidRDefault="00632262">
      <w:pPr>
        <w:spacing w:after="0"/>
      </w:pPr>
    </w:p>
    <w:p w:rsidR="00632262" w:rsidRDefault="00585890">
      <w:r>
        <w:t>Ghi chú timing: Comments/Improved/TensorFlow có</w:t>
      </w:r>
      <w:r>
        <w:t xml:space="preserve"> wall time 44.830,8 giây nhưng artifact đánh dấu timing_valid=False vì timer bao gồm thời gian host/session bị suspend. Con số này không được dùng để kết luận framework nào nhanh hơn. Các timing hợp lệ khác chỉ mô tả đúng môi trường CPU/run cụ thể, không đ</w:t>
      </w:r>
      <w:r>
        <w:t>ại diện hiệu năng GPU.</w:t>
      </w:r>
    </w:p>
    <w:p w:rsidR="00632262" w:rsidRDefault="00585890">
      <w:pPr>
        <w:pStyle w:val="Heading1"/>
      </w:pPr>
      <w:bookmarkStart w:id="8" w:name="_Toc240368295"/>
      <w:r>
        <w:t>4. CNN FROM SCRATCH B</w:t>
      </w:r>
      <w:r>
        <w:t>Ằ</w:t>
      </w:r>
      <w:r>
        <w:t>NG NUMPY</w:t>
      </w:r>
      <w:bookmarkEnd w:id="8"/>
    </w:p>
    <w:p w:rsidR="00632262" w:rsidRDefault="00585890">
      <w:pPr>
        <w:ind w:firstLine="0"/>
      </w:pPr>
      <w:r>
        <w:rPr>
          <w:b/>
          <w:color w:val="227C70"/>
        </w:rPr>
        <w:t xml:space="preserve">Mục tiêu: </w:t>
      </w:r>
      <w:r>
        <w:t>Tự cài đặt forward, backward, loss và Adam để quan sát trực tiếp sliding-window math, cache trung gian và đường truyền gradient; sau đó kiểm tra bằng finite difference và framework parity.</w:t>
      </w:r>
    </w:p>
    <w:p w:rsidR="00632262" w:rsidRDefault="00585890">
      <w:pPr>
        <w:pStyle w:val="Caption"/>
        <w:jc w:val="left"/>
      </w:pPr>
      <w:r>
        <w:t>Đoạ</w:t>
      </w:r>
      <w:r>
        <w:t>n mã 1. Conv1D forward — sliding window và weight sharing</w:t>
      </w:r>
    </w:p>
    <w:p w:rsidR="00632262" w:rsidRDefault="00585890">
      <w:pPr>
        <w:pStyle w:val="CodeBlock"/>
      </w:pPr>
      <w:r>
        <w:t>def forward(self, x):</w:t>
      </w:r>
      <w:r>
        <w:br/>
        <w:t xml:space="preserve">        x = np.asarray(x)</w:t>
      </w:r>
      <w:r>
        <w:br/>
        <w:t xml:space="preserve">        if x.ndim != 3 or x.shape[1] != self.weight.shape[1]:</w:t>
      </w:r>
      <w:r>
        <w:br/>
        <w:t xml:space="preserve">            raise ValueError("Conv1D input must have shape [B, C_in, L]")</w:t>
      </w:r>
      <w:r>
        <w:br/>
        <w:t xml:space="preserve">        x_pad </w:t>
      </w:r>
      <w:r>
        <w:t>= np.pad(x, ((0, 0), (0, 0), (self.pad, self.pad)))</w:t>
      </w:r>
      <w:r>
        <w:br/>
        <w:t xml:space="preserve">        windows = np.lib.stride_tricks.sliding_window_view(x_pad, self.kernel_size, axis=2)</w:t>
      </w:r>
      <w:r>
        <w:br/>
        <w:t xml:space="preserve">        output = np.einsum("bclk,ock-&gt;bol", windows, self.weight) + self.bias[None, :, None]</w:t>
      </w:r>
      <w:r>
        <w:br/>
        <w:t xml:space="preserve">        self._cache</w:t>
      </w:r>
      <w:r>
        <w:t xml:space="preserve"> = (x.shape, x_pad, windows)</w:t>
      </w:r>
      <w:r>
        <w:br/>
        <w:t xml:space="preserve">        return output</w:t>
      </w:r>
    </w:p>
    <w:p w:rsidR="00632262" w:rsidRDefault="00585890">
      <w:pPr>
        <w:ind w:firstLine="0"/>
      </w:pPr>
      <w:r>
        <w:rPr>
          <w:b/>
          <w:color w:val="227C70"/>
        </w:rPr>
        <w:t xml:space="preserve">Giải thích code: </w:t>
      </w:r>
      <w:r>
        <w:t>sliding_window_view tạo các cửa sổ [B,C,L,K]; einsum nhân cùng weight [C_out,C_in,K] ở mọi vị trí và cộng bias. Cache giữ shape, padded input và windows cho backward.</w:t>
      </w:r>
    </w:p>
    <w:p w:rsidR="00632262" w:rsidRDefault="00585890">
      <w:pPr>
        <w:pStyle w:val="Caption"/>
        <w:jc w:val="left"/>
      </w:pPr>
      <w:r>
        <w:t>Output thực tế</w:t>
      </w:r>
    </w:p>
    <w:p w:rsidR="00632262" w:rsidRDefault="00585890">
      <w:pPr>
        <w:pStyle w:val="OutputBlock"/>
      </w:pPr>
      <w:r>
        <w:t xml:space="preserve">Input </w:t>
      </w:r>
      <w:r>
        <w:t>contract: [B, C_in, L]</w:t>
      </w:r>
      <w:r>
        <w:br/>
        <w:t>Lecture example (valid): [1.5, -0.5, -1.5]</w:t>
      </w:r>
    </w:p>
    <w:p w:rsidR="00632262" w:rsidRDefault="00585890">
      <w:pPr>
        <w:pStyle w:val="Caption"/>
        <w:jc w:val="left"/>
      </w:pPr>
      <w:r>
        <w:t>Đoạn mã 2. Conv1D backward — gradient input, kernel và bias</w:t>
      </w:r>
    </w:p>
    <w:p w:rsidR="00632262" w:rsidRDefault="00585890">
      <w:pPr>
        <w:pStyle w:val="CodeBlock"/>
      </w:pPr>
      <w:r>
        <w:t>def backward(self, grad_output):</w:t>
      </w:r>
      <w:r>
        <w:br/>
        <w:t xml:space="preserve">        if self._cache is None:</w:t>
      </w:r>
      <w:r>
        <w:br/>
      </w:r>
      <w:r>
        <w:t xml:space="preserve">            raise RuntimeError("forward must be called before backward")</w:t>
      </w:r>
      <w:r>
        <w:br/>
        <w:t xml:space="preserve">        original_shape, x_pad, windows = self._cache</w:t>
      </w:r>
      <w:r>
        <w:br/>
        <w:t xml:space="preserve">        grad_output = np.asarray(grad_output)</w:t>
      </w:r>
      <w:r>
        <w:br/>
        <w:t xml:space="preserve">        self.grad_weight[...] = np.einsum("bol,bclk-&gt;ock", grad_output, windows)</w:t>
      </w:r>
      <w:r>
        <w:br/>
        <w:t xml:space="preserve">   </w:t>
      </w:r>
      <w:r>
        <w:t xml:space="preserve">     self.grad_bias[...] = grad_output.sum(axis=(0, 2))</w:t>
      </w:r>
      <w:r>
        <w:br/>
        <w:t xml:space="preserve">        grad_pad = np.zeros_like(x_pad)</w:t>
      </w:r>
      <w:r>
        <w:br/>
        <w:t xml:space="preserve">        # Each kernel tap contributes to a contiguous slice of the padded</w:t>
      </w:r>
      <w:r>
        <w:br/>
        <w:t xml:space="preserve">        # input gradient.  Looping over K (three taps here), rather than over</w:t>
      </w:r>
      <w:r>
        <w:br/>
        <w:t xml:space="preserve">        </w:t>
      </w:r>
      <w:r>
        <w:t># every sequence position, keeps the explicit sliding-window math but</w:t>
      </w:r>
      <w:r>
        <w:br/>
        <w:t xml:space="preserve">        # removes Python overhead that dominates long text sequences.</w:t>
      </w:r>
      <w:r>
        <w:br/>
        <w:t xml:space="preserve">        length = grad_output.shape[2]</w:t>
      </w:r>
      <w:r>
        <w:br/>
        <w:t xml:space="preserve">        for tap in range(self.kernel_size):</w:t>
      </w:r>
      <w:r>
        <w:br/>
        <w:t xml:space="preserve">            grad_pad[:, :, tap : t</w:t>
      </w:r>
      <w:r>
        <w:t>ap + length] += np.einsum(</w:t>
      </w:r>
      <w:r>
        <w:br/>
      </w:r>
      <w:r>
        <w:lastRenderedPageBreak/>
        <w:t xml:space="preserve">                "bol,oc-&gt;bcl", grad_output, self.weight[:, :, tap]</w:t>
      </w:r>
      <w:r>
        <w:br/>
        <w:t xml:space="preserve">            )</w:t>
      </w:r>
      <w:r>
        <w:br/>
        <w:t xml:space="preserve">        return grad_pad[:, :, self.pad : -self.pad] if self.pad else grad_pad.reshape(original_shape)</w:t>
      </w:r>
    </w:p>
    <w:p w:rsidR="00632262" w:rsidRDefault="00585890">
      <w:pPr>
        <w:ind w:firstLine="0"/>
      </w:pPr>
      <w:r>
        <w:rPr>
          <w:b/>
          <w:color w:val="227C70"/>
        </w:rPr>
        <w:t xml:space="preserve">Giải thích code: </w:t>
      </w:r>
      <w:r>
        <w:t>grad_weight cộng đóng góp của</w:t>
      </w:r>
      <w:r>
        <w:t xml:space="preserve"> mọi batch/vị trí; grad_bias cộng theo batch và chiều dài. Mỗi tap của kernel phân phối upstream gradient về lát input tương ứng, đúng semantics của weight sharing.</w:t>
      </w:r>
    </w:p>
    <w:p w:rsidR="00632262" w:rsidRDefault="00585890">
      <w:pPr>
        <w:pStyle w:val="Caption"/>
        <w:jc w:val="left"/>
      </w:pPr>
      <w:r>
        <w:t>Đoạn mã 3. ReLU và MaxPool1D</w:t>
      </w:r>
    </w:p>
    <w:p w:rsidR="00632262" w:rsidRDefault="00585890">
      <w:pPr>
        <w:pStyle w:val="CodeBlock"/>
      </w:pPr>
      <w:r>
        <w:t>class ReLU:</w:t>
      </w:r>
      <w:r>
        <w:br/>
        <w:t xml:space="preserve">    def forward(self, x):</w:t>
      </w:r>
      <w:r>
        <w:br/>
      </w:r>
      <w:r>
        <w:t xml:space="preserve">        self._mask = np.asarray(x) &gt; 0</w:t>
      </w:r>
      <w:r>
        <w:br/>
        <w:t xml:space="preserve">        return np.maximum(x, 0)</w:t>
      </w:r>
      <w:r>
        <w:br/>
      </w:r>
      <w:r>
        <w:br/>
        <w:t xml:space="preserve">    def backward(self, grad_output):</w:t>
      </w:r>
      <w:r>
        <w:br/>
        <w:t xml:space="preserve">        return np.asarray(grad_output) * self._mask</w:t>
      </w:r>
      <w:r>
        <w:br/>
      </w:r>
      <w:r>
        <w:br/>
        <w:t xml:space="preserve">    def parameters_and_grads(self):</w:t>
      </w:r>
      <w:r>
        <w:br/>
        <w:t xml:space="preserve">        return []</w:t>
      </w:r>
      <w:r>
        <w:br/>
      </w:r>
      <w:r>
        <w:br/>
        <w:t>class MaxPool1D:</w:t>
      </w:r>
      <w:r>
        <w:br/>
        <w:t xml:space="preserve">    def __init__(self,</w:t>
      </w:r>
      <w:r>
        <w:t xml:space="preserve"> kernel_size=2, stride=2):</w:t>
      </w:r>
      <w:r>
        <w:br/>
        <w:t xml:space="preserve">        self.kernel_size = int(kernel_size)</w:t>
      </w:r>
      <w:r>
        <w:br/>
        <w:t xml:space="preserve">        self.stride = int(stride)</w:t>
      </w:r>
      <w:r>
        <w:br/>
        <w:t xml:space="preserve">        self._cache = None</w:t>
      </w:r>
      <w:r>
        <w:br/>
      </w:r>
      <w:r>
        <w:br/>
        <w:t xml:space="preserve">    def forward(self, x):</w:t>
      </w:r>
      <w:r>
        <w:br/>
        <w:t xml:space="preserve">        x = np.asarray(x)</w:t>
      </w:r>
      <w:r>
        <w:br/>
        <w:t xml:space="preserve">        out_length = 1 + (x.shape[2] - self.kernel_size) // self.stride</w:t>
      </w:r>
      <w:r>
        <w:br/>
        <w:t xml:space="preserve">        starts = np.arange(out_length) * self.stride</w:t>
      </w:r>
      <w:r>
        <w:br/>
        <w:t xml:space="preserve">        windows = np.stack([x[:, :, start : start + self.kernel_size] for start in starts], axis=2)</w:t>
      </w:r>
      <w:r>
        <w:br/>
        <w:t xml:space="preserve">        argmax = windows.argmax(axis=3)</w:t>
      </w:r>
      <w:r>
        <w:br/>
        <w:t xml:space="preserve">        self._cache = (x.shape, starts, argmax)</w:t>
      </w:r>
      <w:r>
        <w:br/>
        <w:t xml:space="preserve">        return</w:t>
      </w:r>
      <w:r>
        <w:t xml:space="preserve"> windows.max(axis=3)</w:t>
      </w:r>
      <w:r>
        <w:br/>
      </w:r>
      <w:r>
        <w:br/>
        <w:t xml:space="preserve">    def backward(self, grad_output):</w:t>
      </w:r>
      <w:r>
        <w:br/>
        <w:t xml:space="preserve">        shape, starts, argmax = self._cache</w:t>
      </w:r>
      <w:r>
        <w:br/>
        <w:t xml:space="preserve">        grad_input = np.zeros(shape, dtype=np.asarray(grad_output).dtype)</w:t>
      </w:r>
      <w:r>
        <w:br/>
        <w:t xml:space="preserve">        # Scatter the upstream values to the recorded maxima.  ``np.add.at``</w:t>
      </w:r>
      <w:r>
        <w:br/>
        <w:t xml:space="preserve">  </w:t>
      </w:r>
      <w:r>
        <w:t xml:space="preserve">      # preserves the accumulation semantics for overlapping pool windows,</w:t>
      </w:r>
      <w:r>
        <w:br/>
        <w:t xml:space="preserve">        # while avoiding a Python loop over every batch/channel element.</w:t>
      </w:r>
      <w:r>
        <w:br/>
        <w:t xml:space="preserve">        batch = np.arange(shape[0])[:, None, None]</w:t>
      </w:r>
      <w:r>
        <w:br/>
        <w:t xml:space="preserve">        channel = np.arange(shape[1])[None, :, None]</w:t>
      </w:r>
      <w:r>
        <w:br/>
        <w:t xml:space="preserve">    </w:t>
      </w:r>
      <w:r>
        <w:t xml:space="preserve">    position = starts[None, None, :] + argmax</w:t>
      </w:r>
      <w:r>
        <w:br/>
        <w:t xml:space="preserve">        np.add.at(grad_input, (batch, channel, position), np.asarray(grad_output))</w:t>
      </w:r>
      <w:r>
        <w:br/>
        <w:t xml:space="preserve">        return grad_input</w:t>
      </w:r>
      <w:r>
        <w:br/>
      </w:r>
      <w:r>
        <w:br/>
        <w:t xml:space="preserve">    def downsample_mask(self, mask):</w:t>
      </w:r>
      <w:r>
        <w:br/>
        <w:t xml:space="preserve">        mask = np.asarray(mask, dtype=bool)</w:t>
      </w:r>
      <w:r>
        <w:br/>
        <w:t xml:space="preserve">        out_length </w:t>
      </w:r>
      <w:r>
        <w:t>= 1 + (mask.shape[1] - self.kernel_size) // self.stride</w:t>
      </w:r>
      <w:r>
        <w:br/>
        <w:t xml:space="preserve">        return np.stack(</w:t>
      </w:r>
      <w:r>
        <w:br/>
        <w:t xml:space="preserve">            [mask[:, i * self.stride : i * self.stride + self.kernel_size].any(axis=1) for i in range(out_length)],</w:t>
      </w:r>
      <w:r>
        <w:br/>
        <w:t xml:space="preserve">            axis=1,</w:t>
      </w:r>
      <w:r>
        <w:br/>
        <w:t xml:space="preserve">        )</w:t>
      </w:r>
      <w:r>
        <w:br/>
      </w:r>
      <w:r>
        <w:br/>
        <w:t xml:space="preserve">    def parameters_and_grads</w:t>
      </w:r>
      <w:r>
        <w:t>(self):</w:t>
      </w:r>
      <w:r>
        <w:br/>
        <w:t xml:space="preserve">        return []</w:t>
      </w:r>
    </w:p>
    <w:p w:rsidR="00632262" w:rsidRDefault="00585890">
      <w:pPr>
        <w:ind w:firstLine="0"/>
      </w:pPr>
      <w:r>
        <w:rPr>
          <w:b/>
          <w:color w:val="227C70"/>
        </w:rPr>
        <w:t xml:space="preserve">Giải thích code: </w:t>
      </w:r>
      <w:r>
        <w:t>ReLU lưu mask z&gt;0. MaxPool lưu starts và argmax; np.add.at scatter gradient về cực đại, kể cả khi các cửa sổ pool chồng lấn.</w:t>
      </w:r>
    </w:p>
    <w:p w:rsidR="00632262" w:rsidRDefault="00585890">
      <w:pPr>
        <w:pStyle w:val="Caption"/>
        <w:jc w:val="left"/>
      </w:pPr>
      <w:r>
        <w:t>Đoạn mã 4. GlobalMaxPool1D có mask</w:t>
      </w:r>
    </w:p>
    <w:p w:rsidR="00632262" w:rsidRDefault="00585890">
      <w:pPr>
        <w:pStyle w:val="CodeBlock"/>
      </w:pPr>
      <w:r>
        <w:lastRenderedPageBreak/>
        <w:t>class GlobalMaxPool1D:</w:t>
      </w:r>
      <w:r>
        <w:br/>
        <w:t xml:space="preserve">    def forward(self, x, mask=</w:t>
      </w:r>
      <w:r>
        <w:t>None):</w:t>
      </w:r>
      <w:r>
        <w:br/>
        <w:t xml:space="preserve">        x = np.asarray(x)</w:t>
      </w:r>
      <w:r>
        <w:br/>
        <w:t xml:space="preserve">        valid = np.ones((x.shape[0], x.shape[2]), dtype=bool) if mask is None else np.asarray(mask, dtype=bool)</w:t>
      </w:r>
      <w:r>
        <w:br/>
        <w:t xml:space="preserve">        masked = np.where(valid[:, None, :], x, -np.inf)</w:t>
      </w:r>
      <w:r>
        <w:br/>
        <w:t xml:space="preserve">        self._argmax = masked.argmax(axis=2)</w:t>
      </w:r>
      <w:r>
        <w:br/>
        <w:t xml:space="preserve">        s</w:t>
      </w:r>
      <w:r>
        <w:t>elf._valid_rows = valid.any(axis=1)</w:t>
      </w:r>
      <w:r>
        <w:br/>
        <w:t xml:space="preserve">        output = masked.max(axis=2)</w:t>
      </w:r>
      <w:r>
        <w:br/>
        <w:t xml:space="preserve">        output[~self._valid_rows] = 0.0</w:t>
      </w:r>
      <w:r>
        <w:br/>
        <w:t xml:space="preserve">        self._input_shape = x.shape</w:t>
      </w:r>
      <w:r>
        <w:br/>
        <w:t xml:space="preserve">        return output</w:t>
      </w:r>
      <w:r>
        <w:br/>
      </w:r>
      <w:r>
        <w:br/>
        <w:t xml:space="preserve">    def backward(self, grad_output):</w:t>
      </w:r>
      <w:r>
        <w:br/>
        <w:t xml:space="preserve">        grad_input = np.zeros(self._input_shape,</w:t>
      </w:r>
      <w:r>
        <w:t xml:space="preserve"> dtype=np.asarray(grad_output).dtype)</w:t>
      </w:r>
      <w:r>
        <w:br/>
        <w:t xml:space="preserve">        batch = np.arange(self._input_shape[0])[:, None]</w:t>
      </w:r>
      <w:r>
        <w:br/>
        <w:t xml:space="preserve">        channel = np.arange(self._input_shape[1])[None, :]</w:t>
      </w:r>
      <w:r>
        <w:br/>
        <w:t xml:space="preserve">        values = np.asarray(grad_output) * self._valid_rows[:, None]</w:t>
      </w:r>
      <w:r>
        <w:br/>
        <w:t xml:space="preserve">        np.add.at(grad_input, (ba</w:t>
      </w:r>
      <w:r>
        <w:t>tch, channel, self._argmax), values)</w:t>
      </w:r>
      <w:r>
        <w:br/>
        <w:t xml:space="preserve">        return grad_input</w:t>
      </w:r>
      <w:r>
        <w:br/>
      </w:r>
      <w:r>
        <w:br/>
        <w:t xml:space="preserve">    def parameters_and_grads(self):</w:t>
      </w:r>
      <w:r>
        <w:br/>
        <w:t xml:space="preserve">        return []</w:t>
      </w:r>
    </w:p>
    <w:p w:rsidR="00632262" w:rsidRDefault="00585890">
      <w:pPr>
        <w:ind w:firstLine="0"/>
      </w:pPr>
      <w:r>
        <w:rPr>
          <w:b/>
          <w:color w:val="227C70"/>
        </w:rPr>
        <w:t xml:space="preserve">Giải thích code: </w:t>
      </w:r>
      <w:r>
        <w:t>Vị trí invalid nhận −∞ trước phép max; dòng hoàn toàn rỗng được trả 0. Backward chỉ đưa gradient tới argmax hợp lệ. Đây l</w:t>
      </w:r>
      <w:r>
        <w:t>à cơ chế quan trọng cho PAD của Comments.</w:t>
      </w:r>
    </w:p>
    <w:p w:rsidR="00632262" w:rsidRDefault="00585890">
      <w:pPr>
        <w:pStyle w:val="Caption"/>
        <w:jc w:val="left"/>
      </w:pPr>
      <w:r>
        <w:t>Đoạn mã 5. Dense forward/backward</w:t>
      </w:r>
    </w:p>
    <w:p w:rsidR="00632262" w:rsidRDefault="00585890">
      <w:pPr>
        <w:pStyle w:val="CodeBlock"/>
      </w:pPr>
      <w:r>
        <w:t>class Dense:</w:t>
      </w:r>
      <w:r>
        <w:br/>
        <w:t xml:space="preserve">    def __init__(self, in_features, out_features, *, rng=None, dtype=np.float32):</w:t>
      </w:r>
      <w:r>
        <w:br/>
        <w:t xml:space="preserve">        generator = rng or np.random.default_rng(42)</w:t>
      </w:r>
      <w:r>
        <w:br/>
        <w:t xml:space="preserve">        scale = np.sqrt(2.0 / in</w:t>
      </w:r>
      <w:r>
        <w:t>_features)</w:t>
      </w:r>
      <w:r>
        <w:br/>
        <w:t xml:space="preserve">        self.weight = generator.normal(0.0, scale, (out_features, in_features)).astype(dtype)</w:t>
      </w:r>
      <w:r>
        <w:br/>
        <w:t xml:space="preserve">        self.bias = np.zeros(out_features, dtype=dtype)</w:t>
      </w:r>
      <w:r>
        <w:br/>
        <w:t xml:space="preserve">        self.grad_weight = np.zeros_like(self.weight)</w:t>
      </w:r>
      <w:r>
        <w:br/>
        <w:t xml:space="preserve">        self.grad_bias = np.zeros_like(se</w:t>
      </w:r>
      <w:r>
        <w:t>lf.bias)</w:t>
      </w:r>
      <w:r>
        <w:br/>
        <w:t xml:space="preserve">        self._input = None</w:t>
      </w:r>
      <w:r>
        <w:br/>
      </w:r>
      <w:r>
        <w:br/>
        <w:t xml:space="preserve">    def forward(self, x):</w:t>
      </w:r>
      <w:r>
        <w:br/>
        <w:t xml:space="preserve">        self._input = np.asarray(x)</w:t>
      </w:r>
      <w:r>
        <w:br/>
        <w:t xml:space="preserve">        return self._input @ self.weight.T + self.bias</w:t>
      </w:r>
      <w:r>
        <w:br/>
      </w:r>
      <w:r>
        <w:br/>
        <w:t xml:space="preserve">    def backward(self, grad_output):</w:t>
      </w:r>
      <w:r>
        <w:br/>
        <w:t xml:space="preserve">        grad_output = np.asarray(grad_output)</w:t>
      </w:r>
      <w:r>
        <w:br/>
        <w:t xml:space="preserve">        self.grad_</w:t>
      </w:r>
      <w:r>
        <w:t>weight[...] = grad_output.T @ self._input</w:t>
      </w:r>
      <w:r>
        <w:br/>
        <w:t xml:space="preserve">        self.grad_bias[...] = grad_output.sum(axis=0)</w:t>
      </w:r>
      <w:r>
        <w:br/>
        <w:t xml:space="preserve">        return grad_output @ self.weight</w:t>
      </w:r>
      <w:r>
        <w:br/>
      </w:r>
      <w:r>
        <w:br/>
        <w:t xml:space="preserve">    def parameters_and_grads(self):</w:t>
      </w:r>
      <w:r>
        <w:br/>
        <w:t xml:space="preserve">        return [(self.weight, self.grad_weight), (self.bias, self.grad_bias)]</w:t>
      </w:r>
    </w:p>
    <w:p w:rsidR="00632262" w:rsidRDefault="00585890">
      <w:pPr>
        <w:ind w:firstLine="0"/>
      </w:pPr>
      <w:r>
        <w:rPr>
          <w:b/>
          <w:color w:val="227C70"/>
        </w:rPr>
        <w:t>Giải</w:t>
      </w:r>
      <w:r>
        <w:rPr>
          <w:b/>
          <w:color w:val="227C70"/>
        </w:rPr>
        <w:t xml:space="preserve"> thích code: </w:t>
      </w:r>
      <w:r>
        <w:t>Forward là phép affine. Backward tính dW=dYᵀX, db=ΣdY và dX=dYW, hoàn toàn bằng NumPy.</w:t>
      </w:r>
    </w:p>
    <w:p w:rsidR="00632262" w:rsidRDefault="00585890">
      <w:pPr>
        <w:pStyle w:val="Caption"/>
        <w:jc w:val="left"/>
      </w:pPr>
      <w:r>
        <w:t>Đoạn mã 6. Loss classification và regression</w:t>
      </w:r>
    </w:p>
    <w:p w:rsidR="00632262" w:rsidRDefault="00585890">
      <w:pPr>
        <w:pStyle w:val="CodeBlock"/>
      </w:pPr>
      <w:r>
        <w:t>class SoftmaxCrossEntropyLoss:</w:t>
      </w:r>
      <w:r>
        <w:br/>
        <w:t xml:space="preserve">    def __init__(self, class_weights=None):</w:t>
      </w:r>
      <w:r>
        <w:br/>
        <w:t xml:space="preserve">        self.class_weights = None if</w:t>
      </w:r>
      <w:r>
        <w:t xml:space="preserve"> class_weights is None else np.asarray(class_weights)</w:t>
      </w:r>
      <w:r>
        <w:br/>
      </w:r>
      <w:r>
        <w:br/>
        <w:t xml:space="preserve">    def forward(self, logits, targets):</w:t>
      </w:r>
      <w:r>
        <w:br/>
        <w:t xml:space="preserve">        logits = np.asarray(logits)</w:t>
      </w:r>
      <w:r>
        <w:br/>
        <w:t xml:space="preserve">        self.targets = np.asarray(targets, dtype=np.int64)</w:t>
      </w:r>
      <w:r>
        <w:br/>
        <w:t xml:space="preserve">        shifted = logits - logits.max(axis=1, keepdims=True)</w:t>
      </w:r>
      <w:r>
        <w:br/>
      </w:r>
      <w:r>
        <w:lastRenderedPageBreak/>
        <w:t xml:space="preserve">     </w:t>
      </w:r>
      <w:r>
        <w:t xml:space="preserve">   exp = np.exp(shifted)</w:t>
      </w:r>
      <w:r>
        <w:br/>
        <w:t xml:space="preserve">        self.probabilities = exp / exp.sum(axis=1, keepdims=True)</w:t>
      </w:r>
      <w:r>
        <w:br/>
        <w:t xml:space="preserve">        self.sample_weights = np.ones(len(targets), dtype=logits.dtype)</w:t>
      </w:r>
      <w:r>
        <w:br/>
        <w:t xml:space="preserve">        if self.class_weights is not None:</w:t>
      </w:r>
      <w:r>
        <w:br/>
        <w:t xml:space="preserve">            self.sample_weights = self.class_weigh</w:t>
      </w:r>
      <w:r>
        <w:t>ts[self.targets].astype(logits.dtype)</w:t>
      </w:r>
      <w:r>
        <w:br/>
        <w:t xml:space="preserve">        self.normalizer = self.sample_weights.sum()</w:t>
      </w:r>
      <w:r>
        <w:br/>
        <w:t xml:space="preserve">        # Compute NLL directly from shifted logits.  Taking log of an already</w:t>
      </w:r>
      <w:r>
        <w:br/>
        <w:t xml:space="preserve">        # underflowed softmax probability would clip extreme losses and diverge</w:t>
      </w:r>
      <w:r>
        <w:br/>
        <w:t xml:space="preserve">        </w:t>
      </w:r>
      <w:r>
        <w:t># from the stable cross-entropy used by PyTorch/TensorFlow.</w:t>
      </w:r>
      <w:r>
        <w:br/>
        <w:t xml:space="preserve">        log_partition = np.log(exp.sum(axis=1))</w:t>
      </w:r>
      <w:r>
        <w:br/>
        <w:t xml:space="preserve">        negative_log_likelihood = -shifted[np.arange(len(targets)), self.targets] + log_partition</w:t>
      </w:r>
      <w:r>
        <w:br/>
        <w:t xml:space="preserve">        return float(np.sum(negative_log_likelihoo</w:t>
      </w:r>
      <w:r>
        <w:t>d * self.sample_weights) / self.normalizer)</w:t>
      </w:r>
      <w:r>
        <w:br/>
      </w:r>
      <w:r>
        <w:br/>
        <w:t xml:space="preserve">    def backward(self):</w:t>
      </w:r>
      <w:r>
        <w:br/>
        <w:t xml:space="preserve">        gradient = self.probabilities.copy()</w:t>
      </w:r>
      <w:r>
        <w:br/>
        <w:t xml:space="preserve">        gradient[np.arange(len(self.targets)), self.targets] -= 1.0</w:t>
      </w:r>
      <w:r>
        <w:br/>
        <w:t xml:space="preserve">        gradient *= self.sample_weights[:, None] / self.normalizer</w:t>
      </w:r>
      <w:r>
        <w:br/>
        <w:t xml:space="preserve">       </w:t>
      </w:r>
      <w:r>
        <w:t xml:space="preserve"> return gradient</w:t>
      </w:r>
      <w:r>
        <w:br/>
      </w:r>
      <w:r>
        <w:br/>
        <w:t>class MSELoss:</w:t>
      </w:r>
      <w:r>
        <w:br/>
        <w:t xml:space="preserve">    def forward(self, predictions, targets):</w:t>
      </w:r>
      <w:r>
        <w:br/>
        <w:t xml:space="preserve">        self.difference = np.asarray(predictions) - np.asarray(targets)</w:t>
      </w:r>
      <w:r>
        <w:br/>
        <w:t xml:space="preserve">        return float(np.mean(self.difference ** 2))</w:t>
      </w:r>
      <w:r>
        <w:br/>
      </w:r>
      <w:r>
        <w:br/>
        <w:t xml:space="preserve">    def backward(self):</w:t>
      </w:r>
      <w:r>
        <w:br/>
        <w:t xml:space="preserve">        return 2.0 * self.dif</w:t>
      </w:r>
      <w:r>
        <w:t>ference / self.difference.size</w:t>
      </w:r>
    </w:p>
    <w:p w:rsidR="00632262" w:rsidRDefault="00585890">
      <w:pPr>
        <w:ind w:firstLine="0"/>
      </w:pPr>
      <w:r>
        <w:rPr>
          <w:b/>
          <w:color w:val="227C70"/>
        </w:rPr>
        <w:t xml:space="preserve">Giải thích code: </w:t>
      </w:r>
      <w:r>
        <w:t>Cross-entropy trừ max logit để ổn định, hỗ trợ class weight và trả gradient chuẩn hóa. MSE trả 2(pred−target)/N.</w:t>
      </w:r>
    </w:p>
    <w:p w:rsidR="00632262" w:rsidRDefault="00585890">
      <w:pPr>
        <w:pStyle w:val="Caption"/>
        <w:jc w:val="left"/>
      </w:pPr>
      <w:r>
        <w:t>Đoạn mã 7. Manual Adam</w:t>
      </w:r>
    </w:p>
    <w:p w:rsidR="00632262" w:rsidRDefault="00585890">
      <w:pPr>
        <w:pStyle w:val="CodeBlock"/>
      </w:pPr>
      <w:r>
        <w:t>class Adam:</w:t>
      </w:r>
      <w:r>
        <w:br/>
        <w:t xml:space="preserve">    def __init__(self, parameters_and_grads, learning_rate=1</w:t>
      </w:r>
      <w:r>
        <w:t>e-3, beta1=0.9, beta2=0.999, epsilon=1e-7):</w:t>
      </w:r>
      <w:r>
        <w:br/>
        <w:t xml:space="preserve">        self.items = list(parameters_and_grads)</w:t>
      </w:r>
      <w:r>
        <w:br/>
        <w:t xml:space="preserve">        self.learning_rate = learning_rate</w:t>
      </w:r>
      <w:r>
        <w:br/>
        <w:t xml:space="preserve">        self.beta1, self.beta2, self.epsilon = beta1, beta2, epsilon</w:t>
      </w:r>
      <w:r>
        <w:br/>
        <w:t xml:space="preserve">        self.m = [np.zeros_like(parameter) for param</w:t>
      </w:r>
      <w:r>
        <w:t>eter, _ in self.items]</w:t>
      </w:r>
      <w:r>
        <w:br/>
        <w:t xml:space="preserve">        self.v = [np.zeros_like(parameter) for parameter, _ in self.items]</w:t>
      </w:r>
      <w:r>
        <w:br/>
        <w:t xml:space="preserve">        self.step_number = 0</w:t>
      </w:r>
      <w:r>
        <w:br/>
      </w:r>
      <w:r>
        <w:br/>
        <w:t xml:space="preserve">    def step(self):</w:t>
      </w:r>
      <w:r>
        <w:br/>
        <w:t xml:space="preserve">        self.step_number += 1</w:t>
      </w:r>
      <w:r>
        <w:br/>
        <w:t xml:space="preserve">        for index, (parameter, gradient) in enumerate(self.items):</w:t>
      </w:r>
      <w:r>
        <w:br/>
        <w:t xml:space="preserve">           </w:t>
      </w:r>
      <w:r>
        <w:t xml:space="preserve"> self.m[index] = self.beta1 * self.m[index] + (1 - self.beta1) * gradient</w:t>
      </w:r>
      <w:r>
        <w:br/>
        <w:t xml:space="preserve">            self.v[index] = self.beta2 * self.v[index] + (1 - self.beta2) * gradient * gradient</w:t>
      </w:r>
      <w:r>
        <w:br/>
        <w:t xml:space="preserve">            m_hat = self.m[index] / (1 - self.beta1 ** self.step_number)</w:t>
      </w:r>
      <w:r>
        <w:br/>
        <w:t xml:space="preserve">            v</w:t>
      </w:r>
      <w:r>
        <w:t>_hat = self.v[index] / (1 - self.beta2 ** self.step_number)</w:t>
      </w:r>
      <w:r>
        <w:br/>
        <w:t xml:space="preserve">            parameter -= self.learning_rate * m_hat / (np.sqrt(v_hat) + self.epsilon)</w:t>
      </w:r>
    </w:p>
    <w:p w:rsidR="00632262" w:rsidRDefault="00585890">
      <w:pPr>
        <w:ind w:firstLine="0"/>
      </w:pPr>
      <w:r>
        <w:rPr>
          <w:b/>
          <w:color w:val="227C70"/>
        </w:rPr>
        <w:t xml:space="preserve">Giải thích code: </w:t>
      </w:r>
      <w:r>
        <w:t>Mỗi parameter có m, v riêng; bias correction dùng step_number. Update được thực hiện in-place</w:t>
      </w:r>
      <w:r>
        <w:t xml:space="preserve"> trên ndarray, không gọi optimizer của framework.</w:t>
      </w:r>
    </w:p>
    <w:p w:rsidR="00632262" w:rsidRDefault="00585890">
      <w:pPr>
        <w:pStyle w:val="Caption"/>
        <w:jc w:val="left"/>
      </w:pPr>
      <w:r>
        <w:t>Đoạn mã 8. Forward/backward toàn mạng ScratchCNN</w:t>
      </w:r>
    </w:p>
    <w:p w:rsidR="00632262" w:rsidRDefault="00585890">
      <w:pPr>
        <w:pStyle w:val="CodeBlock"/>
      </w:pPr>
      <w:r>
        <w:t>def forward(self, x, mask=None):</w:t>
      </w:r>
      <w:r>
        <w:br/>
        <w:t xml:space="preserve">        value = self.relu1.forward(self.conv1.forward(x))</w:t>
      </w:r>
      <w:r>
        <w:br/>
        <w:t xml:space="preserve">        value = self.relu2.forward(self.conv2.forward(value))</w:t>
      </w:r>
      <w:r>
        <w:br/>
        <w:t xml:space="preserve">    </w:t>
      </w:r>
      <w:r>
        <w:t xml:space="preserve">    value = self.pool.forward(value)</w:t>
      </w:r>
      <w:r>
        <w:br/>
        <w:t xml:space="preserve">        self._pooled_mask = None if mask is None else self.pool.downsample_mask(mask)</w:t>
      </w:r>
      <w:r>
        <w:br/>
        <w:t xml:space="preserve">        if self.improved:</w:t>
      </w:r>
      <w:r>
        <w:br/>
        <w:t xml:space="preserve">            value = self.relu3.forward(self.conv3.forward(value))</w:t>
      </w:r>
      <w:r>
        <w:br/>
        <w:t xml:space="preserve">        value = self.global_pool.forward(</w:t>
      </w:r>
      <w:r>
        <w:t>value, self._pooled_mask)</w:t>
      </w:r>
      <w:r>
        <w:br/>
        <w:t xml:space="preserve">        if self.improved:</w:t>
      </w:r>
      <w:r>
        <w:br/>
      </w:r>
      <w:r>
        <w:lastRenderedPageBreak/>
        <w:t xml:space="preserve">            value = self.relu_hidden.forward(self.hidden.forward(value))</w:t>
      </w:r>
      <w:r>
        <w:br/>
        <w:t xml:space="preserve">        return self.output.forward(value)</w:t>
      </w:r>
      <w:r>
        <w:br/>
      </w:r>
      <w:r>
        <w:br/>
        <w:t>def backward(self, grad_logits):</w:t>
      </w:r>
      <w:r>
        <w:br/>
        <w:t xml:space="preserve">        gradient = self.output.backward(grad_logits)</w:t>
      </w:r>
      <w:r>
        <w:br/>
        <w:t xml:space="preserve">  </w:t>
      </w:r>
      <w:r>
        <w:t xml:space="preserve">      if self.improved:</w:t>
      </w:r>
      <w:r>
        <w:br/>
        <w:t xml:space="preserve">            gradient = self.hidden.backward(self.relu_hidden.backward(gradient))</w:t>
      </w:r>
      <w:r>
        <w:br/>
        <w:t xml:space="preserve">        gradient = self.global_pool.backward(gradient)</w:t>
      </w:r>
      <w:r>
        <w:br/>
        <w:t xml:space="preserve">        if self.improved:</w:t>
      </w:r>
      <w:r>
        <w:br/>
        <w:t xml:space="preserve">            gradient = self.conv3.backward(self.relu3.backward(gradien</w:t>
      </w:r>
      <w:r>
        <w:t>t))</w:t>
      </w:r>
      <w:r>
        <w:br/>
        <w:t xml:space="preserve">        gradient = self.pool.backward(gradient)</w:t>
      </w:r>
      <w:r>
        <w:br/>
        <w:t xml:space="preserve">        gradient = self.conv2.backward(self.relu2.backward(gradient))</w:t>
      </w:r>
      <w:r>
        <w:br/>
        <w:t xml:space="preserve">        return self.conv1.backward(self.relu1.backward(gradient))</w:t>
      </w:r>
    </w:p>
    <w:p w:rsidR="00632262" w:rsidRDefault="00585890">
      <w:pPr>
        <w:ind w:firstLine="0"/>
      </w:pPr>
      <w:r>
        <w:rPr>
          <w:b/>
          <w:color w:val="227C70"/>
        </w:rPr>
        <w:t xml:space="preserve">Giải thích code: </w:t>
      </w:r>
      <w:r>
        <w:t>Backward đi ngược chính xác thứ tự forward. Basic b</w:t>
      </w:r>
      <w:r>
        <w:t>ỏ conv3/hidden; Improved thêm hai phép biến đổi trainable nhưng dùng cùng loss và protocol.</w:t>
      </w:r>
    </w:p>
    <w:p w:rsidR="00632262" w:rsidRDefault="00585890">
      <w:pPr>
        <w:pStyle w:val="Heading2"/>
      </w:pPr>
      <w:bookmarkStart w:id="9" w:name="_Toc240368296"/>
      <w:r>
        <w:t>4.1. Gradient checks, parity và tiny-overfit</w:t>
      </w:r>
      <w:bookmarkEnd w:id="9"/>
    </w:p>
    <w:p w:rsidR="00632262" w:rsidRDefault="00585890">
      <w:pPr>
        <w:pStyle w:val="Caption"/>
        <w:jc w:val="left"/>
      </w:pPr>
      <w:r>
        <w:t>Đoạn mã 9. Finite-difference và numerical parity</w:t>
      </w:r>
    </w:p>
    <w:p w:rsidR="00632262" w:rsidRDefault="00585890">
      <w:pPr>
        <w:pStyle w:val="CodeBlock"/>
      </w:pPr>
      <w:r>
        <w:t>def relative_error(actual, expected):</w:t>
      </w:r>
      <w:r>
        <w:br/>
        <w:t xml:space="preserve">    actual, expected = np.asarra</w:t>
      </w:r>
      <w:r>
        <w:t>y(actual), np.asarray(expected)</w:t>
      </w:r>
      <w:r>
        <w:br/>
        <w:t xml:space="preserve">    denominator = np.maximum(1e-12, np.abs(actual) + np.abs(expected))</w:t>
      </w:r>
      <w:r>
        <w:br/>
        <w:t xml:space="preserve">    return float(np.max(np.abs(actual - expected) / denominator))</w:t>
      </w:r>
      <w:r>
        <w:br/>
      </w:r>
      <w:r>
        <w:br/>
        <w:t># finite_difference_checks(...) perturbs each element by ±epsilon</w:t>
      </w:r>
      <w:r>
        <w:br/>
        <w:t># forward_parity(...</w:t>
      </w:r>
      <w:r>
        <w:t>) copies canonical NumPy weights to Torch/TF</w:t>
      </w:r>
    </w:p>
    <w:p w:rsidR="00632262" w:rsidRDefault="00585890">
      <w:pPr>
        <w:ind w:firstLine="0"/>
      </w:pPr>
      <w:r>
        <w:rPr>
          <w:b/>
          <w:color w:val="227C70"/>
        </w:rPr>
        <w:t xml:space="preserve">Giải thích code: </w:t>
      </w:r>
      <w:r>
        <w:t>Finite difference kiểm tra đạo hàm giải tích mà không phụ thuộc autograd. Sai số 10⁻¹³–10⁻¹⁰ và backward parity ~10⁻¹⁶ là bằng chứng mạnh rằng công thức gradient đúng. Forward sai khác tối đa cỡ</w:t>
      </w:r>
      <w:r>
        <w:t xml:space="preserve"> 10⁻⁷ phù hợp round-off float32.</w:t>
      </w:r>
    </w:p>
    <w:p w:rsidR="00632262" w:rsidRDefault="00585890">
      <w:pPr>
        <w:pStyle w:val="Caption"/>
        <w:jc w:val="left"/>
      </w:pPr>
      <w:r>
        <w:t>Output thực tế</w:t>
      </w:r>
    </w:p>
    <w:p w:rsidR="00632262" w:rsidRDefault="00585890">
      <w:pPr>
        <w:pStyle w:val="OutputBlock"/>
      </w:pPr>
      <w:r>
        <w:t>Finite-difference relative errors</w:t>
      </w:r>
      <w:r>
        <w:br/>
        <w:t>conv_db: 7.111e-11  PASS</w:t>
      </w:r>
      <w:r>
        <w:br/>
        <w:t>conv_dw: 1.791e-10  PASS</w:t>
      </w:r>
      <w:r>
        <w:br/>
        <w:t>conv_dx: 4.106e-10  PASS</w:t>
      </w:r>
      <w:r>
        <w:br/>
        <w:t>cross_entropy: 3.922e-11  PASS</w:t>
      </w:r>
      <w:r>
        <w:br/>
        <w:t>dense_db: 9.754e-12  PASS</w:t>
      </w:r>
      <w:r>
        <w:br/>
        <w:t>dense_dw: 9.457e-11  PASS</w:t>
      </w:r>
      <w:r>
        <w:br/>
        <w:t>dense_dx: 2.667e</w:t>
      </w:r>
      <w:r>
        <w:t>-10  PASS</w:t>
      </w:r>
      <w:r>
        <w:br/>
        <w:t>embedding: 7.266e-13  PASS</w:t>
      </w:r>
      <w:r>
        <w:br/>
        <w:t>mse: 3.044e-10  PASS</w:t>
      </w:r>
      <w:r>
        <w:br/>
      </w:r>
      <w:r>
        <w:br/>
        <w:t>Conv1D backward ↔ PyTorch</w:t>
      </w:r>
      <w:r>
        <w:br/>
        <w:t>db: 3.500e-16  PASS</w:t>
      </w:r>
      <w:r>
        <w:br/>
        <w:t>dw: 4.409e-16  PASS</w:t>
      </w:r>
      <w:r>
        <w:br/>
        <w:t>dx: 2.978e-16  PASS</w:t>
      </w:r>
      <w:r>
        <w:br/>
      </w:r>
      <w:r>
        <w:br/>
        <w:t>Base forward parity (max abs)</w:t>
      </w:r>
      <w:r>
        <w:br/>
        <w:t>Basic scratch↔torch logits: 7.153e-07</w:t>
      </w:r>
      <w:r>
        <w:br/>
        <w:t>Basic scratch↔TF logits: 4.768e-07</w:t>
      </w:r>
      <w:r>
        <w:br/>
        <w:t>Improve</w:t>
      </w:r>
      <w:r>
        <w:t>d scratch↔torch logits: 2.384e-07</w:t>
      </w:r>
      <w:r>
        <w:br/>
        <w:t>Improved scratch↔TF logits: 4.768e-07</w:t>
      </w:r>
      <w:r>
        <w:br/>
        <w:t>PASS</w:t>
      </w:r>
    </w:p>
    <w:p w:rsidR="00632262" w:rsidRDefault="00585890">
      <w:pPr>
        <w:pStyle w:val="Caption"/>
      </w:pPr>
      <w:r>
        <w:t>Output kiểm chứng đã lưu</w:t>
      </w:r>
    </w:p>
    <w:p w:rsidR="00632262" w:rsidRDefault="00585890">
      <w:pPr>
        <w:pStyle w:val="OutputBlock"/>
      </w:pPr>
      <w:r>
        <w:t>comments/basic: scratch↔PT=2.980e-08; scratch↔TF=4.470e-08  PASS</w:t>
      </w:r>
      <w:r>
        <w:br/>
        <w:t>comments/improved: scratch↔PT=1.043e-07; scratch↔TF=1.043e-07  PASS</w:t>
      </w:r>
      <w:r>
        <w:br/>
        <w:t>diabetes/basic: scrat</w:t>
      </w:r>
      <w:r>
        <w:t>ch↔PT=2.384e-07; scratch↔TF=4.768e-07  PASS</w:t>
      </w:r>
      <w:r>
        <w:br/>
        <w:t>diabetes/improved: scratch↔PT=4.768e-07; scratch↔TF=7.153e-07  PASS</w:t>
      </w:r>
      <w:r>
        <w:br/>
        <w:t>house/basic: scratch↔PT=6.519e-09; scratch↔TF=7.451e-09  PASS</w:t>
      </w:r>
      <w:r>
        <w:br/>
        <w:t>house/improved: scratch↔PT=2.980e-08; scratch↔TF=2.980e-08  PASS</w:t>
      </w:r>
      <w:r>
        <w:br/>
        <w:t>tiny-overfit NumP</w:t>
      </w:r>
      <w:r>
        <w:t>y: 6/6 c</w:t>
      </w:r>
      <w:r>
        <w:t>ấ</w:t>
      </w:r>
      <w:r>
        <w:t>u hình gi</w:t>
      </w:r>
      <w:r>
        <w:t>ả</w:t>
      </w:r>
      <w:r>
        <w:t>m loss theo ngư</w:t>
      </w:r>
      <w:r>
        <w:t>ỡ</w:t>
      </w:r>
      <w:r>
        <w:t>ng test (&lt;80% initial)  PASS</w:t>
      </w:r>
      <w:r>
        <w:br/>
      </w:r>
      <w:r>
        <w:lastRenderedPageBreak/>
        <w:t>tiny-overfit PyTorch/TensorFlow: 4/4 c</w:t>
      </w:r>
      <w:r>
        <w:t>ấ</w:t>
      </w:r>
      <w:r>
        <w:t>u hình gi</w:t>
      </w:r>
      <w:r>
        <w:t>ả</w:t>
      </w:r>
      <w:r>
        <w:t>m loss (&lt;95% initial)  PASS</w:t>
      </w:r>
      <w:r>
        <w:br/>
        <w:t>pytest artifact: 57 passed in 49.76s</w:t>
      </w:r>
    </w:p>
    <w:p w:rsidR="00632262" w:rsidRDefault="00585890">
      <w:r>
        <w:t>Artifact không lưu từng giá trị initial/final loss của tiny-overfit, vì vậy bá</w:t>
      </w:r>
      <w:r>
        <w:t>o cáo chỉ ghi trạng thái PASS và tiêu chí assertion thực tế từ test, không bịa thêm loss. Các test này chứng minh đường optimizer/backprop có thể học một batch nhỏ; chúng không phải metric generalization.</w:t>
      </w:r>
    </w:p>
    <w:p w:rsidR="00632262" w:rsidRDefault="00585890">
      <w:pPr>
        <w:pStyle w:val="Heading1"/>
      </w:pPr>
      <w:bookmarkStart w:id="10" w:name="_Toc240368297"/>
      <w:r>
        <w:t>5. DIABETES</w:t>
      </w:r>
      <w:bookmarkEnd w:id="10"/>
    </w:p>
    <w:p w:rsidR="00632262" w:rsidRDefault="00585890">
      <w:pPr>
        <w:ind w:firstLine="0"/>
      </w:pPr>
      <w:r>
        <w:rPr>
          <w:b/>
          <w:color w:val="227C70"/>
        </w:rPr>
        <w:t xml:space="preserve">Mục tiêu: </w:t>
      </w:r>
      <w:r>
        <w:t xml:space="preserve">Phân loại nguy cơ diabetes </w:t>
      </w:r>
      <w:r>
        <w:t>trên BRFSS 2015, đồng thời đánh giá hệ quả của class imbalance và tính không tự nhiên của locality trên feature tabular.</w:t>
      </w:r>
    </w:p>
    <w:p w:rsidR="00632262" w:rsidRDefault="00585890">
      <w:r>
        <w:t xml:space="preserve">Dataset có 253.680 dòng và 21 features. Lecture minh họa một vector 8 features, nhưng project dùng đúng dataset 21-feature đã được duy </w:t>
      </w:r>
      <w:r>
        <w:t>trì xuyên suốt Assignment 04. Bảy feature liên tục/ordinal được standardize bằng thống kê master-train; các feature nhị phân được passthrough. Output mỗi dòng là [1,21], rồi NCL batch là [B,1,21].</w:t>
      </w:r>
    </w:p>
    <w:p w:rsidR="00632262" w:rsidRDefault="00585890">
      <w:r>
        <w:t>Train có 24.742 positive trên 177.576 mẫu (13,93%); validat</w:t>
      </w:r>
      <w:r>
        <w:t>ion/test mỗi tập có 5.302 positive trên 38.052 (13,93%). Class weight trong training làm model ưu tiên phát hiện positive. Vì 21 feature chỉ được sắp theo một thứ tự semantic do người thiết kế chọn, láng giềng trong chuỗi không có locality tự nhiên như pix</w:t>
      </w:r>
      <w:r>
        <w:t>el hoặc token; CNN ở đây là teaching experiment, không phải tuyên bố kiến trúc tối ưu cho tabular.</w:t>
      </w:r>
    </w:p>
    <w:p w:rsidR="00632262" w:rsidRDefault="00585890">
      <w:pPr>
        <w:pStyle w:val="Caption"/>
        <w:jc w:val="left"/>
      </w:pPr>
      <w:r>
        <w:t>Đoạn mã 10. Diabetes CNN thực tế (PyTorch và TensorFlow; input_channels=1, output_dim=2)</w:t>
      </w:r>
    </w:p>
    <w:p w:rsidR="00632262" w:rsidRDefault="00585890">
      <w:pPr>
        <w:pStyle w:val="CodeBlock"/>
      </w:pPr>
      <w:r>
        <w:t>class TorchCNN(nn.Module):</w:t>
      </w:r>
      <w:r>
        <w:br/>
        <w:t xml:space="preserve">    def __init__(self, input_channels, ou</w:t>
      </w:r>
      <w:r>
        <w:t>tput_dim, *, improved=False):</w:t>
      </w:r>
      <w:r>
        <w:br/>
        <w:t xml:space="preserve">        super().__init__()</w:t>
      </w:r>
      <w:r>
        <w:br/>
        <w:t xml:space="preserve">        self.improved = improved</w:t>
      </w:r>
      <w:r>
        <w:br/>
        <w:t xml:space="preserve">        self.conv1 = nn.Conv1d(input_channels, 8, 3, padding=1)</w:t>
      </w:r>
      <w:r>
        <w:br/>
        <w:t xml:space="preserve">        self.conv2 = nn.Conv1d(8, 16, 3, padding=1)</w:t>
      </w:r>
      <w:r>
        <w:br/>
        <w:t xml:space="preserve">        self.pool = nn.MaxPool1d(2, 2)</w:t>
      </w:r>
      <w:r>
        <w:br/>
        <w:t xml:space="preserve">        if </w:t>
      </w:r>
      <w:r>
        <w:t>improved:</w:t>
      </w:r>
      <w:r>
        <w:br/>
        <w:t xml:space="preserve">            self.conv3 = nn.Conv1d(16, 32, 3, padding=1)</w:t>
      </w:r>
      <w:r>
        <w:br/>
        <w:t xml:space="preserve">            self.hidden = nn.Linear(32, 16)</w:t>
      </w:r>
      <w:r>
        <w:br/>
        <w:t xml:space="preserve">            self.output = nn.Linear(16, output_dim)</w:t>
      </w:r>
      <w:r>
        <w:br/>
        <w:t xml:space="preserve">        else:</w:t>
      </w:r>
      <w:r>
        <w:br/>
        <w:t xml:space="preserve">            self.output = nn.Linear(16, output_dim)</w:t>
      </w:r>
      <w:r>
        <w:br/>
      </w:r>
      <w:r>
        <w:br/>
        <w:t xml:space="preserve">    def forward(self, x, m</w:t>
      </w:r>
      <w:r>
        <w:t>ask=None):</w:t>
      </w:r>
      <w:r>
        <w:br/>
        <w:t xml:space="preserve">        x = torch.relu(self.conv1(x))</w:t>
      </w:r>
      <w:r>
        <w:br/>
        <w:t xml:space="preserve">        x = torch.relu(self.conv2(x))</w:t>
      </w:r>
      <w:r>
        <w:br/>
        <w:t xml:space="preserve">        x = self.pool(x)</w:t>
      </w:r>
      <w:r>
        <w:br/>
        <w:t xml:space="preserve">        pooled_mask = None if mask is None else _pool_mask(mask)</w:t>
      </w:r>
      <w:r>
        <w:br/>
        <w:t xml:space="preserve">        if self.improved:</w:t>
      </w:r>
      <w:r>
        <w:br/>
        <w:t xml:space="preserve">            x = torch.relu(self.conv3(x))</w:t>
      </w:r>
      <w:r>
        <w:br/>
        <w:t xml:space="preserve">        x =</w:t>
      </w:r>
      <w:r>
        <w:t xml:space="preserve"> _masked_global_max(x, pooled_mask)</w:t>
      </w:r>
      <w:r>
        <w:br/>
        <w:t xml:space="preserve">        if self.improved:</w:t>
      </w:r>
      <w:r>
        <w:br/>
        <w:t xml:space="preserve">            x = torch.relu(self.hidden(x))</w:t>
      </w:r>
      <w:r>
        <w:br/>
        <w:t xml:space="preserve">        return self.output(x)</w:t>
      </w:r>
      <w:r>
        <w:br/>
      </w:r>
      <w:r>
        <w:br/>
        <w:t xml:space="preserve">    @property</w:t>
      </w:r>
      <w:r>
        <w:br/>
        <w:t xml:space="preserve">    def trainable_layers(self):</w:t>
      </w:r>
      <w:r>
        <w:br/>
        <w:t xml:space="preserve">        return 5 if self.improved else 3</w:t>
      </w:r>
      <w:r>
        <w:br/>
      </w:r>
      <w:r>
        <w:br/>
        <w:t>class TFCNN(tf.keras.Model):</w:t>
      </w:r>
      <w:r>
        <w:br/>
      </w:r>
      <w:r>
        <w:lastRenderedPageBreak/>
        <w:t xml:space="preserve">   </w:t>
      </w:r>
      <w:r>
        <w:t xml:space="preserve"> def __init__(self, input_channels, output_dim, *, improved=False):</w:t>
      </w:r>
      <w:r>
        <w:br/>
        <w:t xml:space="preserve">        super().__init__()</w:t>
      </w:r>
      <w:r>
        <w:br/>
        <w:t xml:space="preserve">        self.improved = improved</w:t>
      </w:r>
      <w:r>
        <w:br/>
        <w:t xml:space="preserve">        self.conv1 = tf.keras.layers.Conv1D(8, 3, padding="same", name="conv1")</w:t>
      </w:r>
      <w:r>
        <w:br/>
        <w:t xml:space="preserve">        self.conv2 = tf.keras.layers.Conv1D(16, </w:t>
      </w:r>
      <w:r>
        <w:t>3, padding="same", name="conv2")</w:t>
      </w:r>
      <w:r>
        <w:br/>
        <w:t xml:space="preserve">        self.pool = tf.keras.layers.MaxPooling1D(2, 2, name="pool")</w:t>
      </w:r>
      <w:r>
        <w:br/>
        <w:t xml:space="preserve">        if improved:</w:t>
      </w:r>
      <w:r>
        <w:br/>
        <w:t xml:space="preserve">            self.conv3 = tf.keras.layers.Conv1D(32, 3, padding="same", name="conv3")</w:t>
      </w:r>
      <w:r>
        <w:br/>
        <w:t xml:space="preserve">            self.hidden = tf.keras.layers.Dense(1</w:t>
      </w:r>
      <w:r>
        <w:t>6, name="hidden")</w:t>
      </w:r>
      <w:r>
        <w:br/>
        <w:t xml:space="preserve">        self.output_layer = tf.keras.layers.Dense(output_dim, name="output")</w:t>
      </w:r>
      <w:r>
        <w:br/>
      </w:r>
      <w:r>
        <w:br/>
        <w:t xml:space="preserve">    def call(self, x, mask=None):</w:t>
      </w:r>
      <w:r>
        <w:br/>
        <w:t xml:space="preserve">        x = tf.nn.relu(self.conv1(x))</w:t>
      </w:r>
      <w:r>
        <w:br/>
        <w:t xml:space="preserve">        x = tf.nn.relu(self.conv2(x))</w:t>
      </w:r>
      <w:r>
        <w:br/>
        <w:t xml:space="preserve">        x = self.pool(x)</w:t>
      </w:r>
      <w:r>
        <w:br/>
        <w:t xml:space="preserve">        pooled_mask = Non</w:t>
      </w:r>
      <w:r>
        <w:t>e</w:t>
      </w:r>
      <w:r>
        <w:br/>
        <w:t xml:space="preserve">        if mask is not None:</w:t>
      </w:r>
      <w:r>
        <w:br/>
        <w:t xml:space="preserve">            usable = (tf.shape(mask)[1] // 2) * 2</w:t>
      </w:r>
      <w:r>
        <w:br/>
        <w:t xml:space="preserve">            pooled_mask = tf.reduce_any(tf.reshape(mask[:, :usable], (tf.shape(mask)[0], -1, 2)), axis=2)</w:t>
      </w:r>
      <w:r>
        <w:br/>
        <w:t xml:space="preserve">        if self.improved:</w:t>
      </w:r>
      <w:r>
        <w:br/>
        <w:t xml:space="preserve">            x = tf.nn.relu(self.conv3(x))</w:t>
      </w:r>
      <w:r>
        <w:br/>
        <w:t xml:space="preserve"> </w:t>
      </w:r>
      <w:r>
        <w:t xml:space="preserve">       if pooled_mask is None:</w:t>
      </w:r>
      <w:r>
        <w:br/>
        <w:t xml:space="preserve">            x = tf.reduce_max(x, axis=1)</w:t>
      </w:r>
      <w:r>
        <w:br/>
        <w:t xml:space="preserve">        else:</w:t>
      </w:r>
      <w:r>
        <w:br/>
        <w:t xml:space="preserve">            minimum = tf.cast(-1e30, x.dtype)</w:t>
      </w:r>
      <w:r>
        <w:br/>
        <w:t xml:space="preserve">            x = tf.reduce_max(tf.where(pooled_mask[:, :, None], x, minimum), axis=1)</w:t>
      </w:r>
      <w:r>
        <w:br/>
        <w:t xml:space="preserve">            x = tf.where(tf.reduce_any(</w:t>
      </w:r>
      <w:r>
        <w:t>pooled_mask, axis=1, keepdims=True), x, tf.zeros_like(x))</w:t>
      </w:r>
      <w:r>
        <w:br/>
        <w:t xml:space="preserve">        if self.improved:</w:t>
      </w:r>
      <w:r>
        <w:br/>
        <w:t xml:space="preserve">            x = tf.nn.relu(self.hidden(x))</w:t>
      </w:r>
      <w:r>
        <w:br/>
        <w:t xml:space="preserve">        return self.output_layer(x)</w:t>
      </w:r>
      <w:r>
        <w:br/>
      </w:r>
      <w:r>
        <w:br/>
        <w:t xml:space="preserve">    @property</w:t>
      </w:r>
      <w:r>
        <w:br/>
        <w:t xml:space="preserve">    def trainable_layer_count(self):</w:t>
      </w:r>
      <w:r>
        <w:br/>
        <w:t xml:space="preserve">        return 5 if self.improved else 3</w:t>
      </w:r>
    </w:p>
    <w:p w:rsidR="00632262" w:rsidRDefault="00585890">
      <w:pPr>
        <w:ind w:firstLine="0"/>
      </w:pPr>
      <w:r>
        <w:rPr>
          <w:b/>
          <w:color w:val="227C70"/>
        </w:rPr>
        <w:t xml:space="preserve">Giải thích code: </w:t>
      </w:r>
      <w:r>
        <w:t>Đây là class thật được instantiate cho Diabetes; không phải generic pseudo-code. TensorFlow dùng cùng topology ở layout NLC, còn ScratchCNN dùng NCL.</w:t>
      </w:r>
    </w:p>
    <w:p w:rsidR="00632262" w:rsidRDefault="00585890">
      <w:pPr>
        <w:pStyle w:val="Caption"/>
        <w:jc w:val="left"/>
      </w:pPr>
      <w:r>
        <w:t>Output thực tế</w:t>
      </w:r>
    </w:p>
    <w:p w:rsidR="00632262" w:rsidRDefault="00585890">
      <w:pPr>
        <w:pStyle w:val="OutputBlock"/>
      </w:pPr>
      <w:r>
        <w:t>Input [B,1,21] → Conv1 [B,8,21] → Conv2 [B,16,21] → Pool [B,16,10] → Conv3</w:t>
      </w:r>
      <w:r>
        <w:t xml:space="preserve"> [B,32,10] → GlobalMax [B,32] → Dense [B,16] → logits [B,2]</w:t>
      </w:r>
      <w:r>
        <w:br/>
        <w:t>Improved parameters: 2,562</w:t>
      </w:r>
    </w:p>
    <w:p w:rsidR="00632262" w:rsidRDefault="00585890">
      <w:pPr>
        <w:pStyle w:val="Caption"/>
      </w:pPr>
      <w:r>
        <w:t>Bảng 5. Diabetes full-scale test</w:t>
      </w:r>
    </w:p>
    <w:tbl>
      <w:tblPr>
        <w:tblStyle w:val="TableGrid"/>
        <w:tblW w:w="0" w:type="auto"/>
        <w:jc w:val="center"/>
        <w:tblLayout w:type="fixed"/>
        <w:tblLook w:val="04A0" w:firstRow="1" w:lastRow="0" w:firstColumn="1" w:lastColumn="0" w:noHBand="0" w:noVBand="1"/>
      </w:tblPr>
      <w:tblGrid>
        <w:gridCol w:w="1247"/>
        <w:gridCol w:w="964"/>
        <w:gridCol w:w="964"/>
        <w:gridCol w:w="964"/>
        <w:gridCol w:w="907"/>
        <w:gridCol w:w="964"/>
        <w:gridCol w:w="2835"/>
      </w:tblGrid>
      <w:tr w:rsidR="00632262">
        <w:trPr>
          <w:tblHeader/>
          <w:jc w:val="center"/>
        </w:trPr>
        <w:tc>
          <w:tcPr>
            <w:tcW w:w="124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Framework</w:t>
            </w:r>
          </w:p>
        </w:tc>
        <w:tc>
          <w:tcPr>
            <w:tcW w:w="96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Accuracy</w:t>
            </w:r>
          </w:p>
        </w:tc>
        <w:tc>
          <w:tcPr>
            <w:tcW w:w="96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Precision</w:t>
            </w:r>
          </w:p>
        </w:tc>
        <w:tc>
          <w:tcPr>
            <w:tcW w:w="96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Recall</w:t>
            </w:r>
          </w:p>
        </w:tc>
        <w:tc>
          <w:tcPr>
            <w:tcW w:w="90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F1</w:t>
            </w:r>
          </w:p>
        </w:tc>
        <w:tc>
          <w:tcPr>
            <w:tcW w:w="96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ROC-AUC</w:t>
            </w:r>
          </w:p>
        </w:tc>
        <w:tc>
          <w:tcPr>
            <w:tcW w:w="2835"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Confusion matrix [[TN,FP],[FN,TP]]</w:t>
            </w:r>
          </w:p>
        </w:tc>
      </w:tr>
      <w:tr w:rsidR="00632262">
        <w:trPr>
          <w:cantSplit/>
          <w:jc w:val="center"/>
        </w:trPr>
        <w:tc>
          <w:tcPr>
            <w:tcW w:w="1247" w:type="dxa"/>
            <w:tcMar>
              <w:top w:w="70" w:type="dxa"/>
              <w:left w:w="80" w:type="dxa"/>
              <w:bottom w:w="70" w:type="dxa"/>
              <w:right w:w="80" w:type="dxa"/>
            </w:tcMar>
            <w:vAlign w:val="center"/>
          </w:tcPr>
          <w:p w:rsidR="00632262" w:rsidRDefault="00585890">
            <w:pPr>
              <w:spacing w:after="0" w:line="240" w:lineRule="auto"/>
              <w:ind w:firstLine="0"/>
            </w:pPr>
            <w:r>
              <w:rPr>
                <w:sz w:val="17"/>
              </w:rPr>
              <w:t>Pytorch</w:t>
            </w:r>
          </w:p>
        </w:tc>
        <w:tc>
          <w:tcPr>
            <w:tcW w:w="964" w:type="dxa"/>
            <w:tcMar>
              <w:top w:w="70" w:type="dxa"/>
              <w:left w:w="80" w:type="dxa"/>
              <w:bottom w:w="70" w:type="dxa"/>
              <w:right w:w="80" w:type="dxa"/>
            </w:tcMar>
            <w:vAlign w:val="center"/>
          </w:tcPr>
          <w:p w:rsidR="00632262" w:rsidRDefault="00585890">
            <w:pPr>
              <w:spacing w:after="0" w:line="240" w:lineRule="auto"/>
              <w:ind w:firstLine="0"/>
            </w:pPr>
            <w:r>
              <w:rPr>
                <w:sz w:val="17"/>
              </w:rPr>
              <w:t>0.7545</w:t>
            </w:r>
          </w:p>
        </w:tc>
        <w:tc>
          <w:tcPr>
            <w:tcW w:w="964" w:type="dxa"/>
            <w:tcMar>
              <w:top w:w="70" w:type="dxa"/>
              <w:left w:w="80" w:type="dxa"/>
              <w:bottom w:w="70" w:type="dxa"/>
              <w:right w:w="80" w:type="dxa"/>
            </w:tcMar>
            <w:vAlign w:val="center"/>
          </w:tcPr>
          <w:p w:rsidR="00632262" w:rsidRDefault="00585890">
            <w:pPr>
              <w:spacing w:after="0" w:line="240" w:lineRule="auto"/>
              <w:ind w:firstLine="0"/>
            </w:pPr>
            <w:r>
              <w:rPr>
                <w:sz w:val="17"/>
              </w:rPr>
              <w:t>0.3287</w:t>
            </w:r>
          </w:p>
        </w:tc>
        <w:tc>
          <w:tcPr>
            <w:tcW w:w="964" w:type="dxa"/>
            <w:tcMar>
              <w:top w:w="70" w:type="dxa"/>
              <w:left w:w="80" w:type="dxa"/>
              <w:bottom w:w="70" w:type="dxa"/>
              <w:right w:w="80" w:type="dxa"/>
            </w:tcMar>
            <w:vAlign w:val="center"/>
          </w:tcPr>
          <w:p w:rsidR="00632262" w:rsidRDefault="00585890">
            <w:pPr>
              <w:spacing w:after="0" w:line="240" w:lineRule="auto"/>
              <w:ind w:firstLine="0"/>
            </w:pPr>
            <w:r>
              <w:rPr>
                <w:sz w:val="17"/>
              </w:rPr>
              <w:t>0.7309</w:t>
            </w:r>
          </w:p>
        </w:tc>
        <w:tc>
          <w:tcPr>
            <w:tcW w:w="907" w:type="dxa"/>
            <w:tcMar>
              <w:top w:w="70" w:type="dxa"/>
              <w:left w:w="80" w:type="dxa"/>
              <w:bottom w:w="70" w:type="dxa"/>
              <w:right w:w="80" w:type="dxa"/>
            </w:tcMar>
            <w:vAlign w:val="center"/>
          </w:tcPr>
          <w:p w:rsidR="00632262" w:rsidRDefault="00585890">
            <w:pPr>
              <w:spacing w:after="0" w:line="240" w:lineRule="auto"/>
              <w:ind w:firstLine="0"/>
            </w:pPr>
            <w:r>
              <w:rPr>
                <w:sz w:val="17"/>
              </w:rPr>
              <w:t>0.4535</w:t>
            </w:r>
          </w:p>
        </w:tc>
        <w:tc>
          <w:tcPr>
            <w:tcW w:w="964" w:type="dxa"/>
            <w:tcMar>
              <w:top w:w="70" w:type="dxa"/>
              <w:left w:w="80" w:type="dxa"/>
              <w:bottom w:w="70" w:type="dxa"/>
              <w:right w:w="80" w:type="dxa"/>
            </w:tcMar>
            <w:vAlign w:val="center"/>
          </w:tcPr>
          <w:p w:rsidR="00632262" w:rsidRDefault="00585890">
            <w:pPr>
              <w:spacing w:after="0" w:line="240" w:lineRule="auto"/>
              <w:ind w:firstLine="0"/>
            </w:pPr>
            <w:r>
              <w:rPr>
                <w:sz w:val="17"/>
              </w:rPr>
              <w:t>0.8241</w:t>
            </w:r>
          </w:p>
        </w:tc>
        <w:tc>
          <w:tcPr>
            <w:tcW w:w="2835" w:type="dxa"/>
            <w:tcMar>
              <w:top w:w="70" w:type="dxa"/>
              <w:left w:w="80" w:type="dxa"/>
              <w:bottom w:w="70" w:type="dxa"/>
              <w:right w:w="80" w:type="dxa"/>
            </w:tcMar>
            <w:vAlign w:val="center"/>
          </w:tcPr>
          <w:p w:rsidR="00632262" w:rsidRDefault="00585890">
            <w:pPr>
              <w:spacing w:after="0" w:line="240" w:lineRule="auto"/>
              <w:ind w:firstLine="0"/>
            </w:pPr>
            <w:r>
              <w:rPr>
                <w:sz w:val="17"/>
              </w:rPr>
              <w:t xml:space="preserve">[[24836, </w:t>
            </w:r>
            <w:r>
              <w:rPr>
                <w:sz w:val="17"/>
              </w:rPr>
              <w:t>7914], [1427, 3875]]</w:t>
            </w:r>
          </w:p>
        </w:tc>
      </w:tr>
      <w:tr w:rsidR="00632262">
        <w:trPr>
          <w:cantSplit/>
          <w:jc w:val="center"/>
        </w:trPr>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Tensorflow</w:t>
            </w:r>
          </w:p>
        </w:tc>
        <w:tc>
          <w:tcPr>
            <w:tcW w:w="96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0.7608</w:t>
            </w:r>
          </w:p>
        </w:tc>
        <w:tc>
          <w:tcPr>
            <w:tcW w:w="96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0.3322</w:t>
            </w:r>
          </w:p>
        </w:tc>
        <w:tc>
          <w:tcPr>
            <w:tcW w:w="96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0.7092</w:t>
            </w:r>
          </w:p>
        </w:tc>
        <w:tc>
          <w:tcPr>
            <w:tcW w:w="90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0.4524</w:t>
            </w:r>
          </w:p>
        </w:tc>
        <w:tc>
          <w:tcPr>
            <w:tcW w:w="96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0.8219</w:t>
            </w:r>
          </w:p>
        </w:tc>
        <w:tc>
          <w:tcPr>
            <w:tcW w:w="2835"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[[25191, 7559], [1542, 3760]]</w:t>
            </w:r>
          </w:p>
        </w:tc>
      </w:tr>
    </w:tbl>
    <w:p w:rsidR="00632262" w:rsidRDefault="00632262">
      <w:pPr>
        <w:spacing w:after="0"/>
      </w:pPr>
    </w:p>
    <w:p w:rsidR="00632262" w:rsidRDefault="00585890">
      <w:pPr>
        <w:ind w:firstLine="0"/>
      </w:pPr>
      <w:r>
        <w:rPr>
          <w:b/>
          <w:color w:val="227C70"/>
        </w:rPr>
        <w:t xml:space="preserve">Phân tích output: </w:t>
      </w:r>
      <w:r>
        <w:t xml:space="preserve">PyTorch đạt Accuracy 0,7545, Precision 0,3287, Recall 0,7309, F1 0,4535, AUC 0,8241; TensorFlow tương ứng 0,7608 / 0,3322 / 0,7092 / </w:t>
      </w:r>
      <w:r>
        <w:t xml:space="preserve">0,4524 / 0,8219. Accuracy cao một phần do negative chiếm khoảng 86%; vì vậy F1, Recall và AUC phải được đọc cùng nhau. Class weighting dịch quyết định về phía Recall: phát hiện 3.875/5.302 positive ở PyTorch nhưng tạo 7.914 false positive. TensorFlow giảm </w:t>
      </w:r>
      <w:r>
        <w:t xml:space="preserve">FP xuống 7.559, đổi </w:t>
      </w:r>
      <w:r>
        <w:lastRenderedPageBreak/>
        <w:t>lại FN tăng từ 1.427 lên 1.542. Đây là precision–recall trade-off chứ không phải framework nào tuyệt đối tốt hơn.</w:t>
      </w:r>
    </w:p>
    <w:p w:rsidR="00632262" w:rsidRDefault="00585890">
      <w:pPr>
        <w:keepNext/>
        <w:jc w:val="center"/>
      </w:pPr>
      <w:r>
        <w:rPr>
          <w:noProof/>
        </w:rPr>
        <w:drawing>
          <wp:inline distT="0" distB="0" distL="0" distR="0">
            <wp:extent cx="5760000" cy="1739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betes_parity_loss_curves.png"/>
                    <pic:cNvPicPr/>
                  </pic:nvPicPr>
                  <pic:blipFill>
                    <a:blip r:embed="rId8"/>
                    <a:stretch>
                      <a:fillRect/>
                    </a:stretch>
                  </pic:blipFill>
                  <pic:spPr>
                    <a:xfrm>
                      <a:off x="0" y="0"/>
                      <a:ext cx="5760000" cy="1739447"/>
                    </a:xfrm>
                    <a:prstGeom prst="rect">
                      <a:avLst/>
                    </a:prstGeom>
                  </pic:spPr>
                </pic:pic>
              </a:graphicData>
            </a:graphic>
          </wp:inline>
        </w:drawing>
      </w:r>
    </w:p>
    <w:p w:rsidR="00632262" w:rsidRDefault="00585890">
      <w:pPr>
        <w:pStyle w:val="Caption"/>
      </w:pPr>
      <w:r>
        <w:t>Hình 1. Diabetes — loss curves của 6 parity runs</w:t>
      </w:r>
    </w:p>
    <w:p w:rsidR="00632262" w:rsidRDefault="00585890">
      <w:r>
        <w:rPr>
          <w:b/>
        </w:rPr>
        <w:t>Phân tích hình:</w:t>
      </w:r>
      <w:r>
        <w:t xml:space="preserve"> Các đường loss cho thấy cả ba implementation học được c</w:t>
      </w:r>
      <w:r>
        <w:t>ùng xu hướng; mức lệch sau nhiều update có thể xuất hiện do kernel/round-off/optimizer, dù initial forward đã parity. Figure hỗ trợ việc đọc validation, không thay thế bảng metric.</w:t>
      </w:r>
    </w:p>
    <w:p w:rsidR="00632262" w:rsidRDefault="00585890">
      <w:pPr>
        <w:keepNext/>
        <w:jc w:val="center"/>
      </w:pPr>
      <w:r>
        <w:rPr>
          <w:noProof/>
        </w:rPr>
        <w:drawing>
          <wp:inline distT="0" distB="0" distL="0" distR="0">
            <wp:extent cx="5760000" cy="34162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betes_full_loss_curves.png"/>
                    <pic:cNvPicPr/>
                  </pic:nvPicPr>
                  <pic:blipFill>
                    <a:blip r:embed="rId9"/>
                    <a:stretch>
                      <a:fillRect/>
                    </a:stretch>
                  </pic:blipFill>
                  <pic:spPr>
                    <a:xfrm>
                      <a:off x="0" y="0"/>
                      <a:ext cx="5760000" cy="3416216"/>
                    </a:xfrm>
                    <a:prstGeom prst="rect">
                      <a:avLst/>
                    </a:prstGeom>
                  </pic:spPr>
                </pic:pic>
              </a:graphicData>
            </a:graphic>
          </wp:inline>
        </w:drawing>
      </w:r>
    </w:p>
    <w:p w:rsidR="00632262" w:rsidRDefault="00585890">
      <w:pPr>
        <w:pStyle w:val="Caption"/>
      </w:pPr>
      <w:r>
        <w:t>Hình 2. Diabetes — training/validation loss full-scale Improved</w:t>
      </w:r>
    </w:p>
    <w:p w:rsidR="00632262" w:rsidRDefault="00585890">
      <w:r>
        <w:rPr>
          <w:b/>
        </w:rPr>
        <w:t>Phân tích</w:t>
      </w:r>
      <w:r>
        <w:rPr>
          <w:b/>
        </w:rPr>
        <w:t xml:space="preserve"> hình:</w:t>
      </w:r>
      <w:r>
        <w:t xml:space="preserve"> Loss train giảm nhẹ liên tục, trong khi validation dao động theo trade-off class-weighted objective. Best epoch là 4 cho PyTorch và 2 cho TensorFlow theo F1 rồi loss; checkpoint tốt nhất, không phải epoch cuối, được dùng cho test.</w:t>
      </w:r>
    </w:p>
    <w:p w:rsidR="00632262" w:rsidRDefault="00585890">
      <w:pPr>
        <w:keepNext/>
        <w:jc w:val="center"/>
      </w:pPr>
      <w:r>
        <w:rPr>
          <w:noProof/>
        </w:rPr>
        <w:lastRenderedPageBreak/>
        <w:drawing>
          <wp:inline distT="0" distB="0" distL="0" distR="0">
            <wp:extent cx="5760000" cy="304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betes_full_metrics.png"/>
                    <pic:cNvPicPr/>
                  </pic:nvPicPr>
                  <pic:blipFill>
                    <a:blip r:embed="rId10"/>
                    <a:stretch>
                      <a:fillRect/>
                    </a:stretch>
                  </pic:blipFill>
                  <pic:spPr>
                    <a:xfrm>
                      <a:off x="0" y="0"/>
                      <a:ext cx="5760000" cy="3046400"/>
                    </a:xfrm>
                    <a:prstGeom prst="rect">
                      <a:avLst/>
                    </a:prstGeom>
                  </pic:spPr>
                </pic:pic>
              </a:graphicData>
            </a:graphic>
          </wp:inline>
        </w:drawing>
      </w:r>
    </w:p>
    <w:p w:rsidR="00632262" w:rsidRDefault="00585890">
      <w:pPr>
        <w:pStyle w:val="Caption"/>
      </w:pPr>
      <w:r>
        <w:t>Hình 3. Diabetes</w:t>
      </w:r>
      <w:r>
        <w:t xml:space="preserve"> — confusion matrices full-scale</w:t>
      </w:r>
    </w:p>
    <w:p w:rsidR="00632262" w:rsidRDefault="00585890">
      <w:r>
        <w:rPr>
          <w:b/>
        </w:rPr>
        <w:t>Phân tích hình:</w:t>
      </w:r>
      <w:r>
        <w:t xml:space="preserve"> Hai ma trận rất gần nhau và cùng bộc lộ nhiều false positive. PyTorch giữ Recall cao hơn; TensorFlow có Accuracy/Precision nhỉnh hơn. Với sàng lọc, Recall có thể quan trọng, nhưng precision thấp đòi hỏi bước</w:t>
      </w:r>
      <w:r>
        <w:t xml:space="preserve"> xác nhận tiếp theo và tuyệt đối không biến model thành công cụ chẩn đoán.</w:t>
      </w:r>
    </w:p>
    <w:p w:rsidR="00632262" w:rsidRDefault="00585890">
      <w:pPr>
        <w:ind w:firstLine="0"/>
      </w:pPr>
      <w:r>
        <w:rPr>
          <w:b/>
          <w:color w:val="227C70"/>
        </w:rPr>
        <w:t xml:space="preserve">Kết luận task: </w:t>
      </w:r>
      <w:r>
        <w:t xml:space="preserve">CNN học được tín hiệu phân biệt (AUC ≈0,82) nhưng F1 chỉ ≈0,45 do lớp dương hiếm, threshold argmax và locality feature mang tính quy ước. Kết quả phù hợp vai trò thí </w:t>
      </w:r>
      <w:r>
        <w:t>nghiệm giảng dạy hơn là bằng chứng ưu thế CNN trên tabular.</w:t>
      </w:r>
    </w:p>
    <w:p w:rsidR="00632262" w:rsidRDefault="00585890">
      <w:pPr>
        <w:pStyle w:val="Heading1"/>
      </w:pPr>
      <w:bookmarkStart w:id="11" w:name="_Toc240368298"/>
      <w:r>
        <w:t>6. HOUSE PRICE</w:t>
      </w:r>
      <w:bookmarkEnd w:id="11"/>
    </w:p>
    <w:p w:rsidR="00632262" w:rsidRDefault="00585890">
      <w:pPr>
        <w:ind w:firstLine="0"/>
      </w:pPr>
      <w:r>
        <w:rPr>
          <w:b/>
          <w:color w:val="227C70"/>
        </w:rPr>
        <w:t xml:space="preserve">Mục tiêu: </w:t>
      </w:r>
      <w:r>
        <w:t>Hồi quy giá nhà với split không rò rỉ property group, biểu diễn sáu field thành sáu vị trí và trả metric về USD.</w:t>
      </w:r>
    </w:p>
    <w:p w:rsidR="00632262" w:rsidRDefault="00585890">
      <w:r>
        <w:t xml:space="preserve">Canonical loader lọc 2.226.382 dòng raw, có 539.432 dòng </w:t>
      </w:r>
      <w:r>
        <w:t>hợp lệ và lấy mẫu 400.000 dòng với seed 42. Group-aware split tạo 392.384 property groups, group lớn nhất 19 dòng và zero overlap giữa train/validation/test. Sáu vị trí theo thứ tự state, status, acre_lot, house_size, bed, bath. Hai category dùng embedding</w:t>
      </w:r>
      <w:r>
        <w:t xml:space="preserve"> riêng; bốn field số được chiếu từng field thành vector 8 chiều bằng weight/bias học được. Kết quả encoder [B,6,8] được transpose thành [B,8,6] cho NumPy/PyTorch.</w:t>
      </w:r>
    </w:p>
    <w:p w:rsidR="00632262" w:rsidRDefault="00585890">
      <w:r>
        <w:t>Target được biến đổi standardize(log1p(price)) bằng mean/scale chỉ học trên master-train; out</w:t>
      </w:r>
      <w:r>
        <w:t>put CNN là một giá trị tuyến tính không bị ràng buộc. Khi đánh giá, output được inverse bằng expm1 và MAE/RMSE/R² được tính trên USD. CNN trên sáu vị trí field vẫn là teaching representation: thứ tự field không tạo translation invariance tự nhiên như ảnh/t</w:t>
      </w:r>
      <w:r>
        <w:t>ext.</w:t>
      </w:r>
    </w:p>
    <w:p w:rsidR="00632262" w:rsidRDefault="00585890">
      <w:pPr>
        <w:pStyle w:val="Caption"/>
        <w:jc w:val="left"/>
      </w:pPr>
      <w:r>
        <w:t>Đoạn mã 11. HouseCNN + FieldEncoder thực tế (NumPy)</w:t>
      </w:r>
    </w:p>
    <w:p w:rsidR="00632262" w:rsidRDefault="00585890">
      <w:pPr>
        <w:pStyle w:val="CodeBlock"/>
      </w:pPr>
      <w:r>
        <w:lastRenderedPageBreak/>
        <w:t>def forward(self, numeric, state_ids, status_ids):</w:t>
      </w:r>
      <w:r>
        <w:br/>
        <w:t xml:space="preserve">        self._numeric = np.asarray(numeric)</w:t>
      </w:r>
      <w:r>
        <w:br/>
        <w:t xml:space="preserve">        self._state_ids = np.asarray(state_ids)[:, None]</w:t>
      </w:r>
      <w:r>
        <w:br/>
        <w:t xml:space="preserve">        self._status_ids = np.asarray(status_id</w:t>
      </w:r>
      <w:r>
        <w:t>s)[:, None]</w:t>
      </w:r>
      <w:r>
        <w:br/>
        <w:t xml:space="preserve">        numeric_tokens = self._numeric[:, :, None] * self.numeric_weight[None, :, :] + self.numeric_bias[None, :, :]</w:t>
      </w:r>
      <w:r>
        <w:br/>
        <w:t xml:space="preserve">        state = self.state_embedding.forward(self._state_ids)</w:t>
      </w:r>
      <w:r>
        <w:br/>
        <w:t xml:space="preserve">        status = self.status_embedding.forward(self._status_ids)</w:t>
      </w:r>
      <w:r>
        <w:br/>
      </w:r>
      <w:r>
        <w:t xml:space="preserve">        return np.concatenate([state, status, numeric_tokens], axis=1).transpose(0, 2, 1)</w:t>
      </w:r>
      <w:r>
        <w:br/>
      </w:r>
      <w:r>
        <w:br/>
        <w:t>class ScratchHouseCNN:</w:t>
      </w:r>
      <w:r>
        <w:br/>
        <w:t xml:space="preserve">    def __init__(self, state_size, status_size, *, improved=False, rng=None, dtype=np.float32):</w:t>
      </w:r>
      <w:r>
        <w:br/>
        <w:t xml:space="preserve">        generator = rng or np.random.default_r</w:t>
      </w:r>
      <w:r>
        <w:t>ng(42)</w:t>
      </w:r>
      <w:r>
        <w:br/>
        <w:t xml:space="preserve">        self.encoder = ScratchHouseFieldEncoder(state_size, status_size, rng=generator, dtype=dtype)</w:t>
      </w:r>
      <w:r>
        <w:br/>
        <w:t xml:space="preserve">        self.cnn = ScratchCNN(8, 1, improved=improved, rng=generator, dtype=dtype)</w:t>
      </w:r>
      <w:r>
        <w:br/>
      </w:r>
      <w:r>
        <w:br/>
        <w:t xml:space="preserve">    def forward(self, numeric, state_ids, status_ids):</w:t>
      </w:r>
      <w:r>
        <w:br/>
        <w:t xml:space="preserve">        r</w:t>
      </w:r>
      <w:r>
        <w:t>eturn self.cnn.forward(self.encoder.forward(numeric, state_ids, status_ids))</w:t>
      </w:r>
      <w:r>
        <w:br/>
      </w:r>
      <w:r>
        <w:br/>
        <w:t xml:space="preserve">    def backward(self, grad_output):</w:t>
      </w:r>
      <w:r>
        <w:br/>
        <w:t xml:space="preserve">        return self.encoder.backward(self.cnn.backward(grad_output))</w:t>
      </w:r>
      <w:r>
        <w:br/>
      </w:r>
      <w:r>
        <w:br/>
        <w:t xml:space="preserve">    def parameters_and_grads(self):</w:t>
      </w:r>
      <w:r>
        <w:br/>
        <w:t xml:space="preserve">        return self.encoder.paramet</w:t>
      </w:r>
      <w:r>
        <w:t>ers_and_grads() + self.cnn.parameters_and_grads()</w:t>
      </w:r>
    </w:p>
    <w:p w:rsidR="00632262" w:rsidRDefault="00585890">
      <w:pPr>
        <w:ind w:firstLine="0"/>
      </w:pPr>
      <w:r>
        <w:rPr>
          <w:b/>
          <w:color w:val="227C70"/>
        </w:rPr>
        <w:t xml:space="preserve">Giải thích code: </w:t>
      </w:r>
      <w:r>
        <w:t>Mỗi numeric field có phép affine độc lập sang 8 chiều; state/status giữ vocabulary riêng. ID 0 ở House nghĩa missing/OOV và vẫn có learned vector, khác PAD=0 của Comments.</w:t>
      </w:r>
    </w:p>
    <w:p w:rsidR="00632262" w:rsidRDefault="00585890">
      <w:pPr>
        <w:pStyle w:val="Caption"/>
        <w:jc w:val="left"/>
      </w:pPr>
      <w:r>
        <w:t>Output thực tế</w:t>
      </w:r>
    </w:p>
    <w:p w:rsidR="00632262" w:rsidRDefault="00585890">
      <w:pPr>
        <w:pStyle w:val="OutputBlock"/>
      </w:pPr>
      <w:r>
        <w:t>nu</w:t>
      </w:r>
      <w:r>
        <w:t>meric [B,4], state/status [B] → field tokens [B,6,8] → CNN input [B,8,6] → linear output [B,1]</w:t>
      </w:r>
      <w:r>
        <w:br/>
        <w:t>Field encoder parameters: 536; Improved total: 3,249</w:t>
      </w:r>
    </w:p>
    <w:p w:rsidR="00632262" w:rsidRDefault="00585890">
      <w:pPr>
        <w:pStyle w:val="Caption"/>
        <w:jc w:val="left"/>
      </w:pPr>
      <w:r>
        <w:t>Đoạn mã 12. Inverse log-target và xử lý candidate không hữu hạn</w:t>
      </w:r>
    </w:p>
    <w:p w:rsidR="00632262" w:rsidRDefault="00585890">
      <w:pPr>
        <w:pStyle w:val="CodeBlock"/>
      </w:pPr>
      <w:r>
        <w:t>def _inverse_target_from_metadata(metadata):</w:t>
      </w:r>
      <w:r>
        <w:br/>
        <w:t xml:space="preserve">    mean, scale = float(metadata["target_mean"]), float(metadata["target_scale"])</w:t>
      </w:r>
      <w:r>
        <w:br/>
        <w:t xml:space="preserve">    # USD reporting must use float64: a finite standardized prediction can</w:t>
      </w:r>
      <w:r>
        <w:br/>
        <w:t xml:space="preserve">    # legitimately exceed float32's expm1 range on extreme House rows.</w:t>
      </w:r>
      <w:r>
        <w:br/>
        <w:t xml:space="preserve">    return lambda values: n</w:t>
      </w:r>
      <w:r>
        <w:t>p.expm1(np.asarray(values, dtype=np.float64).reshape(-1) * scale + mean)</w:t>
      </w:r>
      <w:r>
        <w:br/>
      </w:r>
      <w:r>
        <w:br/>
        <w:t>def regression_metrics(y_true, prediction):</w:t>
      </w:r>
      <w:r>
        <w:br/>
        <w:t xml:space="preserve">    y_true = np.asarray(y_true, dtype=np.float64)</w:t>
      </w:r>
      <w:r>
        <w:br/>
        <w:t xml:space="preserve">    prediction = np.asarray(prediction, dtype=np.float64)</w:t>
      </w:r>
      <w:r>
        <w:br/>
        <w:t xml:space="preserve">    # A transient House checkp</w:t>
      </w:r>
      <w:r>
        <w:t>oint can exponentiate beyond float64 on an</w:t>
      </w:r>
      <w:r>
        <w:br/>
        <w:t xml:space="preserve">    # extreme row. It is scientifically the worst possible validation</w:t>
      </w:r>
      <w:r>
        <w:br/>
        <w:t xml:space="preserve">    # candidate, not a reason to abort before restoring the best checkpoint.</w:t>
      </w:r>
      <w:r>
        <w:br/>
        <w:t xml:space="preserve">    if not np.isfinite(y_true).all() or not np.isfinite(prediction</w:t>
      </w:r>
      <w:r>
        <w:t>).all():</w:t>
      </w:r>
      <w:r>
        <w:br/>
        <w:t xml:space="preserve">        return {"mae": float("inf"), "rmse": float("inf"), "r2": float("-inf")}</w:t>
      </w:r>
      <w:r>
        <w:br/>
        <w:t xml:space="preserve">    mse = mean_squared_error(y_true, prediction)</w:t>
      </w:r>
      <w:r>
        <w:br/>
        <w:t xml:space="preserve">    return {</w:t>
      </w:r>
      <w:r>
        <w:br/>
        <w:t xml:space="preserve">        "mae": float(mean_absolute_error(y_true, prediction)),</w:t>
      </w:r>
      <w:r>
        <w:br/>
        <w:t xml:space="preserve">        "rmse": float(np.sqrt(mse)),</w:t>
      </w:r>
      <w:r>
        <w:br/>
        <w:t xml:space="preserve">     </w:t>
      </w:r>
      <w:r>
        <w:t xml:space="preserve">   "r2": float(r2_score(y_true, prediction)),</w:t>
      </w:r>
      <w:r>
        <w:br/>
        <w:t xml:space="preserve">    }</w:t>
      </w:r>
    </w:p>
    <w:p w:rsidR="00632262" w:rsidRDefault="00585890">
      <w:pPr>
        <w:ind w:firstLine="0"/>
      </w:pPr>
      <w:r>
        <w:rPr>
          <w:b/>
          <w:color w:val="227C70"/>
        </w:rPr>
        <w:t xml:space="preserve">Giải thích code: </w:t>
      </w:r>
      <w:r>
        <w:t xml:space="preserve">Code chuyển prediction sang float64 trước expm1. Nếu extreme prediction overflow, evaluator trả inf/−inf để candidate trở thành tệ nhất thay vì crash. Không có clipping prediction để cải </w:t>
      </w:r>
      <w:r>
        <w:t>thiện metric; best checkpoint hữu hạn được phục hồi sau early stopping.</w:t>
      </w:r>
    </w:p>
    <w:p w:rsidR="00632262" w:rsidRDefault="00585890">
      <w:pPr>
        <w:pStyle w:val="Caption"/>
        <w:jc w:val="left"/>
      </w:pPr>
      <w:r>
        <w:lastRenderedPageBreak/>
        <w:t>Output thực tế</w:t>
      </w:r>
    </w:p>
    <w:p w:rsidR="00632262" w:rsidRDefault="00585890">
      <w:pPr>
        <w:pStyle w:val="OutputBlock"/>
      </w:pPr>
      <w:r>
        <w:t>Intermediate history: PyTorch epochs 8,9,11 có RMSE=inf; TensorFlow epochs 3,9,13 có RMSE=inf.</w:t>
      </w:r>
      <w:r>
        <w:br/>
        <w:t>Best checkpoints: epoch 10 cho c</w:t>
      </w:r>
      <w:r>
        <w:t>ả</w:t>
      </w:r>
      <w:r>
        <w:t xml:space="preserve"> hai; final test metrics đ</w:t>
      </w:r>
      <w:r>
        <w:t>ề</w:t>
      </w:r>
      <w:r>
        <w:t>u h</w:t>
      </w:r>
      <w:r>
        <w:t>ữ</w:t>
      </w:r>
      <w:r>
        <w:t>u h</w:t>
      </w:r>
      <w:r>
        <w:t>ạ</w:t>
      </w:r>
      <w:r>
        <w:t>n.</w:t>
      </w:r>
    </w:p>
    <w:p w:rsidR="00632262" w:rsidRDefault="00585890">
      <w:pPr>
        <w:pStyle w:val="Caption"/>
      </w:pPr>
      <w:r>
        <w:t>Bản</w:t>
      </w:r>
      <w:r>
        <w:t>g 6. House Price full-scale test (đã inverse về USD)</w:t>
      </w:r>
    </w:p>
    <w:tbl>
      <w:tblPr>
        <w:tblStyle w:val="TableGrid"/>
        <w:tblW w:w="0" w:type="auto"/>
        <w:jc w:val="center"/>
        <w:tblLayout w:type="fixed"/>
        <w:tblLook w:val="04A0" w:firstRow="1" w:lastRow="0" w:firstColumn="1" w:lastColumn="0" w:noHBand="0" w:noVBand="1"/>
      </w:tblPr>
      <w:tblGrid>
        <w:gridCol w:w="1417"/>
        <w:gridCol w:w="1134"/>
        <w:gridCol w:w="1984"/>
        <w:gridCol w:w="1984"/>
        <w:gridCol w:w="1247"/>
        <w:gridCol w:w="1417"/>
      </w:tblGrid>
      <w:tr w:rsidR="00632262">
        <w:trPr>
          <w:tblHeader/>
          <w:jc w:val="center"/>
        </w:trPr>
        <w:tc>
          <w:tcPr>
            <w:tcW w:w="141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Framework</w:t>
            </w:r>
          </w:p>
        </w:tc>
        <w:tc>
          <w:tcPr>
            <w:tcW w:w="113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Best epoch</w:t>
            </w:r>
          </w:p>
        </w:tc>
        <w:tc>
          <w:tcPr>
            <w:tcW w:w="198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MAE</w:t>
            </w:r>
          </w:p>
        </w:tc>
        <w:tc>
          <w:tcPr>
            <w:tcW w:w="198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RMSE</w:t>
            </w:r>
          </w:p>
        </w:tc>
        <w:tc>
          <w:tcPr>
            <w:tcW w:w="124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R²</w:t>
            </w:r>
          </w:p>
        </w:tc>
        <w:tc>
          <w:tcPr>
            <w:tcW w:w="141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Trạng thái</w:t>
            </w:r>
          </w:p>
        </w:tc>
      </w:tr>
      <w:tr w:rsidR="00632262">
        <w:trPr>
          <w:cantSplit/>
          <w:jc w:val="center"/>
        </w:trPr>
        <w:tc>
          <w:tcPr>
            <w:tcW w:w="1417" w:type="dxa"/>
            <w:tcMar>
              <w:top w:w="70" w:type="dxa"/>
              <w:left w:w="80" w:type="dxa"/>
              <w:bottom w:w="70" w:type="dxa"/>
              <w:right w:w="80" w:type="dxa"/>
            </w:tcMar>
            <w:vAlign w:val="center"/>
          </w:tcPr>
          <w:p w:rsidR="00632262" w:rsidRDefault="00585890">
            <w:pPr>
              <w:spacing w:after="0" w:line="240" w:lineRule="auto"/>
              <w:ind w:firstLine="0"/>
            </w:pPr>
            <w:r>
              <w:rPr>
                <w:sz w:val="19"/>
              </w:rPr>
              <w:t>Pytorch</w:t>
            </w:r>
          </w:p>
        </w:tc>
        <w:tc>
          <w:tcPr>
            <w:tcW w:w="1134" w:type="dxa"/>
            <w:tcMar>
              <w:top w:w="70" w:type="dxa"/>
              <w:left w:w="80" w:type="dxa"/>
              <w:bottom w:w="70" w:type="dxa"/>
              <w:right w:w="80" w:type="dxa"/>
            </w:tcMar>
            <w:vAlign w:val="center"/>
          </w:tcPr>
          <w:p w:rsidR="00632262" w:rsidRDefault="00585890">
            <w:pPr>
              <w:spacing w:after="0" w:line="240" w:lineRule="auto"/>
              <w:ind w:firstLine="0"/>
            </w:pPr>
            <w:r>
              <w:rPr>
                <w:sz w:val="19"/>
              </w:rPr>
              <w:t>10</w:t>
            </w:r>
          </w:p>
        </w:tc>
        <w:tc>
          <w:tcPr>
            <w:tcW w:w="1984" w:type="dxa"/>
            <w:tcMar>
              <w:top w:w="70" w:type="dxa"/>
              <w:left w:w="80" w:type="dxa"/>
              <w:bottom w:w="70" w:type="dxa"/>
              <w:right w:w="80" w:type="dxa"/>
            </w:tcMar>
            <w:vAlign w:val="center"/>
          </w:tcPr>
          <w:p w:rsidR="00632262" w:rsidRDefault="00585890">
            <w:pPr>
              <w:spacing w:after="0" w:line="240" w:lineRule="auto"/>
              <w:ind w:firstLine="0"/>
            </w:pPr>
            <w:r>
              <w:rPr>
                <w:sz w:val="19"/>
              </w:rPr>
              <w:t>252.719 USD</w:t>
            </w:r>
          </w:p>
        </w:tc>
        <w:tc>
          <w:tcPr>
            <w:tcW w:w="1984" w:type="dxa"/>
            <w:tcMar>
              <w:top w:w="70" w:type="dxa"/>
              <w:left w:w="80" w:type="dxa"/>
              <w:bottom w:w="70" w:type="dxa"/>
              <w:right w:w="80" w:type="dxa"/>
            </w:tcMar>
            <w:vAlign w:val="center"/>
          </w:tcPr>
          <w:p w:rsidR="00632262" w:rsidRDefault="00585890">
            <w:pPr>
              <w:spacing w:after="0" w:line="240" w:lineRule="auto"/>
              <w:ind w:firstLine="0"/>
            </w:pPr>
            <w:r>
              <w:rPr>
                <w:sz w:val="19"/>
              </w:rPr>
              <w:t>1.290.996 USD</w:t>
            </w:r>
          </w:p>
        </w:tc>
        <w:tc>
          <w:tcPr>
            <w:tcW w:w="1247" w:type="dxa"/>
            <w:tcMar>
              <w:top w:w="70" w:type="dxa"/>
              <w:left w:w="80" w:type="dxa"/>
              <w:bottom w:w="70" w:type="dxa"/>
              <w:right w:w="80" w:type="dxa"/>
            </w:tcMar>
            <w:vAlign w:val="center"/>
          </w:tcPr>
          <w:p w:rsidR="00632262" w:rsidRDefault="00585890">
            <w:pPr>
              <w:spacing w:after="0" w:line="240" w:lineRule="auto"/>
              <w:ind w:firstLine="0"/>
            </w:pPr>
            <w:r>
              <w:rPr>
                <w:sz w:val="19"/>
              </w:rPr>
              <w:t>0.1737</w:t>
            </w:r>
          </w:p>
        </w:tc>
        <w:tc>
          <w:tcPr>
            <w:tcW w:w="1417" w:type="dxa"/>
            <w:tcMar>
              <w:top w:w="70" w:type="dxa"/>
              <w:left w:w="80" w:type="dxa"/>
              <w:bottom w:w="70" w:type="dxa"/>
              <w:right w:w="80" w:type="dxa"/>
            </w:tcMar>
            <w:vAlign w:val="center"/>
          </w:tcPr>
          <w:p w:rsidR="00632262" w:rsidRDefault="00585890">
            <w:pPr>
              <w:spacing w:after="0" w:line="240" w:lineRule="auto"/>
              <w:ind w:firstLine="0"/>
            </w:pPr>
            <w:r>
              <w:rPr>
                <w:sz w:val="19"/>
              </w:rPr>
              <w:t>Hữu hạn</w:t>
            </w:r>
          </w:p>
        </w:tc>
      </w:tr>
      <w:tr w:rsidR="00632262">
        <w:trPr>
          <w:cantSplit/>
          <w:jc w:val="center"/>
        </w:trPr>
        <w:tc>
          <w:tcPr>
            <w:tcW w:w="141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Tensorflow</w:t>
            </w:r>
          </w:p>
        </w:tc>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10</w:t>
            </w:r>
          </w:p>
        </w:tc>
        <w:tc>
          <w:tcPr>
            <w:tcW w:w="198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255.106 USD</w:t>
            </w:r>
          </w:p>
        </w:tc>
        <w:tc>
          <w:tcPr>
            <w:tcW w:w="198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1.291.741 USD</w:t>
            </w:r>
          </w:p>
        </w:tc>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0.1727</w:t>
            </w:r>
          </w:p>
        </w:tc>
        <w:tc>
          <w:tcPr>
            <w:tcW w:w="141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Hữu hạn</w:t>
            </w:r>
          </w:p>
        </w:tc>
      </w:tr>
    </w:tbl>
    <w:p w:rsidR="00632262" w:rsidRDefault="00632262">
      <w:pPr>
        <w:spacing w:after="0"/>
      </w:pPr>
    </w:p>
    <w:p w:rsidR="00632262" w:rsidRDefault="00585890">
      <w:pPr>
        <w:ind w:firstLine="0"/>
      </w:pPr>
      <w:r>
        <w:rPr>
          <w:b/>
          <w:color w:val="227C70"/>
        </w:rPr>
        <w:t xml:space="preserve">Phân tích output: </w:t>
      </w:r>
      <w:r>
        <w:t xml:space="preserve">PyTorch đạt MAE ≈252.719 USD, </w:t>
      </w:r>
      <w:r>
        <w:t>RMSE ≈1.290.996 USD, R² ≈0,1737; TensorFlow đạt ≈255.106 USD / ≈1.291.741 USD / ≈0,1727. R² thấp được giữ nguyên: model chỉ giải thích khoảng 17,3% phương sai test so với baseline trung bình. RMSE gấp khoảng 5 lần MAE vì squared error bị chi phối bởi một s</w:t>
      </w:r>
      <w:r>
        <w:t>ố tài sản cực đắt/sai số cực lớn; test max lên tới 212,5 triệu USD. Log1p giúp training nhưng không xóa heavy tail sau inverse.</w:t>
      </w:r>
    </w:p>
    <w:p w:rsidR="00632262" w:rsidRDefault="00585890">
      <w:pPr>
        <w:keepNext/>
        <w:jc w:val="center"/>
      </w:pPr>
      <w:r>
        <w:rPr>
          <w:noProof/>
        </w:rPr>
        <w:drawing>
          <wp:inline distT="0" distB="0" distL="0" distR="0">
            <wp:extent cx="5760000" cy="17394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_parity_loss_curves.png"/>
                    <pic:cNvPicPr/>
                  </pic:nvPicPr>
                  <pic:blipFill>
                    <a:blip r:embed="rId11"/>
                    <a:stretch>
                      <a:fillRect/>
                    </a:stretch>
                  </pic:blipFill>
                  <pic:spPr>
                    <a:xfrm>
                      <a:off x="0" y="0"/>
                      <a:ext cx="5760000" cy="1739447"/>
                    </a:xfrm>
                    <a:prstGeom prst="rect">
                      <a:avLst/>
                    </a:prstGeom>
                  </pic:spPr>
                </pic:pic>
              </a:graphicData>
            </a:graphic>
          </wp:inline>
        </w:drawing>
      </w:r>
    </w:p>
    <w:p w:rsidR="00632262" w:rsidRDefault="00585890">
      <w:pPr>
        <w:pStyle w:val="Caption"/>
      </w:pPr>
      <w:r>
        <w:t>Hình 4. House Price — loss curves của 6 parity runs</w:t>
      </w:r>
    </w:p>
    <w:p w:rsidR="00632262" w:rsidRDefault="00585890">
      <w:r>
        <w:rPr>
          <w:b/>
        </w:rPr>
        <w:t>Phân tích hình:</w:t>
      </w:r>
      <w:r>
        <w:t xml:space="preserve"> Cả Basic và Improved giảm loss trên standardized log-targe</w:t>
      </w:r>
      <w:r>
        <w:t>t, nhưng validation RMSE USD có thể nhạy hơn nhiều khi inverse. Vì vậy selection dùng RMSE/MAE USD, không chỉ nhìn MSE transformed.</w:t>
      </w:r>
    </w:p>
    <w:p w:rsidR="00632262" w:rsidRDefault="00585890">
      <w:pPr>
        <w:keepNext/>
        <w:jc w:val="center"/>
      </w:pPr>
      <w:r>
        <w:rPr>
          <w:noProof/>
        </w:rPr>
        <w:lastRenderedPageBreak/>
        <w:drawing>
          <wp:inline distT="0" distB="0" distL="0" distR="0">
            <wp:extent cx="5760000" cy="34187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_full_loss_curves.png"/>
                    <pic:cNvPicPr/>
                  </pic:nvPicPr>
                  <pic:blipFill>
                    <a:blip r:embed="rId12"/>
                    <a:stretch>
                      <a:fillRect/>
                    </a:stretch>
                  </pic:blipFill>
                  <pic:spPr>
                    <a:xfrm>
                      <a:off x="0" y="0"/>
                      <a:ext cx="5760000" cy="3418783"/>
                    </a:xfrm>
                    <a:prstGeom prst="rect">
                      <a:avLst/>
                    </a:prstGeom>
                  </pic:spPr>
                </pic:pic>
              </a:graphicData>
            </a:graphic>
          </wp:inline>
        </w:drawing>
      </w:r>
    </w:p>
    <w:p w:rsidR="00632262" w:rsidRDefault="00585890">
      <w:pPr>
        <w:pStyle w:val="Caption"/>
      </w:pPr>
      <w:r>
        <w:t>Hình 5. House Price — training/validation loss full-scale Improved</w:t>
      </w:r>
    </w:p>
    <w:p w:rsidR="00632262" w:rsidRDefault="00585890">
      <w:r>
        <w:rPr>
          <w:b/>
        </w:rPr>
        <w:t>Phân tích hình:</w:t>
      </w:r>
      <w:r>
        <w:t xml:space="preserve"> Validation loss có spike lớn dù train l</w:t>
      </w:r>
      <w:r>
        <w:t>oss tương đối nhỏ, phản ánh một số extreme rows. Figure được đọc cùng history: các candidate overflow bị loại; epoch 10 là checkpoint tốt nhất hữu hạn ở cả hai framework.</w:t>
      </w:r>
    </w:p>
    <w:p w:rsidR="00632262" w:rsidRDefault="00585890">
      <w:pPr>
        <w:keepNext/>
        <w:jc w:val="center"/>
      </w:pPr>
      <w:r>
        <w:rPr>
          <w:noProof/>
        </w:rPr>
        <w:drawing>
          <wp:inline distT="0" distB="0" distL="0" distR="0">
            <wp:extent cx="5760000" cy="32516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se_full_metrics.png"/>
                    <pic:cNvPicPr/>
                  </pic:nvPicPr>
                  <pic:blipFill>
                    <a:blip r:embed="rId13"/>
                    <a:stretch>
                      <a:fillRect/>
                    </a:stretch>
                  </pic:blipFill>
                  <pic:spPr>
                    <a:xfrm>
                      <a:off x="0" y="0"/>
                      <a:ext cx="5760000" cy="3251613"/>
                    </a:xfrm>
                    <a:prstGeom prst="rect">
                      <a:avLst/>
                    </a:prstGeom>
                  </pic:spPr>
                </pic:pic>
              </a:graphicData>
            </a:graphic>
          </wp:inline>
        </w:drawing>
      </w:r>
    </w:p>
    <w:p w:rsidR="00632262" w:rsidRDefault="00585890">
      <w:pPr>
        <w:pStyle w:val="Caption"/>
      </w:pPr>
      <w:r>
        <w:t>Hình 6. House Price — MAE và RMSE full-scale</w:t>
      </w:r>
    </w:p>
    <w:p w:rsidR="00632262" w:rsidRDefault="00585890">
      <w:r>
        <w:rPr>
          <w:b/>
        </w:rPr>
        <w:t>Phân tích hình:</w:t>
      </w:r>
      <w:r>
        <w:t xml:space="preserve"> Hai framework gần như trùng RMSE; PyTorch nhỉnh hơn nhẹ ở cả MAE và RMSE. Khoảng cách lớn giữa MAE và RMSE trực quan hóa tác động heavy tail/outlier, không nên bị che bằng một nhận xét chung rằng model ‘tốt’.</w:t>
      </w:r>
    </w:p>
    <w:p w:rsidR="00632262" w:rsidRDefault="00585890">
      <w:pPr>
        <w:ind w:firstLine="0"/>
      </w:pPr>
      <w:r>
        <w:rPr>
          <w:b/>
          <w:color w:val="227C70"/>
        </w:rPr>
        <w:lastRenderedPageBreak/>
        <w:t xml:space="preserve">Kết luận task: </w:t>
      </w:r>
      <w:r>
        <w:t xml:space="preserve">CNN không mạnh trên House. Sáu </w:t>
      </w:r>
      <w:r>
        <w:t>field thiếu location/time/quality chi tiết, locality nhân tạo và target đuôi rất nặng khiến R² thấp. Kết quả phù hợp như bài tập biểu diễn và kiểm soát numerical failure, chưa phù hợp định giá chuyên nghiệp.</w:t>
      </w:r>
    </w:p>
    <w:p w:rsidR="00632262" w:rsidRDefault="00585890">
      <w:pPr>
        <w:pStyle w:val="Heading1"/>
      </w:pPr>
      <w:bookmarkStart w:id="12" w:name="_Toc240368299"/>
      <w:r>
        <w:t>7. COMMENTS</w:t>
      </w:r>
      <w:bookmarkEnd w:id="12"/>
    </w:p>
    <w:p w:rsidR="00632262" w:rsidRDefault="00585890">
      <w:pPr>
        <w:ind w:firstLine="0"/>
      </w:pPr>
      <w:r>
        <w:rPr>
          <w:b/>
          <w:color w:val="227C70"/>
        </w:rPr>
        <w:t xml:space="preserve">Mục tiêu: </w:t>
      </w:r>
      <w:r>
        <w:t>Giữ thứ tự từ để Conv1D họ</w:t>
      </w:r>
      <w:r>
        <w:t>c local token patterns, thay cho pipeline TF-IDF→MLP của Assignment 03.</w:t>
      </w:r>
    </w:p>
    <w:p w:rsidR="00632262" w:rsidRDefault="00585890">
      <w:r>
        <w:t>Assignment 03 dùng TF-IDF → MLP: vector thưa không giữ vị trí tuyệt đối của token. Assignment 04 dùng token IDs → Embedding → Conv1D → Pooling → Dense. Vocabulary tối đa 20.000 gồm PAD</w:t>
      </w:r>
      <w:r>
        <w:t>=0 và OOV=1; embedding 16 chiều; MAX_LEN=192. Chuỗi được chuẩn hóa NFC, lowercase và collapse whitespace. Vocabulary và thống kê độ dài chỉ fit trên 800.000 train samples.</w:t>
      </w:r>
    </w:p>
    <w:p w:rsidR="00632262" w:rsidRDefault="00585890">
      <w:pPr>
        <w:pStyle w:val="Caption"/>
      </w:pPr>
      <w:r>
        <w:t>Bảng 7. Train-only token statistics của Comments</w:t>
      </w:r>
    </w:p>
    <w:tbl>
      <w:tblPr>
        <w:tblStyle w:val="TableGrid"/>
        <w:tblW w:w="0" w:type="auto"/>
        <w:jc w:val="center"/>
        <w:tblLayout w:type="fixed"/>
        <w:tblLook w:val="04A0" w:firstRow="1" w:lastRow="0" w:firstColumn="1" w:lastColumn="0" w:noHBand="0" w:noVBand="1"/>
      </w:tblPr>
      <w:tblGrid>
        <w:gridCol w:w="1247"/>
        <w:gridCol w:w="794"/>
        <w:gridCol w:w="850"/>
        <w:gridCol w:w="850"/>
        <w:gridCol w:w="850"/>
        <w:gridCol w:w="850"/>
        <w:gridCol w:w="850"/>
        <w:gridCol w:w="850"/>
        <w:gridCol w:w="1304"/>
      </w:tblGrid>
      <w:tr w:rsidR="00632262">
        <w:trPr>
          <w:tblHeader/>
          <w:jc w:val="center"/>
        </w:trPr>
        <w:tc>
          <w:tcPr>
            <w:tcW w:w="124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Count</w:t>
            </w:r>
          </w:p>
        </w:tc>
        <w:tc>
          <w:tcPr>
            <w:tcW w:w="79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Min</w:t>
            </w:r>
          </w:p>
        </w:tc>
        <w:tc>
          <w:tcPr>
            <w:tcW w:w="850"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p50</w:t>
            </w:r>
          </w:p>
        </w:tc>
        <w:tc>
          <w:tcPr>
            <w:tcW w:w="850"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p75</w:t>
            </w:r>
          </w:p>
        </w:tc>
        <w:tc>
          <w:tcPr>
            <w:tcW w:w="850"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p90</w:t>
            </w:r>
          </w:p>
        </w:tc>
        <w:tc>
          <w:tcPr>
            <w:tcW w:w="850"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p95</w:t>
            </w:r>
          </w:p>
        </w:tc>
        <w:tc>
          <w:tcPr>
            <w:tcW w:w="850"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p99</w:t>
            </w:r>
          </w:p>
        </w:tc>
        <w:tc>
          <w:tcPr>
            <w:tcW w:w="850"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Max</w:t>
            </w:r>
          </w:p>
        </w:tc>
        <w:tc>
          <w:tcPr>
            <w:tcW w:w="130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Truncation@192</w:t>
            </w:r>
          </w:p>
        </w:tc>
      </w:tr>
      <w:tr w:rsidR="00632262">
        <w:trPr>
          <w:cantSplit/>
          <w:jc w:val="center"/>
        </w:trPr>
        <w:tc>
          <w:tcPr>
            <w:tcW w:w="1247" w:type="dxa"/>
            <w:tcMar>
              <w:top w:w="70" w:type="dxa"/>
              <w:left w:w="80" w:type="dxa"/>
              <w:bottom w:w="70" w:type="dxa"/>
              <w:right w:w="80" w:type="dxa"/>
            </w:tcMar>
            <w:vAlign w:val="center"/>
          </w:tcPr>
          <w:p w:rsidR="00632262" w:rsidRDefault="00585890">
            <w:pPr>
              <w:spacing w:after="0" w:line="240" w:lineRule="auto"/>
              <w:ind w:firstLine="0"/>
            </w:pPr>
            <w:r>
              <w:rPr>
                <w:sz w:val="17"/>
              </w:rPr>
              <w:t>800.000</w:t>
            </w:r>
          </w:p>
        </w:tc>
        <w:tc>
          <w:tcPr>
            <w:tcW w:w="794" w:type="dxa"/>
            <w:tcMar>
              <w:top w:w="70" w:type="dxa"/>
              <w:left w:w="80" w:type="dxa"/>
              <w:bottom w:w="70" w:type="dxa"/>
              <w:right w:w="80" w:type="dxa"/>
            </w:tcMar>
            <w:vAlign w:val="center"/>
          </w:tcPr>
          <w:p w:rsidR="00632262" w:rsidRDefault="00585890">
            <w:pPr>
              <w:spacing w:after="0" w:line="240" w:lineRule="auto"/>
              <w:ind w:firstLine="0"/>
            </w:pPr>
            <w:r>
              <w:rPr>
                <w:sz w:val="17"/>
              </w:rPr>
              <w:t>2</w:t>
            </w:r>
          </w:p>
        </w:tc>
        <w:tc>
          <w:tcPr>
            <w:tcW w:w="850" w:type="dxa"/>
            <w:tcMar>
              <w:top w:w="70" w:type="dxa"/>
              <w:left w:w="80" w:type="dxa"/>
              <w:bottom w:w="70" w:type="dxa"/>
              <w:right w:w="80" w:type="dxa"/>
            </w:tcMar>
            <w:vAlign w:val="center"/>
          </w:tcPr>
          <w:p w:rsidR="00632262" w:rsidRDefault="00585890">
            <w:pPr>
              <w:spacing w:after="0" w:line="240" w:lineRule="auto"/>
              <w:ind w:firstLine="0"/>
            </w:pPr>
            <w:r>
              <w:rPr>
                <w:sz w:val="17"/>
              </w:rPr>
              <w:t>71.0</w:t>
            </w:r>
          </w:p>
        </w:tc>
        <w:tc>
          <w:tcPr>
            <w:tcW w:w="850" w:type="dxa"/>
            <w:tcMar>
              <w:top w:w="70" w:type="dxa"/>
              <w:left w:w="80" w:type="dxa"/>
              <w:bottom w:w="70" w:type="dxa"/>
              <w:right w:w="80" w:type="dxa"/>
            </w:tcMar>
            <w:vAlign w:val="center"/>
          </w:tcPr>
          <w:p w:rsidR="00632262" w:rsidRDefault="00585890">
            <w:pPr>
              <w:spacing w:after="0" w:line="240" w:lineRule="auto"/>
              <w:ind w:firstLine="0"/>
            </w:pPr>
            <w:r>
              <w:rPr>
                <w:sz w:val="17"/>
              </w:rPr>
              <w:t>109.0</w:t>
            </w:r>
          </w:p>
        </w:tc>
        <w:tc>
          <w:tcPr>
            <w:tcW w:w="850" w:type="dxa"/>
            <w:tcMar>
              <w:top w:w="70" w:type="dxa"/>
              <w:left w:w="80" w:type="dxa"/>
              <w:bottom w:w="70" w:type="dxa"/>
              <w:right w:w="80" w:type="dxa"/>
            </w:tcMar>
            <w:vAlign w:val="center"/>
          </w:tcPr>
          <w:p w:rsidR="00632262" w:rsidRDefault="00585890">
            <w:pPr>
              <w:spacing w:after="0" w:line="240" w:lineRule="auto"/>
              <w:ind w:firstLine="0"/>
            </w:pPr>
            <w:r>
              <w:rPr>
                <w:sz w:val="17"/>
              </w:rPr>
              <w:t>146.0</w:t>
            </w:r>
          </w:p>
        </w:tc>
        <w:tc>
          <w:tcPr>
            <w:tcW w:w="850" w:type="dxa"/>
            <w:tcMar>
              <w:top w:w="70" w:type="dxa"/>
              <w:left w:w="80" w:type="dxa"/>
              <w:bottom w:w="70" w:type="dxa"/>
              <w:right w:w="80" w:type="dxa"/>
            </w:tcMar>
            <w:vAlign w:val="center"/>
          </w:tcPr>
          <w:p w:rsidR="00632262" w:rsidRDefault="00585890">
            <w:pPr>
              <w:spacing w:after="0" w:line="240" w:lineRule="auto"/>
              <w:ind w:firstLine="0"/>
            </w:pPr>
            <w:r>
              <w:rPr>
                <w:sz w:val="17"/>
              </w:rPr>
              <w:t>163.0</w:t>
            </w:r>
          </w:p>
        </w:tc>
        <w:tc>
          <w:tcPr>
            <w:tcW w:w="850" w:type="dxa"/>
            <w:tcMar>
              <w:top w:w="70" w:type="dxa"/>
              <w:left w:w="80" w:type="dxa"/>
              <w:bottom w:w="70" w:type="dxa"/>
              <w:right w:w="80" w:type="dxa"/>
            </w:tcMar>
            <w:vAlign w:val="center"/>
          </w:tcPr>
          <w:p w:rsidR="00632262" w:rsidRDefault="00585890">
            <w:pPr>
              <w:spacing w:after="0" w:line="240" w:lineRule="auto"/>
              <w:ind w:firstLine="0"/>
            </w:pPr>
            <w:r>
              <w:rPr>
                <w:sz w:val="17"/>
              </w:rPr>
              <w:t>184.0</w:t>
            </w:r>
          </w:p>
        </w:tc>
        <w:tc>
          <w:tcPr>
            <w:tcW w:w="850" w:type="dxa"/>
            <w:tcMar>
              <w:top w:w="70" w:type="dxa"/>
              <w:left w:w="80" w:type="dxa"/>
              <w:bottom w:w="70" w:type="dxa"/>
              <w:right w:w="80" w:type="dxa"/>
            </w:tcMar>
            <w:vAlign w:val="center"/>
          </w:tcPr>
          <w:p w:rsidR="00632262" w:rsidRDefault="00585890">
            <w:pPr>
              <w:spacing w:after="0" w:line="240" w:lineRule="auto"/>
              <w:ind w:firstLine="0"/>
            </w:pPr>
            <w:r>
              <w:rPr>
                <w:sz w:val="17"/>
              </w:rPr>
              <w:t>257</w:t>
            </w:r>
          </w:p>
        </w:tc>
        <w:tc>
          <w:tcPr>
            <w:tcW w:w="1304" w:type="dxa"/>
            <w:tcMar>
              <w:top w:w="70" w:type="dxa"/>
              <w:left w:w="80" w:type="dxa"/>
              <w:bottom w:w="70" w:type="dxa"/>
              <w:right w:w="80" w:type="dxa"/>
            </w:tcMar>
            <w:vAlign w:val="center"/>
          </w:tcPr>
          <w:p w:rsidR="00632262" w:rsidRDefault="00585890">
            <w:pPr>
              <w:spacing w:after="0" w:line="240" w:lineRule="auto"/>
              <w:ind w:firstLine="0"/>
            </w:pPr>
            <w:r>
              <w:rPr>
                <w:sz w:val="17"/>
              </w:rPr>
              <w:t>0.2697%</w:t>
            </w:r>
          </w:p>
        </w:tc>
      </w:tr>
    </w:tbl>
    <w:p w:rsidR="00632262" w:rsidRDefault="00632262">
      <w:pPr>
        <w:spacing w:after="0"/>
      </w:pPr>
    </w:p>
    <w:p w:rsidR="00632262" w:rsidRDefault="00585890">
      <w:r>
        <w:t xml:space="preserve">p95=163 nên 192 là candidate nhỏ nhất bao phủ trên p95; truncation train chỉ 0,26975%. Validation OOV token rate 2,8963%, test 2,9048%; truncation tương ứng 0,2650% và 0,2515%. Duplicate </w:t>
      </w:r>
      <w:r>
        <w:t>overlap được loại về 0 giữa các split trước huấn luyện.</w:t>
      </w:r>
    </w:p>
    <w:p w:rsidR="00632262" w:rsidRDefault="00585890">
      <w:pPr>
        <w:pStyle w:val="Caption"/>
        <w:jc w:val="left"/>
      </w:pPr>
      <w:r>
        <w:t>Đoạn mã 13. TextCNN + Embedding/PAD masking thực tế</w:t>
      </w:r>
    </w:p>
    <w:p w:rsidR="00632262" w:rsidRDefault="00585890">
      <w:pPr>
        <w:pStyle w:val="CodeBlock"/>
      </w:pPr>
      <w:r>
        <w:t>class ScratchTextCNN:</w:t>
      </w:r>
      <w:r>
        <w:br/>
        <w:t xml:space="preserve">    def __init__(self, vocabulary_size, output_dim=2, *, improved=False, rng=None, dtype=np.float32):</w:t>
      </w:r>
      <w:r>
        <w:br/>
        <w:t xml:space="preserve">        generator = rng </w:t>
      </w:r>
      <w:r>
        <w:t>or np.random.default_rng(42)</w:t>
      </w:r>
      <w:r>
        <w:br/>
        <w:t xml:space="preserve">        self.embedding = Embedding(vocabulary_size, 16, padding_idx=0, rng=generator, dtype=dtype)</w:t>
      </w:r>
      <w:r>
        <w:br/>
        <w:t xml:space="preserve">        self.cnn = ScratchCNN(16, output_dim, improved=improved, rng=generator, dtype=dtype)</w:t>
      </w:r>
      <w:r>
        <w:br/>
      </w:r>
      <w:r>
        <w:br/>
        <w:t xml:space="preserve">    def forward(self, token_ids, m</w:t>
      </w:r>
      <w:r>
        <w:t>ask=None):</w:t>
      </w:r>
      <w:r>
        <w:br/>
        <w:t xml:space="preserve">        embedded = self.embedding.forward(token_ids).transpose(0, 2, 1)</w:t>
      </w:r>
      <w:r>
        <w:br/>
        <w:t xml:space="preserve">        return self.cnn.forward(embedded, token_ids != 0 if mask is None else mask)</w:t>
      </w:r>
      <w:r>
        <w:br/>
      </w:r>
      <w:r>
        <w:br/>
        <w:t xml:space="preserve">    def backward(self, grad_logits):</w:t>
      </w:r>
      <w:r>
        <w:br/>
        <w:t xml:space="preserve">        grad_embedding = self.cnn.backward(grad_log</w:t>
      </w:r>
      <w:r>
        <w:t>its).transpose(0, 2, 1)</w:t>
      </w:r>
      <w:r>
        <w:br/>
        <w:t xml:space="preserve">        self.embedding.backward(grad_embedding)</w:t>
      </w:r>
      <w:r>
        <w:br/>
      </w:r>
      <w:r>
        <w:br/>
        <w:t xml:space="preserve">    def parameters_and_grads(self):</w:t>
      </w:r>
      <w:r>
        <w:br/>
        <w:t xml:space="preserve">        return self.embedding.parameters_and_grads() + self.cnn.parameters_and_grads()</w:t>
      </w:r>
      <w:r>
        <w:br/>
      </w:r>
      <w:r>
        <w:br/>
        <w:t>def embed_tokens(self, ids):</w:t>
      </w:r>
      <w:r>
        <w:br/>
        <w:t xml:space="preserve">        ids = tf.convert_to_te</w:t>
      </w:r>
      <w:r>
        <w:t>nsor(ids)</w:t>
      </w:r>
      <w:r>
        <w:br/>
        <w:t xml:space="preserve">        embedded = self.embedding(ids)</w:t>
      </w:r>
      <w:r>
        <w:br/>
        <w:t xml:space="preserve">        # Zero PAD values in the computation graph; its embedding row receives</w:t>
      </w:r>
      <w:r>
        <w:br/>
        <w:t xml:space="preserve">        # no gradient and cannot create artificial convolution activations.</w:t>
      </w:r>
      <w:r>
        <w:br/>
        <w:t xml:space="preserve">        return tf.where(tf.not_equal(ids, 0)[:, :, N</w:t>
      </w:r>
      <w:r>
        <w:t>one], embedded, tf.zeros_like(embedded))</w:t>
      </w:r>
      <w:r>
        <w:br/>
      </w:r>
      <w:r>
        <w:br/>
        <w:t>def call(self, ids):</w:t>
      </w:r>
      <w:r>
        <w:br/>
        <w:t xml:space="preserve">        return self.cnn(self.embed_tokens(ids), tf.not_equal(ids, 0))</w:t>
      </w:r>
    </w:p>
    <w:p w:rsidR="00632262" w:rsidRDefault="00585890">
      <w:pPr>
        <w:ind w:firstLine="0"/>
      </w:pPr>
      <w:r>
        <w:rPr>
          <w:b/>
          <w:color w:val="227C70"/>
        </w:rPr>
        <w:lastRenderedPageBreak/>
        <w:t xml:space="preserve">Giải thích code: </w:t>
      </w:r>
      <w:r>
        <w:t>Scratch/PyTorch transpose embedding sang NCL. TensorFlow giữ NLC và zero PAD ngay trong graph; explicit ma</w:t>
      </w:r>
      <w:r>
        <w:t>sk được truyền qua pooling/GlobalMax. PAD không tạo activation giả và hàng embedding PAD không nhận gradient.</w:t>
      </w:r>
    </w:p>
    <w:p w:rsidR="00632262" w:rsidRDefault="00585890">
      <w:pPr>
        <w:pStyle w:val="Caption"/>
        <w:jc w:val="left"/>
      </w:pPr>
      <w:r>
        <w:t>Output thực tế</w:t>
      </w:r>
    </w:p>
    <w:p w:rsidR="00632262" w:rsidRDefault="00585890">
      <w:pPr>
        <w:pStyle w:val="OutputBlock"/>
      </w:pPr>
      <w:r>
        <w:t>token_ids [B,192] → embedding [B,192,16] → transpose/NLC Conv1D → pooled channels → logits [B,2]</w:t>
      </w:r>
      <w:r>
        <w:br/>
        <w:t>Improved parameters: 322,922</w:t>
      </w:r>
    </w:p>
    <w:p w:rsidR="00632262" w:rsidRDefault="00585890">
      <w:pPr>
        <w:pStyle w:val="Caption"/>
      </w:pPr>
      <w:r>
        <w:t xml:space="preserve">Bảng </w:t>
      </w:r>
      <w:r>
        <w:t>8. Comments full-scale test</w:t>
      </w:r>
    </w:p>
    <w:tbl>
      <w:tblPr>
        <w:tblStyle w:val="TableGrid"/>
        <w:tblW w:w="0" w:type="auto"/>
        <w:jc w:val="center"/>
        <w:tblLayout w:type="fixed"/>
        <w:tblLook w:val="04A0" w:firstRow="1" w:lastRow="0" w:firstColumn="1" w:lastColumn="0" w:noHBand="0" w:noVBand="1"/>
      </w:tblPr>
      <w:tblGrid>
        <w:gridCol w:w="1247"/>
        <w:gridCol w:w="964"/>
        <w:gridCol w:w="964"/>
        <w:gridCol w:w="964"/>
        <w:gridCol w:w="907"/>
        <w:gridCol w:w="964"/>
        <w:gridCol w:w="2835"/>
      </w:tblGrid>
      <w:tr w:rsidR="00632262">
        <w:trPr>
          <w:tblHeader/>
          <w:jc w:val="center"/>
        </w:trPr>
        <w:tc>
          <w:tcPr>
            <w:tcW w:w="124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Framework</w:t>
            </w:r>
          </w:p>
        </w:tc>
        <w:tc>
          <w:tcPr>
            <w:tcW w:w="96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Accuracy</w:t>
            </w:r>
          </w:p>
        </w:tc>
        <w:tc>
          <w:tcPr>
            <w:tcW w:w="96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Precision</w:t>
            </w:r>
          </w:p>
        </w:tc>
        <w:tc>
          <w:tcPr>
            <w:tcW w:w="96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Recall</w:t>
            </w:r>
          </w:p>
        </w:tc>
        <w:tc>
          <w:tcPr>
            <w:tcW w:w="90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F1</w:t>
            </w:r>
          </w:p>
        </w:tc>
        <w:tc>
          <w:tcPr>
            <w:tcW w:w="96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ROC-AUC</w:t>
            </w:r>
          </w:p>
        </w:tc>
        <w:tc>
          <w:tcPr>
            <w:tcW w:w="2835"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Confusion matrix [[TN,FP],[FN,TP]]</w:t>
            </w:r>
          </w:p>
        </w:tc>
      </w:tr>
      <w:tr w:rsidR="00632262">
        <w:trPr>
          <w:cantSplit/>
          <w:jc w:val="center"/>
        </w:trPr>
        <w:tc>
          <w:tcPr>
            <w:tcW w:w="1247" w:type="dxa"/>
            <w:tcMar>
              <w:top w:w="70" w:type="dxa"/>
              <w:left w:w="80" w:type="dxa"/>
              <w:bottom w:w="70" w:type="dxa"/>
              <w:right w:w="80" w:type="dxa"/>
            </w:tcMar>
            <w:vAlign w:val="center"/>
          </w:tcPr>
          <w:p w:rsidR="00632262" w:rsidRDefault="00585890">
            <w:pPr>
              <w:spacing w:after="0" w:line="240" w:lineRule="auto"/>
              <w:ind w:firstLine="0"/>
            </w:pPr>
            <w:r>
              <w:rPr>
                <w:sz w:val="17"/>
              </w:rPr>
              <w:t>Pytorch</w:t>
            </w:r>
          </w:p>
        </w:tc>
        <w:tc>
          <w:tcPr>
            <w:tcW w:w="964" w:type="dxa"/>
            <w:tcMar>
              <w:top w:w="70" w:type="dxa"/>
              <w:left w:w="80" w:type="dxa"/>
              <w:bottom w:w="70" w:type="dxa"/>
              <w:right w:w="80" w:type="dxa"/>
            </w:tcMar>
            <w:vAlign w:val="center"/>
          </w:tcPr>
          <w:p w:rsidR="00632262" w:rsidRDefault="00585890">
            <w:pPr>
              <w:spacing w:after="0" w:line="240" w:lineRule="auto"/>
              <w:ind w:firstLine="0"/>
            </w:pPr>
            <w:r>
              <w:rPr>
                <w:sz w:val="17"/>
              </w:rPr>
              <w:t>0.9359</w:t>
            </w:r>
          </w:p>
        </w:tc>
        <w:tc>
          <w:tcPr>
            <w:tcW w:w="964" w:type="dxa"/>
            <w:tcMar>
              <w:top w:w="70" w:type="dxa"/>
              <w:left w:w="80" w:type="dxa"/>
              <w:bottom w:w="70" w:type="dxa"/>
              <w:right w:w="80" w:type="dxa"/>
            </w:tcMar>
            <w:vAlign w:val="center"/>
          </w:tcPr>
          <w:p w:rsidR="00632262" w:rsidRDefault="00585890">
            <w:pPr>
              <w:spacing w:after="0" w:line="240" w:lineRule="auto"/>
              <w:ind w:firstLine="0"/>
            </w:pPr>
            <w:r>
              <w:rPr>
                <w:sz w:val="17"/>
              </w:rPr>
              <w:t>0.9299</w:t>
            </w:r>
          </w:p>
        </w:tc>
        <w:tc>
          <w:tcPr>
            <w:tcW w:w="964" w:type="dxa"/>
            <w:tcMar>
              <w:top w:w="70" w:type="dxa"/>
              <w:left w:w="80" w:type="dxa"/>
              <w:bottom w:w="70" w:type="dxa"/>
              <w:right w:w="80" w:type="dxa"/>
            </w:tcMar>
            <w:vAlign w:val="center"/>
          </w:tcPr>
          <w:p w:rsidR="00632262" w:rsidRDefault="00585890">
            <w:pPr>
              <w:spacing w:after="0" w:line="240" w:lineRule="auto"/>
              <w:ind w:firstLine="0"/>
            </w:pPr>
            <w:r>
              <w:rPr>
                <w:sz w:val="17"/>
              </w:rPr>
              <w:t>0.9428</w:t>
            </w:r>
          </w:p>
        </w:tc>
        <w:tc>
          <w:tcPr>
            <w:tcW w:w="907" w:type="dxa"/>
            <w:tcMar>
              <w:top w:w="70" w:type="dxa"/>
              <w:left w:w="80" w:type="dxa"/>
              <w:bottom w:w="70" w:type="dxa"/>
              <w:right w:w="80" w:type="dxa"/>
            </w:tcMar>
            <w:vAlign w:val="center"/>
          </w:tcPr>
          <w:p w:rsidR="00632262" w:rsidRDefault="00585890">
            <w:pPr>
              <w:spacing w:after="0" w:line="240" w:lineRule="auto"/>
              <w:ind w:firstLine="0"/>
            </w:pPr>
            <w:r>
              <w:rPr>
                <w:sz w:val="17"/>
              </w:rPr>
              <w:t>0.9363</w:t>
            </w:r>
          </w:p>
        </w:tc>
        <w:tc>
          <w:tcPr>
            <w:tcW w:w="964" w:type="dxa"/>
            <w:tcMar>
              <w:top w:w="70" w:type="dxa"/>
              <w:left w:w="80" w:type="dxa"/>
              <w:bottom w:w="70" w:type="dxa"/>
              <w:right w:w="80" w:type="dxa"/>
            </w:tcMar>
            <w:vAlign w:val="center"/>
          </w:tcPr>
          <w:p w:rsidR="00632262" w:rsidRDefault="00585890">
            <w:pPr>
              <w:spacing w:after="0" w:line="240" w:lineRule="auto"/>
              <w:ind w:firstLine="0"/>
            </w:pPr>
            <w:r>
              <w:rPr>
                <w:sz w:val="17"/>
              </w:rPr>
              <w:t>0.9823</w:t>
            </w:r>
          </w:p>
        </w:tc>
        <w:tc>
          <w:tcPr>
            <w:tcW w:w="2835" w:type="dxa"/>
            <w:tcMar>
              <w:top w:w="70" w:type="dxa"/>
              <w:left w:w="80" w:type="dxa"/>
              <w:bottom w:w="70" w:type="dxa"/>
              <w:right w:w="80" w:type="dxa"/>
            </w:tcMar>
            <w:vAlign w:val="center"/>
          </w:tcPr>
          <w:p w:rsidR="00632262" w:rsidRDefault="00585890">
            <w:pPr>
              <w:spacing w:after="0" w:line="240" w:lineRule="auto"/>
              <w:ind w:firstLine="0"/>
            </w:pPr>
            <w:r>
              <w:rPr>
                <w:sz w:val="17"/>
              </w:rPr>
              <w:t>[[92894, 7106], [5720, 94280]]</w:t>
            </w:r>
          </w:p>
        </w:tc>
      </w:tr>
      <w:tr w:rsidR="00632262">
        <w:trPr>
          <w:cantSplit/>
          <w:jc w:val="center"/>
        </w:trPr>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Tensorflow</w:t>
            </w:r>
          </w:p>
        </w:tc>
        <w:tc>
          <w:tcPr>
            <w:tcW w:w="96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0.9362</w:t>
            </w:r>
          </w:p>
        </w:tc>
        <w:tc>
          <w:tcPr>
            <w:tcW w:w="96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0.9286</w:t>
            </w:r>
          </w:p>
        </w:tc>
        <w:tc>
          <w:tcPr>
            <w:tcW w:w="96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0.9450</w:t>
            </w:r>
          </w:p>
        </w:tc>
        <w:tc>
          <w:tcPr>
            <w:tcW w:w="90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0.9367</w:t>
            </w:r>
          </w:p>
        </w:tc>
        <w:tc>
          <w:tcPr>
            <w:tcW w:w="96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0.9823</w:t>
            </w:r>
          </w:p>
        </w:tc>
        <w:tc>
          <w:tcPr>
            <w:tcW w:w="2835"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 xml:space="preserve">[[92730, 7270], [5496, </w:t>
            </w:r>
            <w:r>
              <w:rPr>
                <w:sz w:val="17"/>
              </w:rPr>
              <w:t>94504]]</w:t>
            </w:r>
          </w:p>
        </w:tc>
      </w:tr>
    </w:tbl>
    <w:p w:rsidR="00632262" w:rsidRDefault="00632262">
      <w:pPr>
        <w:spacing w:after="0"/>
      </w:pPr>
    </w:p>
    <w:p w:rsidR="00632262" w:rsidRDefault="00585890">
      <w:pPr>
        <w:ind w:firstLine="0"/>
      </w:pPr>
      <w:r>
        <w:rPr>
          <w:b/>
          <w:color w:val="227C70"/>
        </w:rPr>
        <w:t xml:space="preserve">Phân tích output: </w:t>
      </w:r>
      <w:r>
        <w:t>PyTorch đạt Accuracy 0,9359, Precision 0,9299, Recall 0,9428, F1 0,9363, AUC 0,9823; TensorFlow đạt 0,9362 / 0,9286 / 0,9450 / 0,9367 / 0,9823. Chênh lệch F1 chỉ khoảng 0,00042 và AUC khoảng 0,00004; hai implementation thực chất</w:t>
      </w:r>
      <w:r>
        <w:t xml:space="preserve"> hội tụ đến chất lượng gần tương đương. Comments tốt nhất vì cửa sổ token gần nhau mang meaning: n-gram sentiment, phủ định và cụm từ đánh giá có thể được một filter nhận ra ở nhiều vị trí nhờ weight sharing.</w:t>
      </w:r>
    </w:p>
    <w:p w:rsidR="00632262" w:rsidRDefault="00585890">
      <w:pPr>
        <w:keepNext/>
        <w:jc w:val="center"/>
      </w:pPr>
      <w:r>
        <w:rPr>
          <w:noProof/>
        </w:rPr>
        <w:drawing>
          <wp:inline distT="0" distB="0" distL="0" distR="0">
            <wp:extent cx="5760000" cy="17394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ents_parity_loss_curves.png"/>
                    <pic:cNvPicPr/>
                  </pic:nvPicPr>
                  <pic:blipFill>
                    <a:blip r:embed="rId14"/>
                    <a:stretch>
                      <a:fillRect/>
                    </a:stretch>
                  </pic:blipFill>
                  <pic:spPr>
                    <a:xfrm>
                      <a:off x="0" y="0"/>
                      <a:ext cx="5760000" cy="1739447"/>
                    </a:xfrm>
                    <a:prstGeom prst="rect">
                      <a:avLst/>
                    </a:prstGeom>
                  </pic:spPr>
                </pic:pic>
              </a:graphicData>
            </a:graphic>
          </wp:inline>
        </w:drawing>
      </w:r>
    </w:p>
    <w:p w:rsidR="00632262" w:rsidRDefault="00585890">
      <w:pPr>
        <w:pStyle w:val="Caption"/>
      </w:pPr>
      <w:r>
        <w:t>Hình 7. Comments — loss curves của 6 parity r</w:t>
      </w:r>
      <w:r>
        <w:t>uns</w:t>
      </w:r>
    </w:p>
    <w:p w:rsidR="00632262" w:rsidRDefault="00585890">
      <w:r>
        <w:rPr>
          <w:b/>
        </w:rPr>
        <w:t>Phân tích hình:</w:t>
      </w:r>
      <w:r>
        <w:t xml:space="preserve"> Improved đạt validation F1 trung bình cao hơn Basic dù validation loss trung bình không thấp hơn. Điều này nhắc rằng selection metric là F1; loss và F1 có thể phản ánh các khía cạnh khác nhau của confidence/decision boundary.</w:t>
      </w:r>
    </w:p>
    <w:p w:rsidR="00632262" w:rsidRDefault="00585890">
      <w:pPr>
        <w:keepNext/>
        <w:jc w:val="center"/>
      </w:pPr>
      <w:r>
        <w:rPr>
          <w:noProof/>
        </w:rPr>
        <w:lastRenderedPageBreak/>
        <w:drawing>
          <wp:inline distT="0" distB="0" distL="0" distR="0">
            <wp:extent cx="5760000" cy="34162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ents_full_loss_curves.png"/>
                    <pic:cNvPicPr/>
                  </pic:nvPicPr>
                  <pic:blipFill>
                    <a:blip r:embed="rId15"/>
                    <a:stretch>
                      <a:fillRect/>
                    </a:stretch>
                  </pic:blipFill>
                  <pic:spPr>
                    <a:xfrm>
                      <a:off x="0" y="0"/>
                      <a:ext cx="5760000" cy="3416216"/>
                    </a:xfrm>
                    <a:prstGeom prst="rect">
                      <a:avLst/>
                    </a:prstGeom>
                  </pic:spPr>
                </pic:pic>
              </a:graphicData>
            </a:graphic>
          </wp:inline>
        </w:drawing>
      </w:r>
    </w:p>
    <w:p w:rsidR="00632262" w:rsidRDefault="00585890">
      <w:pPr>
        <w:pStyle w:val="Caption"/>
      </w:pPr>
      <w:r>
        <w:t xml:space="preserve">Hình 8. </w:t>
      </w:r>
      <w:r>
        <w:t>Comments — training/validation loss full-scale Improved</w:t>
      </w:r>
    </w:p>
    <w:p w:rsidR="00632262" w:rsidRDefault="00585890">
      <w:r>
        <w:rPr>
          <w:b/>
        </w:rPr>
        <w:t>Phân tích hình:</w:t>
      </w:r>
      <w:r>
        <w:t xml:space="preserve"> Train loss tiếp tục giảm từ khoảng 0,214 xuống 0,096, trong khi validation loss tốt nhất quanh epoch 2 rồi tăng dần đến khoảng 0,19/0,187 ở epoch 6. Đây là dấu hiệu overfitting sau vài</w:t>
      </w:r>
      <w:r>
        <w:t xml:space="preserve"> epoch; checkpoint theo F1 chọn epoch 3, trước khi gap mở rộng mạnh.</w:t>
      </w:r>
    </w:p>
    <w:p w:rsidR="00632262" w:rsidRDefault="00585890">
      <w:pPr>
        <w:keepNext/>
        <w:jc w:val="center"/>
      </w:pPr>
      <w:r>
        <w:rPr>
          <w:noProof/>
        </w:rPr>
        <w:drawing>
          <wp:inline distT="0" distB="0" distL="0" distR="0">
            <wp:extent cx="5760000" cy="304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ents_full_metrics.png"/>
                    <pic:cNvPicPr/>
                  </pic:nvPicPr>
                  <pic:blipFill>
                    <a:blip r:embed="rId16"/>
                    <a:stretch>
                      <a:fillRect/>
                    </a:stretch>
                  </pic:blipFill>
                  <pic:spPr>
                    <a:xfrm>
                      <a:off x="0" y="0"/>
                      <a:ext cx="5760000" cy="3046400"/>
                    </a:xfrm>
                    <a:prstGeom prst="rect">
                      <a:avLst/>
                    </a:prstGeom>
                  </pic:spPr>
                </pic:pic>
              </a:graphicData>
            </a:graphic>
          </wp:inline>
        </w:drawing>
      </w:r>
    </w:p>
    <w:p w:rsidR="00632262" w:rsidRDefault="00585890">
      <w:pPr>
        <w:pStyle w:val="Caption"/>
      </w:pPr>
      <w:r>
        <w:t>Hình 9. Comments — confusion matrices full-scale</w:t>
      </w:r>
    </w:p>
    <w:p w:rsidR="00632262" w:rsidRDefault="00585890">
      <w:r>
        <w:rPr>
          <w:b/>
        </w:rPr>
        <w:t>Phân tích hình:</w:t>
      </w:r>
      <w:r>
        <w:t xml:space="preserve"> Hai matrix cân bằng và gần nhau. TensorFlow giảm false negative (5.496 so với 5.720) nhưng tăng false positive (7.270 so</w:t>
      </w:r>
      <w:r>
        <w:t xml:space="preserve"> với 7.106), giải thích Recall cao hơn và Precision thấp hơn nhẹ.</w:t>
      </w:r>
    </w:p>
    <w:p w:rsidR="00632262" w:rsidRDefault="00585890">
      <w:pPr>
        <w:ind w:firstLine="0"/>
      </w:pPr>
      <w:r>
        <w:rPr>
          <w:b/>
          <w:color w:val="227C70"/>
        </w:rPr>
        <w:lastRenderedPageBreak/>
        <w:t xml:space="preserve">Kết luận task: </w:t>
      </w:r>
      <w:r>
        <w:t>Comments là task phù hợp nhất với Conv1D trong ba bài toán vì locality của token có ý nghĩa. Kết quả cao không loại bỏ giới hạn vocabulary hữu hạn, OOV, truncation, sarcasm/ng</w:t>
      </w:r>
      <w:r>
        <w:t>ữ cảnh dài và embedding học từ đầu.</w:t>
      </w:r>
    </w:p>
    <w:p w:rsidR="00632262" w:rsidRDefault="00585890">
      <w:pPr>
        <w:pStyle w:val="Heading1"/>
      </w:pPr>
      <w:bookmarkStart w:id="13" w:name="_Toc240368300"/>
      <w:r>
        <w:t>8. SO SÁNH NUMPY – PYTORCH – TENSORFLOW</w:t>
      </w:r>
      <w:bookmarkEnd w:id="13"/>
    </w:p>
    <w:p w:rsidR="00632262" w:rsidRDefault="00585890">
      <w:r>
        <w:t>Ba implementation thực hiện cùng phép toán và dùng canonical initialization được chuyển đúng layout. NumPy/PyTorch dùng NCL; TensorFlow dùng NLC, nên kernel Conv1D được transpose k</w:t>
      </w:r>
      <w:r>
        <w:t>hi copy. Initial forward parity trên cả task/architecture có max absolute difference từ 6,5×10⁻⁹ đến 7,15×10⁻⁷. Điều này cho thấy framework thay cách biểu diễn và tự động hóa, không thay ý tưởng toán học.</w:t>
      </w:r>
    </w:p>
    <w:p w:rsidR="00632262" w:rsidRDefault="00585890">
      <w:pPr>
        <w:pStyle w:val="Caption"/>
      </w:pPr>
      <w:r>
        <w:t>Bảng 9. So sánh ba implementation</w:t>
      </w:r>
    </w:p>
    <w:tbl>
      <w:tblPr>
        <w:tblStyle w:val="TableGrid"/>
        <w:tblW w:w="0" w:type="auto"/>
        <w:jc w:val="center"/>
        <w:tblLayout w:type="fixed"/>
        <w:tblLook w:val="04A0" w:firstRow="1" w:lastRow="0" w:firstColumn="1" w:lastColumn="0" w:noHBand="0" w:noVBand="1"/>
      </w:tblPr>
      <w:tblGrid>
        <w:gridCol w:w="1701"/>
        <w:gridCol w:w="2494"/>
        <w:gridCol w:w="2324"/>
        <w:gridCol w:w="2324"/>
      </w:tblGrid>
      <w:tr w:rsidR="00632262">
        <w:trPr>
          <w:tblHeader/>
          <w:jc w:val="center"/>
        </w:trPr>
        <w:tc>
          <w:tcPr>
            <w:tcW w:w="1701"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8"/>
              </w:rPr>
              <w:t>Tiêu chí</w:t>
            </w:r>
          </w:p>
        </w:tc>
        <w:tc>
          <w:tcPr>
            <w:tcW w:w="249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8"/>
              </w:rPr>
              <w:t xml:space="preserve">NumPy </w:t>
            </w:r>
            <w:r>
              <w:rPr>
                <w:b/>
                <w:color w:val="FFFFFF"/>
                <w:sz w:val="18"/>
              </w:rPr>
              <w:t>from scratch</w:t>
            </w:r>
          </w:p>
        </w:tc>
        <w:tc>
          <w:tcPr>
            <w:tcW w:w="232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8"/>
              </w:rPr>
              <w:t>PyTorch</w:t>
            </w:r>
          </w:p>
        </w:tc>
        <w:tc>
          <w:tcPr>
            <w:tcW w:w="232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8"/>
              </w:rPr>
              <w:t>TensorFlow/Keras</w:t>
            </w:r>
          </w:p>
        </w:tc>
      </w:tr>
      <w:tr w:rsidR="00632262">
        <w:trPr>
          <w:cantSplit/>
          <w:jc w:val="center"/>
        </w:trPr>
        <w:tc>
          <w:tcPr>
            <w:tcW w:w="1701" w:type="dxa"/>
            <w:tcMar>
              <w:top w:w="70" w:type="dxa"/>
              <w:left w:w="80" w:type="dxa"/>
              <w:bottom w:w="70" w:type="dxa"/>
              <w:right w:w="80" w:type="dxa"/>
            </w:tcMar>
            <w:vAlign w:val="center"/>
          </w:tcPr>
          <w:p w:rsidR="00632262" w:rsidRDefault="00585890">
            <w:pPr>
              <w:spacing w:after="0" w:line="240" w:lineRule="auto"/>
              <w:ind w:firstLine="0"/>
            </w:pPr>
            <w:r>
              <w:rPr>
                <w:sz w:val="18"/>
              </w:rPr>
              <w:t>Mathematics</w:t>
            </w:r>
          </w:p>
        </w:tc>
        <w:tc>
          <w:tcPr>
            <w:tcW w:w="2494" w:type="dxa"/>
            <w:tcMar>
              <w:top w:w="70" w:type="dxa"/>
              <w:left w:w="80" w:type="dxa"/>
              <w:bottom w:w="70" w:type="dxa"/>
              <w:right w:w="80" w:type="dxa"/>
            </w:tcMar>
            <w:vAlign w:val="center"/>
          </w:tcPr>
          <w:p w:rsidR="00632262" w:rsidRDefault="00585890">
            <w:pPr>
              <w:spacing w:after="0" w:line="240" w:lineRule="auto"/>
              <w:ind w:firstLine="0"/>
            </w:pPr>
            <w:r>
              <w:rPr>
                <w:sz w:val="18"/>
              </w:rPr>
              <w:t>Tường minh window/einsum/chain rule</w:t>
            </w:r>
          </w:p>
        </w:tc>
        <w:tc>
          <w:tcPr>
            <w:tcW w:w="2324" w:type="dxa"/>
            <w:tcMar>
              <w:top w:w="70" w:type="dxa"/>
              <w:left w:w="80" w:type="dxa"/>
              <w:bottom w:w="70" w:type="dxa"/>
              <w:right w:w="80" w:type="dxa"/>
            </w:tcMar>
            <w:vAlign w:val="center"/>
          </w:tcPr>
          <w:p w:rsidR="00632262" w:rsidRDefault="00585890">
            <w:pPr>
              <w:spacing w:after="0" w:line="240" w:lineRule="auto"/>
              <w:ind w:firstLine="0"/>
            </w:pPr>
            <w:r>
              <w:rPr>
                <w:sz w:val="18"/>
              </w:rPr>
              <w:t>Cùng Conv/ReLU/Pool/Dense</w:t>
            </w:r>
          </w:p>
        </w:tc>
        <w:tc>
          <w:tcPr>
            <w:tcW w:w="2324" w:type="dxa"/>
            <w:tcMar>
              <w:top w:w="70" w:type="dxa"/>
              <w:left w:w="80" w:type="dxa"/>
              <w:bottom w:w="70" w:type="dxa"/>
              <w:right w:w="80" w:type="dxa"/>
            </w:tcMar>
            <w:vAlign w:val="center"/>
          </w:tcPr>
          <w:p w:rsidR="00632262" w:rsidRDefault="00585890">
            <w:pPr>
              <w:spacing w:after="0" w:line="240" w:lineRule="auto"/>
              <w:ind w:firstLine="0"/>
            </w:pPr>
            <w:r>
              <w:rPr>
                <w:sz w:val="18"/>
              </w:rPr>
              <w:t>Cùng Conv/ReLU/Pool/Dense</w:t>
            </w:r>
          </w:p>
        </w:tc>
      </w:tr>
      <w:tr w:rsidR="00632262">
        <w:trPr>
          <w:cantSplit/>
          <w:jc w:val="center"/>
        </w:trPr>
        <w:tc>
          <w:tcPr>
            <w:tcW w:w="170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Implementation effort</w:t>
            </w:r>
          </w:p>
        </w:tc>
        <w:tc>
          <w:tcPr>
            <w:tcW w:w="249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Cao; tự cache và viết gradient</w:t>
            </w:r>
          </w:p>
        </w:tc>
        <w:tc>
          <w:tcPr>
            <w:tcW w:w="232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Gọn; nn.Module</w:t>
            </w:r>
          </w:p>
        </w:tc>
        <w:tc>
          <w:tcPr>
            <w:tcW w:w="232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Gọn; Layer/Model API</w:t>
            </w:r>
          </w:p>
        </w:tc>
      </w:tr>
      <w:tr w:rsidR="00632262">
        <w:trPr>
          <w:cantSplit/>
          <w:jc w:val="center"/>
        </w:trPr>
        <w:tc>
          <w:tcPr>
            <w:tcW w:w="1701" w:type="dxa"/>
            <w:tcMar>
              <w:top w:w="70" w:type="dxa"/>
              <w:left w:w="80" w:type="dxa"/>
              <w:bottom w:w="70" w:type="dxa"/>
              <w:right w:w="80" w:type="dxa"/>
            </w:tcMar>
            <w:vAlign w:val="center"/>
          </w:tcPr>
          <w:p w:rsidR="00632262" w:rsidRDefault="00585890">
            <w:pPr>
              <w:spacing w:after="0" w:line="240" w:lineRule="auto"/>
              <w:ind w:firstLine="0"/>
            </w:pPr>
            <w:r>
              <w:rPr>
                <w:sz w:val="18"/>
              </w:rPr>
              <w:t>Automatic differentiation</w:t>
            </w:r>
          </w:p>
        </w:tc>
        <w:tc>
          <w:tcPr>
            <w:tcW w:w="2494" w:type="dxa"/>
            <w:tcMar>
              <w:top w:w="70" w:type="dxa"/>
              <w:left w:w="80" w:type="dxa"/>
              <w:bottom w:w="70" w:type="dxa"/>
              <w:right w:w="80" w:type="dxa"/>
            </w:tcMar>
            <w:vAlign w:val="center"/>
          </w:tcPr>
          <w:p w:rsidR="00632262" w:rsidRDefault="00585890">
            <w:pPr>
              <w:spacing w:after="0" w:line="240" w:lineRule="auto"/>
              <w:ind w:firstLine="0"/>
            </w:pPr>
            <w:r>
              <w:rPr>
                <w:sz w:val="18"/>
              </w:rPr>
              <w:t>Không; backward thủ công</w:t>
            </w:r>
          </w:p>
        </w:tc>
        <w:tc>
          <w:tcPr>
            <w:tcW w:w="2324" w:type="dxa"/>
            <w:tcMar>
              <w:top w:w="70" w:type="dxa"/>
              <w:left w:w="80" w:type="dxa"/>
              <w:bottom w:w="70" w:type="dxa"/>
              <w:right w:w="80" w:type="dxa"/>
            </w:tcMar>
            <w:vAlign w:val="center"/>
          </w:tcPr>
          <w:p w:rsidR="00632262" w:rsidRDefault="00585890">
            <w:pPr>
              <w:spacing w:after="0" w:line="240" w:lineRule="auto"/>
              <w:ind w:firstLine="0"/>
            </w:pPr>
            <w:r>
              <w:rPr>
                <w:sz w:val="18"/>
              </w:rPr>
              <w:t>autograd + loss.backward()</w:t>
            </w:r>
          </w:p>
        </w:tc>
        <w:tc>
          <w:tcPr>
            <w:tcW w:w="2324" w:type="dxa"/>
            <w:tcMar>
              <w:top w:w="70" w:type="dxa"/>
              <w:left w:w="80" w:type="dxa"/>
              <w:bottom w:w="70" w:type="dxa"/>
              <w:right w:w="80" w:type="dxa"/>
            </w:tcMar>
            <w:vAlign w:val="center"/>
          </w:tcPr>
          <w:p w:rsidR="00632262" w:rsidRDefault="00585890">
            <w:pPr>
              <w:spacing w:after="0" w:line="240" w:lineRule="auto"/>
              <w:ind w:firstLine="0"/>
            </w:pPr>
            <w:r>
              <w:rPr>
                <w:sz w:val="18"/>
              </w:rPr>
              <w:t>tf.GradientTape</w:t>
            </w:r>
          </w:p>
        </w:tc>
      </w:tr>
      <w:tr w:rsidR="00632262">
        <w:trPr>
          <w:cantSplit/>
          <w:jc w:val="center"/>
        </w:trPr>
        <w:tc>
          <w:tcPr>
            <w:tcW w:w="170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Numerical parity</w:t>
            </w:r>
          </w:p>
        </w:tc>
        <w:tc>
          <w:tcPr>
            <w:tcW w:w="249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Nguồn canonical</w:t>
            </w:r>
          </w:p>
        </w:tc>
        <w:tc>
          <w:tcPr>
            <w:tcW w:w="232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Max abs ban đầu ≤7,15×10⁻⁷</w:t>
            </w:r>
          </w:p>
        </w:tc>
        <w:tc>
          <w:tcPr>
            <w:tcW w:w="232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Max abs ban đầu ≤7,15×10⁻⁷</w:t>
            </w:r>
          </w:p>
        </w:tc>
      </w:tr>
      <w:tr w:rsidR="00632262">
        <w:trPr>
          <w:cantSplit/>
          <w:jc w:val="center"/>
        </w:trPr>
        <w:tc>
          <w:tcPr>
            <w:tcW w:w="1701" w:type="dxa"/>
            <w:tcMar>
              <w:top w:w="70" w:type="dxa"/>
              <w:left w:w="80" w:type="dxa"/>
              <w:bottom w:w="70" w:type="dxa"/>
              <w:right w:w="80" w:type="dxa"/>
            </w:tcMar>
            <w:vAlign w:val="center"/>
          </w:tcPr>
          <w:p w:rsidR="00632262" w:rsidRDefault="00585890">
            <w:pPr>
              <w:spacing w:after="0" w:line="240" w:lineRule="auto"/>
              <w:ind w:firstLine="0"/>
            </w:pPr>
            <w:r>
              <w:rPr>
                <w:sz w:val="18"/>
              </w:rPr>
              <w:t>Runtime</w:t>
            </w:r>
          </w:p>
        </w:tc>
        <w:tc>
          <w:tcPr>
            <w:tcW w:w="2494" w:type="dxa"/>
            <w:tcMar>
              <w:top w:w="70" w:type="dxa"/>
              <w:left w:w="80" w:type="dxa"/>
              <w:bottom w:w="70" w:type="dxa"/>
              <w:right w:w="80" w:type="dxa"/>
            </w:tcMar>
            <w:vAlign w:val="center"/>
          </w:tcPr>
          <w:p w:rsidR="00632262" w:rsidRDefault="00585890">
            <w:pPr>
              <w:spacing w:after="0" w:line="240" w:lineRule="auto"/>
              <w:ind w:firstLine="0"/>
            </w:pPr>
            <w:r>
              <w:rPr>
                <w:sz w:val="18"/>
              </w:rPr>
              <w:t>Chậm hơn trong các timing hợp lệ parity</w:t>
            </w:r>
          </w:p>
        </w:tc>
        <w:tc>
          <w:tcPr>
            <w:tcW w:w="2324" w:type="dxa"/>
            <w:tcMar>
              <w:top w:w="70" w:type="dxa"/>
              <w:left w:w="80" w:type="dxa"/>
              <w:bottom w:w="70" w:type="dxa"/>
              <w:right w:w="80" w:type="dxa"/>
            </w:tcMar>
            <w:vAlign w:val="center"/>
          </w:tcPr>
          <w:p w:rsidR="00632262" w:rsidRDefault="00585890">
            <w:pPr>
              <w:spacing w:after="0" w:line="240" w:lineRule="auto"/>
              <w:ind w:firstLine="0"/>
            </w:pPr>
            <w:r>
              <w:rPr>
                <w:sz w:val="18"/>
              </w:rPr>
              <w:t>Tối ưu backend</w:t>
            </w:r>
          </w:p>
        </w:tc>
        <w:tc>
          <w:tcPr>
            <w:tcW w:w="2324" w:type="dxa"/>
            <w:tcMar>
              <w:top w:w="70" w:type="dxa"/>
              <w:left w:w="80" w:type="dxa"/>
              <w:bottom w:w="70" w:type="dxa"/>
              <w:right w:w="80" w:type="dxa"/>
            </w:tcMar>
            <w:vAlign w:val="center"/>
          </w:tcPr>
          <w:p w:rsidR="00632262" w:rsidRDefault="00585890">
            <w:pPr>
              <w:spacing w:after="0" w:line="240" w:lineRule="auto"/>
              <w:ind w:firstLine="0"/>
            </w:pPr>
            <w:r>
              <w:rPr>
                <w:sz w:val="18"/>
              </w:rPr>
              <w:t xml:space="preserve">Tối ưu backend; 1 timing parity </w:t>
            </w:r>
            <w:r>
              <w:rPr>
                <w:sz w:val="18"/>
              </w:rPr>
              <w:t>invalid bị loại</w:t>
            </w:r>
          </w:p>
        </w:tc>
      </w:tr>
      <w:tr w:rsidR="00632262">
        <w:trPr>
          <w:cantSplit/>
          <w:jc w:val="center"/>
        </w:trPr>
        <w:tc>
          <w:tcPr>
            <w:tcW w:w="170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Usability</w:t>
            </w:r>
          </w:p>
        </w:tc>
        <w:tc>
          <w:tcPr>
            <w:tcW w:w="249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Tốt để học/kiểm chứng</w:t>
            </w:r>
          </w:p>
        </w:tc>
        <w:tc>
          <w:tcPr>
            <w:tcW w:w="232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Debug linh hoạt, ecosystem mạnh</w:t>
            </w:r>
          </w:p>
        </w:tc>
        <w:tc>
          <w:tcPr>
            <w:tcW w:w="232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High-level API, graph/deployment thuận tiện</w:t>
            </w:r>
          </w:p>
        </w:tc>
      </w:tr>
      <w:tr w:rsidR="00632262">
        <w:trPr>
          <w:cantSplit/>
          <w:jc w:val="center"/>
        </w:trPr>
        <w:tc>
          <w:tcPr>
            <w:tcW w:w="1701" w:type="dxa"/>
            <w:tcMar>
              <w:top w:w="70" w:type="dxa"/>
              <w:left w:w="80" w:type="dxa"/>
              <w:bottom w:w="70" w:type="dxa"/>
              <w:right w:w="80" w:type="dxa"/>
            </w:tcMar>
            <w:vAlign w:val="center"/>
          </w:tcPr>
          <w:p w:rsidR="00632262" w:rsidRDefault="00585890">
            <w:pPr>
              <w:spacing w:after="0" w:line="240" w:lineRule="auto"/>
              <w:ind w:firstLine="0"/>
            </w:pPr>
            <w:r>
              <w:rPr>
                <w:sz w:val="18"/>
              </w:rPr>
              <w:t>Scalability</w:t>
            </w:r>
          </w:p>
        </w:tc>
        <w:tc>
          <w:tcPr>
            <w:tcW w:w="2494" w:type="dxa"/>
            <w:tcMar>
              <w:top w:w="70" w:type="dxa"/>
              <w:left w:w="80" w:type="dxa"/>
              <w:bottom w:w="70" w:type="dxa"/>
              <w:right w:w="80" w:type="dxa"/>
            </w:tcMar>
            <w:vAlign w:val="center"/>
          </w:tcPr>
          <w:p w:rsidR="00632262" w:rsidRDefault="00585890">
            <w:pPr>
              <w:spacing w:after="0" w:line="240" w:lineRule="auto"/>
              <w:ind w:firstLine="0"/>
            </w:pPr>
            <w:r>
              <w:rPr>
                <w:sz w:val="18"/>
              </w:rPr>
              <w:t>Hạn chế do memory/window và Python orchestration</w:t>
            </w:r>
          </w:p>
        </w:tc>
        <w:tc>
          <w:tcPr>
            <w:tcW w:w="2324" w:type="dxa"/>
            <w:tcMar>
              <w:top w:w="70" w:type="dxa"/>
              <w:left w:w="80" w:type="dxa"/>
              <w:bottom w:w="70" w:type="dxa"/>
              <w:right w:w="80" w:type="dxa"/>
            </w:tcMar>
            <w:vAlign w:val="center"/>
          </w:tcPr>
          <w:p w:rsidR="00632262" w:rsidRDefault="00585890">
            <w:pPr>
              <w:spacing w:after="0" w:line="240" w:lineRule="auto"/>
              <w:ind w:firstLine="0"/>
            </w:pPr>
            <w:r>
              <w:rPr>
                <w:sz w:val="18"/>
              </w:rPr>
              <w:t>Batch/GPU/distributed</w:t>
            </w:r>
          </w:p>
        </w:tc>
        <w:tc>
          <w:tcPr>
            <w:tcW w:w="2324" w:type="dxa"/>
            <w:tcMar>
              <w:top w:w="70" w:type="dxa"/>
              <w:left w:w="80" w:type="dxa"/>
              <w:bottom w:w="70" w:type="dxa"/>
              <w:right w:w="80" w:type="dxa"/>
            </w:tcMar>
            <w:vAlign w:val="center"/>
          </w:tcPr>
          <w:p w:rsidR="00632262" w:rsidRDefault="00585890">
            <w:pPr>
              <w:spacing w:after="0" w:line="240" w:lineRule="auto"/>
              <w:ind w:firstLine="0"/>
            </w:pPr>
            <w:r>
              <w:rPr>
                <w:sz w:val="18"/>
              </w:rPr>
              <w:t>Batch/GPU/distributed</w:t>
            </w:r>
          </w:p>
        </w:tc>
      </w:tr>
    </w:tbl>
    <w:p w:rsidR="00632262" w:rsidRDefault="00632262">
      <w:pPr>
        <w:spacing w:after="0"/>
      </w:pPr>
    </w:p>
    <w:p w:rsidR="00632262" w:rsidRDefault="00585890">
      <w:r>
        <w:t xml:space="preserve">Không dùng timing </w:t>
      </w:r>
      <w:r>
        <w:t>invalid để xếp hạng. Ở full-scale CPU, TensorFlow ngắn hơn PyTorch trong cả ba run đã lưu (60,1&lt;109,4 giây; 220,3&lt;309,7; 1.012,3&lt;1.288,9), nhưng đây chỉ là quan sát trên một máy, cấu hình và implementation cụ thể. Chất lượng metric gần nhau hơn nhiều so vớ</w:t>
      </w:r>
      <w:r>
        <w:t>i khác biệt runtime.</w:t>
      </w:r>
    </w:p>
    <w:p w:rsidR="00632262" w:rsidRDefault="00585890">
      <w:pPr>
        <w:ind w:firstLine="0"/>
      </w:pPr>
      <w:r>
        <w:rPr>
          <w:b/>
          <w:color w:val="227C70"/>
        </w:rPr>
        <w:t xml:space="preserve">Kết luận: </w:t>
      </w:r>
      <w:r>
        <w:t>Scratch chứng minh CNN mathematics và tạo oracle kiểm chứng; framework giải phóng công sức khỏi gradient bookkeeping để mở rộng dataset/hardware. Sự tiện dụng và tốc độ không biến một inductive bias không phù hợp thành phù hợ</w:t>
      </w:r>
      <w:r>
        <w:t>p.</w:t>
      </w:r>
    </w:p>
    <w:p w:rsidR="00632262" w:rsidRDefault="00585890">
      <w:pPr>
        <w:pStyle w:val="Heading1"/>
      </w:pPr>
      <w:bookmarkStart w:id="14" w:name="_Toc240368301"/>
      <w:r>
        <w:t>9. SO SÁNH BASIC CNN – IMPROVED CNN</w:t>
      </w:r>
      <w:bookmarkEnd w:id="14"/>
    </w:p>
    <w:p w:rsidR="00632262" w:rsidRDefault="00585890">
      <w:r>
        <w:t>Basic có Conv1→Conv2→Pool→GlobalMax→Output (3 phép biến đổi trainable). Improved thêm Conv3 16→32 và hidden Dense 32→16 (5 phép biến đổi). Mọi yếu tố khác trong parity được giữ cố định; kết quả aggregate là trung bình</w:t>
      </w:r>
      <w:r>
        <w:t xml:space="preserve"> của Scratch, PyTorch và TensorFlow trên validation.</w:t>
      </w:r>
    </w:p>
    <w:p w:rsidR="00632262" w:rsidRDefault="00585890">
      <w:pPr>
        <w:pStyle w:val="Caption"/>
      </w:pPr>
      <w:r>
        <w:lastRenderedPageBreak/>
        <w:t>Bảng 10. Basic so với Improved trên parity validation</w:t>
      </w:r>
    </w:p>
    <w:tbl>
      <w:tblPr>
        <w:tblStyle w:val="TableGrid"/>
        <w:tblW w:w="0" w:type="auto"/>
        <w:jc w:val="center"/>
        <w:tblLayout w:type="fixed"/>
        <w:tblLook w:val="04A0" w:firstRow="1" w:lastRow="0" w:firstColumn="1" w:lastColumn="0" w:noHBand="0" w:noVBand="1"/>
      </w:tblPr>
      <w:tblGrid>
        <w:gridCol w:w="1304"/>
        <w:gridCol w:w="1134"/>
        <w:gridCol w:w="1757"/>
        <w:gridCol w:w="1757"/>
        <w:gridCol w:w="1361"/>
        <w:gridCol w:w="1361"/>
      </w:tblGrid>
      <w:tr w:rsidR="00632262">
        <w:trPr>
          <w:tblHeader/>
          <w:jc w:val="center"/>
        </w:trPr>
        <w:tc>
          <w:tcPr>
            <w:tcW w:w="130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Task</w:t>
            </w:r>
          </w:p>
        </w:tc>
        <w:tc>
          <w:tcPr>
            <w:tcW w:w="113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Metric chọn</w:t>
            </w:r>
          </w:p>
        </w:tc>
        <w:tc>
          <w:tcPr>
            <w:tcW w:w="175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Basic</w:t>
            </w:r>
          </w:p>
        </w:tc>
        <w:tc>
          <w:tcPr>
            <w:tcW w:w="175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Improved</w:t>
            </w:r>
          </w:p>
        </w:tc>
        <w:tc>
          <w:tcPr>
            <w:tcW w:w="1361"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Thay đổi</w:t>
            </w:r>
          </w:p>
        </w:tc>
        <w:tc>
          <w:tcPr>
            <w:tcW w:w="1361"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9"/>
              </w:rPr>
              <w:t>Quyết định</w:t>
            </w:r>
          </w:p>
        </w:tc>
      </w:tr>
      <w:tr w:rsidR="00632262">
        <w:trPr>
          <w:cantSplit/>
          <w:jc w:val="center"/>
        </w:trPr>
        <w:tc>
          <w:tcPr>
            <w:tcW w:w="1304" w:type="dxa"/>
            <w:tcMar>
              <w:top w:w="70" w:type="dxa"/>
              <w:left w:w="80" w:type="dxa"/>
              <w:bottom w:w="70" w:type="dxa"/>
              <w:right w:w="80" w:type="dxa"/>
            </w:tcMar>
            <w:vAlign w:val="center"/>
          </w:tcPr>
          <w:p w:rsidR="00632262" w:rsidRDefault="00585890">
            <w:pPr>
              <w:spacing w:after="0" w:line="240" w:lineRule="auto"/>
              <w:ind w:firstLine="0"/>
            </w:pPr>
            <w:r>
              <w:rPr>
                <w:sz w:val="19"/>
              </w:rPr>
              <w:t>Diabetes</w:t>
            </w:r>
          </w:p>
        </w:tc>
        <w:tc>
          <w:tcPr>
            <w:tcW w:w="1134" w:type="dxa"/>
            <w:tcMar>
              <w:top w:w="70" w:type="dxa"/>
              <w:left w:w="80" w:type="dxa"/>
              <w:bottom w:w="70" w:type="dxa"/>
              <w:right w:w="80" w:type="dxa"/>
            </w:tcMar>
            <w:vAlign w:val="center"/>
          </w:tcPr>
          <w:p w:rsidR="00632262" w:rsidRDefault="00585890">
            <w:pPr>
              <w:spacing w:after="0" w:line="240" w:lineRule="auto"/>
              <w:ind w:firstLine="0"/>
            </w:pPr>
            <w:r>
              <w:rPr>
                <w:sz w:val="19"/>
              </w:rPr>
              <w:t>F1 ↑</w:t>
            </w:r>
          </w:p>
        </w:tc>
        <w:tc>
          <w:tcPr>
            <w:tcW w:w="1757" w:type="dxa"/>
            <w:tcMar>
              <w:top w:w="70" w:type="dxa"/>
              <w:left w:w="80" w:type="dxa"/>
              <w:bottom w:w="70" w:type="dxa"/>
              <w:right w:w="80" w:type="dxa"/>
            </w:tcMar>
            <w:vAlign w:val="center"/>
          </w:tcPr>
          <w:p w:rsidR="00632262" w:rsidRDefault="00585890">
            <w:pPr>
              <w:spacing w:after="0" w:line="240" w:lineRule="auto"/>
              <w:ind w:firstLine="0"/>
            </w:pPr>
            <w:r>
              <w:rPr>
                <w:sz w:val="19"/>
              </w:rPr>
              <w:t>0.4326</w:t>
            </w:r>
          </w:p>
        </w:tc>
        <w:tc>
          <w:tcPr>
            <w:tcW w:w="1757" w:type="dxa"/>
            <w:tcMar>
              <w:top w:w="70" w:type="dxa"/>
              <w:left w:w="80" w:type="dxa"/>
              <w:bottom w:w="70" w:type="dxa"/>
              <w:right w:w="80" w:type="dxa"/>
            </w:tcMar>
            <w:vAlign w:val="center"/>
          </w:tcPr>
          <w:p w:rsidR="00632262" w:rsidRDefault="00585890">
            <w:pPr>
              <w:spacing w:after="0" w:line="240" w:lineRule="auto"/>
              <w:ind w:firstLine="0"/>
            </w:pPr>
            <w:r>
              <w:rPr>
                <w:sz w:val="19"/>
              </w:rPr>
              <w:t>0.4538</w:t>
            </w:r>
          </w:p>
        </w:tc>
        <w:tc>
          <w:tcPr>
            <w:tcW w:w="1361" w:type="dxa"/>
            <w:tcMar>
              <w:top w:w="70" w:type="dxa"/>
              <w:left w:w="80" w:type="dxa"/>
              <w:bottom w:w="70" w:type="dxa"/>
              <w:right w:w="80" w:type="dxa"/>
            </w:tcMar>
            <w:vAlign w:val="center"/>
          </w:tcPr>
          <w:p w:rsidR="00632262" w:rsidRDefault="00585890">
            <w:pPr>
              <w:spacing w:after="0" w:line="240" w:lineRule="auto"/>
              <w:ind w:firstLine="0"/>
            </w:pPr>
            <w:r>
              <w:rPr>
                <w:sz w:val="19"/>
              </w:rPr>
              <w:t>+0,0212</w:t>
            </w:r>
          </w:p>
        </w:tc>
        <w:tc>
          <w:tcPr>
            <w:tcW w:w="1361" w:type="dxa"/>
            <w:tcMar>
              <w:top w:w="70" w:type="dxa"/>
              <w:left w:w="80" w:type="dxa"/>
              <w:bottom w:w="70" w:type="dxa"/>
              <w:right w:w="80" w:type="dxa"/>
            </w:tcMar>
            <w:vAlign w:val="center"/>
          </w:tcPr>
          <w:p w:rsidR="00632262" w:rsidRDefault="00585890">
            <w:pPr>
              <w:spacing w:after="0" w:line="240" w:lineRule="auto"/>
              <w:ind w:firstLine="0"/>
            </w:pPr>
            <w:r>
              <w:rPr>
                <w:sz w:val="19"/>
              </w:rPr>
              <w:t>Improved</w:t>
            </w:r>
          </w:p>
        </w:tc>
      </w:tr>
      <w:tr w:rsidR="00632262">
        <w:trPr>
          <w:cantSplit/>
          <w:jc w:val="center"/>
        </w:trPr>
        <w:tc>
          <w:tcPr>
            <w:tcW w:w="130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House</w:t>
            </w:r>
          </w:p>
        </w:tc>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RMSE ↓</w:t>
            </w:r>
          </w:p>
        </w:tc>
        <w:tc>
          <w:tcPr>
            <w:tcW w:w="175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905.589 USD</w:t>
            </w:r>
          </w:p>
        </w:tc>
        <w:tc>
          <w:tcPr>
            <w:tcW w:w="175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902.701 USD</w:t>
            </w:r>
          </w:p>
        </w:tc>
        <w:tc>
          <w:tcPr>
            <w:tcW w:w="136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−2.888 USD</w:t>
            </w:r>
          </w:p>
        </w:tc>
        <w:tc>
          <w:tcPr>
            <w:tcW w:w="136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9"/>
              </w:rPr>
              <w:t>Improved</w:t>
            </w:r>
          </w:p>
        </w:tc>
      </w:tr>
      <w:tr w:rsidR="00632262">
        <w:trPr>
          <w:cantSplit/>
          <w:jc w:val="center"/>
        </w:trPr>
        <w:tc>
          <w:tcPr>
            <w:tcW w:w="1304" w:type="dxa"/>
            <w:tcMar>
              <w:top w:w="70" w:type="dxa"/>
              <w:left w:w="80" w:type="dxa"/>
              <w:bottom w:w="70" w:type="dxa"/>
              <w:right w:w="80" w:type="dxa"/>
            </w:tcMar>
            <w:vAlign w:val="center"/>
          </w:tcPr>
          <w:p w:rsidR="00632262" w:rsidRDefault="00585890">
            <w:pPr>
              <w:spacing w:after="0" w:line="240" w:lineRule="auto"/>
              <w:ind w:firstLine="0"/>
            </w:pPr>
            <w:r>
              <w:rPr>
                <w:sz w:val="19"/>
              </w:rPr>
              <w:t>Comments</w:t>
            </w:r>
          </w:p>
        </w:tc>
        <w:tc>
          <w:tcPr>
            <w:tcW w:w="1134" w:type="dxa"/>
            <w:tcMar>
              <w:top w:w="70" w:type="dxa"/>
              <w:left w:w="80" w:type="dxa"/>
              <w:bottom w:w="70" w:type="dxa"/>
              <w:right w:w="80" w:type="dxa"/>
            </w:tcMar>
            <w:vAlign w:val="center"/>
          </w:tcPr>
          <w:p w:rsidR="00632262" w:rsidRDefault="00585890">
            <w:pPr>
              <w:spacing w:after="0" w:line="240" w:lineRule="auto"/>
              <w:ind w:firstLine="0"/>
            </w:pPr>
            <w:r>
              <w:rPr>
                <w:sz w:val="19"/>
              </w:rPr>
              <w:t>F1 ↑</w:t>
            </w:r>
          </w:p>
        </w:tc>
        <w:tc>
          <w:tcPr>
            <w:tcW w:w="1757" w:type="dxa"/>
            <w:tcMar>
              <w:top w:w="70" w:type="dxa"/>
              <w:left w:w="80" w:type="dxa"/>
              <w:bottom w:w="70" w:type="dxa"/>
              <w:right w:w="80" w:type="dxa"/>
            </w:tcMar>
            <w:vAlign w:val="center"/>
          </w:tcPr>
          <w:p w:rsidR="00632262" w:rsidRDefault="00585890">
            <w:pPr>
              <w:spacing w:after="0" w:line="240" w:lineRule="auto"/>
              <w:ind w:firstLine="0"/>
            </w:pPr>
            <w:r>
              <w:rPr>
                <w:sz w:val="19"/>
              </w:rPr>
              <w:t>0.8669</w:t>
            </w:r>
          </w:p>
        </w:tc>
        <w:tc>
          <w:tcPr>
            <w:tcW w:w="1757" w:type="dxa"/>
            <w:tcMar>
              <w:top w:w="70" w:type="dxa"/>
              <w:left w:w="80" w:type="dxa"/>
              <w:bottom w:w="70" w:type="dxa"/>
              <w:right w:w="80" w:type="dxa"/>
            </w:tcMar>
            <w:vAlign w:val="center"/>
          </w:tcPr>
          <w:p w:rsidR="00632262" w:rsidRDefault="00585890">
            <w:pPr>
              <w:spacing w:after="0" w:line="240" w:lineRule="auto"/>
              <w:ind w:firstLine="0"/>
            </w:pPr>
            <w:r>
              <w:rPr>
                <w:sz w:val="19"/>
              </w:rPr>
              <w:t>0.8861</w:t>
            </w:r>
          </w:p>
        </w:tc>
        <w:tc>
          <w:tcPr>
            <w:tcW w:w="1361" w:type="dxa"/>
            <w:tcMar>
              <w:top w:w="70" w:type="dxa"/>
              <w:left w:w="80" w:type="dxa"/>
              <w:bottom w:w="70" w:type="dxa"/>
              <w:right w:w="80" w:type="dxa"/>
            </w:tcMar>
            <w:vAlign w:val="center"/>
          </w:tcPr>
          <w:p w:rsidR="00632262" w:rsidRDefault="00585890">
            <w:pPr>
              <w:spacing w:after="0" w:line="240" w:lineRule="auto"/>
              <w:ind w:firstLine="0"/>
            </w:pPr>
            <w:r>
              <w:rPr>
                <w:sz w:val="19"/>
              </w:rPr>
              <w:t>+0,0192</w:t>
            </w:r>
          </w:p>
        </w:tc>
        <w:tc>
          <w:tcPr>
            <w:tcW w:w="1361" w:type="dxa"/>
            <w:tcMar>
              <w:top w:w="70" w:type="dxa"/>
              <w:left w:w="80" w:type="dxa"/>
              <w:bottom w:w="70" w:type="dxa"/>
              <w:right w:w="80" w:type="dxa"/>
            </w:tcMar>
            <w:vAlign w:val="center"/>
          </w:tcPr>
          <w:p w:rsidR="00632262" w:rsidRDefault="00585890">
            <w:pPr>
              <w:spacing w:after="0" w:line="240" w:lineRule="auto"/>
              <w:ind w:firstLine="0"/>
            </w:pPr>
            <w:r>
              <w:rPr>
                <w:sz w:val="19"/>
              </w:rPr>
              <w:t>Improved</w:t>
            </w:r>
          </w:p>
        </w:tc>
      </w:tr>
    </w:tbl>
    <w:p w:rsidR="00632262" w:rsidRDefault="00632262">
      <w:pPr>
        <w:spacing w:after="0"/>
      </w:pPr>
    </w:p>
    <w:p w:rsidR="00632262" w:rsidRDefault="00585890">
      <w:r>
        <w:t xml:space="preserve">Improved thắng đúng ba tiêu chí đã định: Diabetes F1 0,4326→0,4538; House RMSE 905.589→902.701 USD; Comments F1 0,8669→0,8861. Mức cải thiện House chỉ khoảng 0,32%, nhỏ hơn rõ so với hai </w:t>
      </w:r>
      <w:r>
        <w:t>classification task; vì vậy quyết định được mô tả là lựa chọn trong search space hiện tại, không phải bằng chứng rằng CNN sâu hơn luôn tốt hơn.</w:t>
      </w:r>
    </w:p>
    <w:p w:rsidR="00632262" w:rsidRDefault="00585890">
      <w:pPr>
        <w:ind w:firstLine="0"/>
      </w:pPr>
      <w:r>
        <w:rPr>
          <w:b/>
          <w:color w:val="227C70"/>
        </w:rPr>
        <w:t xml:space="preserve">Kết luận: </w:t>
      </w:r>
      <w:r>
        <w:t>Improved được khóa cho 6 full-scale runs vì thắng parity validation ở cả ba task. Không dùng full test</w:t>
      </w:r>
      <w:r>
        <w:t xml:space="preserve"> để quay lại chọn kiến trúc.</w:t>
      </w:r>
    </w:p>
    <w:p w:rsidR="00632262" w:rsidRDefault="00585890">
      <w:pPr>
        <w:pStyle w:val="Heading1"/>
      </w:pPr>
      <w:bookmarkStart w:id="15" w:name="_Toc240368302"/>
      <w:r>
        <w:t>10. TH</w:t>
      </w:r>
      <w:r>
        <w:t>Ả</w:t>
      </w:r>
      <w:r>
        <w:t>O LU</w:t>
      </w:r>
      <w:r>
        <w:t>Ậ</w:t>
      </w:r>
      <w:r>
        <w:t>N K</w:t>
      </w:r>
      <w:r>
        <w:t>Ế</w:t>
      </w:r>
      <w:r>
        <w:t>T QU</w:t>
      </w:r>
      <w:r>
        <w:t>Ả</w:t>
      </w:r>
      <w:bookmarkEnd w:id="15"/>
    </w:p>
    <w:p w:rsidR="00632262" w:rsidRDefault="00585890">
      <w:pPr>
        <w:pStyle w:val="Caption"/>
      </w:pPr>
      <w:r>
        <w:t>Bảng 11. Sáu kết quả full-scale cuối</w:t>
      </w:r>
    </w:p>
    <w:tbl>
      <w:tblPr>
        <w:tblStyle w:val="TableGrid"/>
        <w:tblW w:w="0" w:type="auto"/>
        <w:jc w:val="center"/>
        <w:tblLayout w:type="fixed"/>
        <w:tblLook w:val="04A0" w:firstRow="1" w:lastRow="0" w:firstColumn="1" w:lastColumn="0" w:noHBand="0" w:noVBand="1"/>
      </w:tblPr>
      <w:tblGrid>
        <w:gridCol w:w="1134"/>
        <w:gridCol w:w="1247"/>
        <w:gridCol w:w="1020"/>
        <w:gridCol w:w="1020"/>
        <w:gridCol w:w="2494"/>
        <w:gridCol w:w="2268"/>
      </w:tblGrid>
      <w:tr w:rsidR="00632262">
        <w:trPr>
          <w:tblHeader/>
          <w:jc w:val="center"/>
        </w:trPr>
        <w:tc>
          <w:tcPr>
            <w:tcW w:w="113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Task</w:t>
            </w:r>
          </w:p>
        </w:tc>
        <w:tc>
          <w:tcPr>
            <w:tcW w:w="124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Framework</w:t>
            </w:r>
          </w:p>
        </w:tc>
        <w:tc>
          <w:tcPr>
            <w:tcW w:w="1020"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Params</w:t>
            </w:r>
          </w:p>
        </w:tc>
        <w:tc>
          <w:tcPr>
            <w:tcW w:w="1020"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Best/ran</w:t>
            </w:r>
          </w:p>
        </w:tc>
        <w:tc>
          <w:tcPr>
            <w:tcW w:w="249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Metric test chính</w:t>
            </w:r>
          </w:p>
        </w:tc>
        <w:tc>
          <w:tcPr>
            <w:tcW w:w="2268"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Finding</w:t>
            </w:r>
          </w:p>
        </w:tc>
      </w:tr>
      <w:tr w:rsidR="00632262">
        <w:trPr>
          <w:cantSplit/>
          <w:jc w:val="center"/>
        </w:trPr>
        <w:tc>
          <w:tcPr>
            <w:tcW w:w="1134" w:type="dxa"/>
            <w:tcMar>
              <w:top w:w="70" w:type="dxa"/>
              <w:left w:w="80" w:type="dxa"/>
              <w:bottom w:w="70" w:type="dxa"/>
              <w:right w:w="80" w:type="dxa"/>
            </w:tcMar>
            <w:vAlign w:val="center"/>
          </w:tcPr>
          <w:p w:rsidR="00632262" w:rsidRDefault="00585890">
            <w:pPr>
              <w:spacing w:after="0" w:line="240" w:lineRule="auto"/>
              <w:ind w:firstLine="0"/>
            </w:pPr>
            <w:r>
              <w:rPr>
                <w:sz w:val="17"/>
              </w:rPr>
              <w:t>Diabetes</w:t>
            </w:r>
          </w:p>
        </w:tc>
        <w:tc>
          <w:tcPr>
            <w:tcW w:w="1247" w:type="dxa"/>
            <w:tcMar>
              <w:top w:w="70" w:type="dxa"/>
              <w:left w:w="80" w:type="dxa"/>
              <w:bottom w:w="70" w:type="dxa"/>
              <w:right w:w="80" w:type="dxa"/>
            </w:tcMar>
            <w:vAlign w:val="center"/>
          </w:tcPr>
          <w:p w:rsidR="00632262" w:rsidRDefault="00585890">
            <w:pPr>
              <w:spacing w:after="0" w:line="240" w:lineRule="auto"/>
              <w:ind w:firstLine="0"/>
            </w:pPr>
            <w:r>
              <w:rPr>
                <w:sz w:val="17"/>
              </w:rPr>
              <w:t>PyTorch</w:t>
            </w:r>
          </w:p>
        </w:tc>
        <w:tc>
          <w:tcPr>
            <w:tcW w:w="1020" w:type="dxa"/>
            <w:tcMar>
              <w:top w:w="70" w:type="dxa"/>
              <w:left w:w="80" w:type="dxa"/>
              <w:bottom w:w="70" w:type="dxa"/>
              <w:right w:w="80" w:type="dxa"/>
            </w:tcMar>
            <w:vAlign w:val="center"/>
          </w:tcPr>
          <w:p w:rsidR="00632262" w:rsidRDefault="00585890">
            <w:pPr>
              <w:spacing w:after="0" w:line="240" w:lineRule="auto"/>
              <w:ind w:firstLine="0"/>
            </w:pPr>
            <w:r>
              <w:rPr>
                <w:sz w:val="17"/>
              </w:rPr>
              <w:t>2.562</w:t>
            </w:r>
          </w:p>
        </w:tc>
        <w:tc>
          <w:tcPr>
            <w:tcW w:w="1020" w:type="dxa"/>
            <w:tcMar>
              <w:top w:w="70" w:type="dxa"/>
              <w:left w:w="80" w:type="dxa"/>
              <w:bottom w:w="70" w:type="dxa"/>
              <w:right w:w="80" w:type="dxa"/>
            </w:tcMar>
            <w:vAlign w:val="center"/>
          </w:tcPr>
          <w:p w:rsidR="00632262" w:rsidRDefault="00585890">
            <w:pPr>
              <w:spacing w:after="0" w:line="240" w:lineRule="auto"/>
              <w:ind w:firstLine="0"/>
            </w:pPr>
            <w:r>
              <w:rPr>
                <w:sz w:val="17"/>
              </w:rPr>
              <w:t>4/7</w:t>
            </w:r>
          </w:p>
        </w:tc>
        <w:tc>
          <w:tcPr>
            <w:tcW w:w="2494" w:type="dxa"/>
            <w:tcMar>
              <w:top w:w="70" w:type="dxa"/>
              <w:left w:w="80" w:type="dxa"/>
              <w:bottom w:w="70" w:type="dxa"/>
              <w:right w:w="80" w:type="dxa"/>
            </w:tcMar>
            <w:vAlign w:val="center"/>
          </w:tcPr>
          <w:p w:rsidR="00632262" w:rsidRDefault="00585890">
            <w:pPr>
              <w:spacing w:after="0" w:line="240" w:lineRule="auto"/>
              <w:ind w:firstLine="0"/>
            </w:pPr>
            <w:r>
              <w:rPr>
                <w:sz w:val="17"/>
              </w:rPr>
              <w:t>F1 0,4535; AUC 0,8241</w:t>
            </w:r>
          </w:p>
        </w:tc>
        <w:tc>
          <w:tcPr>
            <w:tcW w:w="2268" w:type="dxa"/>
            <w:tcMar>
              <w:top w:w="70" w:type="dxa"/>
              <w:left w:w="80" w:type="dxa"/>
              <w:bottom w:w="70" w:type="dxa"/>
              <w:right w:w="80" w:type="dxa"/>
            </w:tcMar>
            <w:vAlign w:val="center"/>
          </w:tcPr>
          <w:p w:rsidR="00632262" w:rsidRDefault="00585890">
            <w:pPr>
              <w:spacing w:after="0" w:line="240" w:lineRule="auto"/>
              <w:ind w:firstLine="0"/>
            </w:pPr>
            <w:r>
              <w:rPr>
                <w:sz w:val="17"/>
              </w:rPr>
              <w:t>Recall cao, precision thấp</w:t>
            </w:r>
          </w:p>
        </w:tc>
      </w:tr>
      <w:tr w:rsidR="00632262">
        <w:trPr>
          <w:cantSplit/>
          <w:jc w:val="center"/>
        </w:trPr>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Diabetes</w:t>
            </w:r>
          </w:p>
        </w:tc>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TensorFlow</w:t>
            </w:r>
          </w:p>
        </w:tc>
        <w:tc>
          <w:tcPr>
            <w:tcW w:w="1020"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2.562</w:t>
            </w:r>
          </w:p>
        </w:tc>
        <w:tc>
          <w:tcPr>
            <w:tcW w:w="1020"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2/5</w:t>
            </w:r>
          </w:p>
        </w:tc>
        <w:tc>
          <w:tcPr>
            <w:tcW w:w="249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 xml:space="preserve">F1 </w:t>
            </w:r>
            <w:r>
              <w:rPr>
                <w:sz w:val="17"/>
              </w:rPr>
              <w:t>0,4524; AUC 0,8219</w:t>
            </w:r>
          </w:p>
        </w:tc>
        <w:tc>
          <w:tcPr>
            <w:tcW w:w="226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Nhiều TN hơn, Recall thấp hơn</w:t>
            </w:r>
          </w:p>
        </w:tc>
      </w:tr>
      <w:tr w:rsidR="00632262">
        <w:trPr>
          <w:cantSplit/>
          <w:jc w:val="center"/>
        </w:trPr>
        <w:tc>
          <w:tcPr>
            <w:tcW w:w="1134" w:type="dxa"/>
            <w:tcMar>
              <w:top w:w="70" w:type="dxa"/>
              <w:left w:w="80" w:type="dxa"/>
              <w:bottom w:w="70" w:type="dxa"/>
              <w:right w:w="80" w:type="dxa"/>
            </w:tcMar>
            <w:vAlign w:val="center"/>
          </w:tcPr>
          <w:p w:rsidR="00632262" w:rsidRDefault="00585890">
            <w:pPr>
              <w:spacing w:after="0" w:line="240" w:lineRule="auto"/>
              <w:ind w:firstLine="0"/>
            </w:pPr>
            <w:r>
              <w:rPr>
                <w:sz w:val="17"/>
              </w:rPr>
              <w:t>House</w:t>
            </w:r>
          </w:p>
        </w:tc>
        <w:tc>
          <w:tcPr>
            <w:tcW w:w="1247" w:type="dxa"/>
            <w:tcMar>
              <w:top w:w="70" w:type="dxa"/>
              <w:left w:w="80" w:type="dxa"/>
              <w:bottom w:w="70" w:type="dxa"/>
              <w:right w:w="80" w:type="dxa"/>
            </w:tcMar>
            <w:vAlign w:val="center"/>
          </w:tcPr>
          <w:p w:rsidR="00632262" w:rsidRDefault="00585890">
            <w:pPr>
              <w:spacing w:after="0" w:line="240" w:lineRule="auto"/>
              <w:ind w:firstLine="0"/>
            </w:pPr>
            <w:r>
              <w:rPr>
                <w:sz w:val="17"/>
              </w:rPr>
              <w:t>PyTorch</w:t>
            </w:r>
          </w:p>
        </w:tc>
        <w:tc>
          <w:tcPr>
            <w:tcW w:w="1020" w:type="dxa"/>
            <w:tcMar>
              <w:top w:w="70" w:type="dxa"/>
              <w:left w:w="80" w:type="dxa"/>
              <w:bottom w:w="70" w:type="dxa"/>
              <w:right w:w="80" w:type="dxa"/>
            </w:tcMar>
            <w:vAlign w:val="center"/>
          </w:tcPr>
          <w:p w:rsidR="00632262" w:rsidRDefault="00585890">
            <w:pPr>
              <w:spacing w:after="0" w:line="240" w:lineRule="auto"/>
              <w:ind w:firstLine="0"/>
            </w:pPr>
            <w:r>
              <w:rPr>
                <w:sz w:val="17"/>
              </w:rPr>
              <w:t>3.249</w:t>
            </w:r>
          </w:p>
        </w:tc>
        <w:tc>
          <w:tcPr>
            <w:tcW w:w="1020" w:type="dxa"/>
            <w:tcMar>
              <w:top w:w="70" w:type="dxa"/>
              <w:left w:w="80" w:type="dxa"/>
              <w:bottom w:w="70" w:type="dxa"/>
              <w:right w:w="80" w:type="dxa"/>
            </w:tcMar>
            <w:vAlign w:val="center"/>
          </w:tcPr>
          <w:p w:rsidR="00632262" w:rsidRDefault="00585890">
            <w:pPr>
              <w:spacing w:after="0" w:line="240" w:lineRule="auto"/>
              <w:ind w:firstLine="0"/>
            </w:pPr>
            <w:r>
              <w:rPr>
                <w:sz w:val="17"/>
              </w:rPr>
              <w:t>10/13</w:t>
            </w:r>
          </w:p>
        </w:tc>
        <w:tc>
          <w:tcPr>
            <w:tcW w:w="2494" w:type="dxa"/>
            <w:tcMar>
              <w:top w:w="70" w:type="dxa"/>
              <w:left w:w="80" w:type="dxa"/>
              <w:bottom w:w="70" w:type="dxa"/>
              <w:right w:w="80" w:type="dxa"/>
            </w:tcMar>
            <w:vAlign w:val="center"/>
          </w:tcPr>
          <w:p w:rsidR="00632262" w:rsidRDefault="00585890">
            <w:pPr>
              <w:spacing w:after="0" w:line="240" w:lineRule="auto"/>
              <w:ind w:firstLine="0"/>
            </w:pPr>
            <w:r>
              <w:rPr>
                <w:sz w:val="17"/>
              </w:rPr>
              <w:t>RMSE 1.290.996 USD; R² 0,1737</w:t>
            </w:r>
          </w:p>
        </w:tc>
        <w:tc>
          <w:tcPr>
            <w:tcW w:w="2268" w:type="dxa"/>
            <w:tcMar>
              <w:top w:w="70" w:type="dxa"/>
              <w:left w:w="80" w:type="dxa"/>
              <w:bottom w:w="70" w:type="dxa"/>
              <w:right w:w="80" w:type="dxa"/>
            </w:tcMar>
            <w:vAlign w:val="center"/>
          </w:tcPr>
          <w:p w:rsidR="00632262" w:rsidRDefault="00585890">
            <w:pPr>
              <w:spacing w:after="0" w:line="240" w:lineRule="auto"/>
              <w:ind w:firstLine="0"/>
            </w:pPr>
            <w:r>
              <w:rPr>
                <w:sz w:val="17"/>
              </w:rPr>
              <w:t>Heavy-tail chi phối</w:t>
            </w:r>
          </w:p>
        </w:tc>
      </w:tr>
      <w:tr w:rsidR="00632262">
        <w:trPr>
          <w:cantSplit/>
          <w:jc w:val="center"/>
        </w:trPr>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House</w:t>
            </w:r>
          </w:p>
        </w:tc>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TensorFlow</w:t>
            </w:r>
          </w:p>
        </w:tc>
        <w:tc>
          <w:tcPr>
            <w:tcW w:w="1020"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3.249</w:t>
            </w:r>
          </w:p>
        </w:tc>
        <w:tc>
          <w:tcPr>
            <w:tcW w:w="1020"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10/13</w:t>
            </w:r>
          </w:p>
        </w:tc>
        <w:tc>
          <w:tcPr>
            <w:tcW w:w="249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RMSE 1.291.741 USD; R² 0,1727</w:t>
            </w:r>
          </w:p>
        </w:tc>
        <w:tc>
          <w:tcPr>
            <w:tcW w:w="226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Gần PyTorch, vẫn yếu</w:t>
            </w:r>
          </w:p>
        </w:tc>
      </w:tr>
      <w:tr w:rsidR="00632262">
        <w:trPr>
          <w:cantSplit/>
          <w:jc w:val="center"/>
        </w:trPr>
        <w:tc>
          <w:tcPr>
            <w:tcW w:w="1134" w:type="dxa"/>
            <w:tcMar>
              <w:top w:w="70" w:type="dxa"/>
              <w:left w:w="80" w:type="dxa"/>
              <w:bottom w:w="70" w:type="dxa"/>
              <w:right w:w="80" w:type="dxa"/>
            </w:tcMar>
            <w:vAlign w:val="center"/>
          </w:tcPr>
          <w:p w:rsidR="00632262" w:rsidRDefault="00585890">
            <w:pPr>
              <w:spacing w:after="0" w:line="240" w:lineRule="auto"/>
              <w:ind w:firstLine="0"/>
            </w:pPr>
            <w:r>
              <w:rPr>
                <w:sz w:val="17"/>
              </w:rPr>
              <w:t>Comments</w:t>
            </w:r>
          </w:p>
        </w:tc>
        <w:tc>
          <w:tcPr>
            <w:tcW w:w="1247" w:type="dxa"/>
            <w:tcMar>
              <w:top w:w="70" w:type="dxa"/>
              <w:left w:w="80" w:type="dxa"/>
              <w:bottom w:w="70" w:type="dxa"/>
              <w:right w:w="80" w:type="dxa"/>
            </w:tcMar>
            <w:vAlign w:val="center"/>
          </w:tcPr>
          <w:p w:rsidR="00632262" w:rsidRDefault="00585890">
            <w:pPr>
              <w:spacing w:after="0" w:line="240" w:lineRule="auto"/>
              <w:ind w:firstLine="0"/>
            </w:pPr>
            <w:r>
              <w:rPr>
                <w:sz w:val="17"/>
              </w:rPr>
              <w:t>PyTorch</w:t>
            </w:r>
          </w:p>
        </w:tc>
        <w:tc>
          <w:tcPr>
            <w:tcW w:w="1020" w:type="dxa"/>
            <w:tcMar>
              <w:top w:w="70" w:type="dxa"/>
              <w:left w:w="80" w:type="dxa"/>
              <w:bottom w:w="70" w:type="dxa"/>
              <w:right w:w="80" w:type="dxa"/>
            </w:tcMar>
            <w:vAlign w:val="center"/>
          </w:tcPr>
          <w:p w:rsidR="00632262" w:rsidRDefault="00585890">
            <w:pPr>
              <w:spacing w:after="0" w:line="240" w:lineRule="auto"/>
              <w:ind w:firstLine="0"/>
            </w:pPr>
            <w:r>
              <w:rPr>
                <w:sz w:val="17"/>
              </w:rPr>
              <w:t>322.922</w:t>
            </w:r>
          </w:p>
        </w:tc>
        <w:tc>
          <w:tcPr>
            <w:tcW w:w="1020" w:type="dxa"/>
            <w:tcMar>
              <w:top w:w="70" w:type="dxa"/>
              <w:left w:w="80" w:type="dxa"/>
              <w:bottom w:w="70" w:type="dxa"/>
              <w:right w:w="80" w:type="dxa"/>
            </w:tcMar>
            <w:vAlign w:val="center"/>
          </w:tcPr>
          <w:p w:rsidR="00632262" w:rsidRDefault="00585890">
            <w:pPr>
              <w:spacing w:after="0" w:line="240" w:lineRule="auto"/>
              <w:ind w:firstLine="0"/>
            </w:pPr>
            <w:r>
              <w:rPr>
                <w:sz w:val="17"/>
              </w:rPr>
              <w:t>3/6</w:t>
            </w:r>
          </w:p>
        </w:tc>
        <w:tc>
          <w:tcPr>
            <w:tcW w:w="2494" w:type="dxa"/>
            <w:tcMar>
              <w:top w:w="70" w:type="dxa"/>
              <w:left w:w="80" w:type="dxa"/>
              <w:bottom w:w="70" w:type="dxa"/>
              <w:right w:w="80" w:type="dxa"/>
            </w:tcMar>
            <w:vAlign w:val="center"/>
          </w:tcPr>
          <w:p w:rsidR="00632262" w:rsidRDefault="00585890">
            <w:pPr>
              <w:spacing w:after="0" w:line="240" w:lineRule="auto"/>
              <w:ind w:firstLine="0"/>
            </w:pPr>
            <w:r>
              <w:rPr>
                <w:sz w:val="17"/>
              </w:rPr>
              <w:t xml:space="preserve">F1 0,9363; AUC </w:t>
            </w:r>
            <w:r>
              <w:rPr>
                <w:sz w:val="17"/>
              </w:rPr>
              <w:t>0,9823</w:t>
            </w:r>
          </w:p>
        </w:tc>
        <w:tc>
          <w:tcPr>
            <w:tcW w:w="2268" w:type="dxa"/>
            <w:tcMar>
              <w:top w:w="70" w:type="dxa"/>
              <w:left w:w="80" w:type="dxa"/>
              <w:bottom w:w="70" w:type="dxa"/>
              <w:right w:w="80" w:type="dxa"/>
            </w:tcMar>
            <w:vAlign w:val="center"/>
          </w:tcPr>
          <w:p w:rsidR="00632262" w:rsidRDefault="00585890">
            <w:pPr>
              <w:spacing w:after="0" w:line="240" w:lineRule="auto"/>
              <w:ind w:firstLine="0"/>
            </w:pPr>
            <w:r>
              <w:rPr>
                <w:sz w:val="17"/>
              </w:rPr>
              <w:t>Local token pattern phù hợp</w:t>
            </w:r>
          </w:p>
        </w:tc>
      </w:tr>
      <w:tr w:rsidR="00632262">
        <w:trPr>
          <w:cantSplit/>
          <w:jc w:val="center"/>
        </w:trPr>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Comments</w:t>
            </w:r>
          </w:p>
        </w:tc>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TensorFlow</w:t>
            </w:r>
          </w:p>
        </w:tc>
        <w:tc>
          <w:tcPr>
            <w:tcW w:w="1020"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322.922</w:t>
            </w:r>
          </w:p>
        </w:tc>
        <w:tc>
          <w:tcPr>
            <w:tcW w:w="1020"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3/6</w:t>
            </w:r>
          </w:p>
        </w:tc>
        <w:tc>
          <w:tcPr>
            <w:tcW w:w="249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F1 0,9367; AUC 0,9823</w:t>
            </w:r>
          </w:p>
        </w:tc>
        <w:tc>
          <w:tcPr>
            <w:tcW w:w="226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Gần như tương đương</w:t>
            </w:r>
          </w:p>
        </w:tc>
      </w:tr>
    </w:tbl>
    <w:p w:rsidR="00632262" w:rsidRDefault="00632262">
      <w:pPr>
        <w:spacing w:after="0"/>
      </w:pPr>
    </w:p>
    <w:p w:rsidR="00632262" w:rsidRDefault="00585890">
      <w:pPr>
        <w:pStyle w:val="Caption"/>
      </w:pPr>
      <w:r>
        <w:t>Bảng 12. Tóm tắt training history full-scale (train loss / validation loss)</w:t>
      </w:r>
    </w:p>
    <w:tbl>
      <w:tblPr>
        <w:tblStyle w:val="TableGrid"/>
        <w:tblW w:w="0" w:type="auto"/>
        <w:jc w:val="center"/>
        <w:tblLayout w:type="fixed"/>
        <w:tblLook w:val="04A0" w:firstRow="1" w:lastRow="0" w:firstColumn="1" w:lastColumn="0" w:noHBand="0" w:noVBand="1"/>
      </w:tblPr>
      <w:tblGrid>
        <w:gridCol w:w="1134"/>
        <w:gridCol w:w="1247"/>
        <w:gridCol w:w="1587"/>
        <w:gridCol w:w="1928"/>
        <w:gridCol w:w="1587"/>
        <w:gridCol w:w="1814"/>
      </w:tblGrid>
      <w:tr w:rsidR="00632262">
        <w:trPr>
          <w:tblHeader/>
          <w:jc w:val="center"/>
        </w:trPr>
        <w:tc>
          <w:tcPr>
            <w:tcW w:w="113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Task</w:t>
            </w:r>
          </w:p>
        </w:tc>
        <w:tc>
          <w:tcPr>
            <w:tcW w:w="124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Framework</w:t>
            </w:r>
          </w:p>
        </w:tc>
        <w:tc>
          <w:tcPr>
            <w:tcW w:w="158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Epoch 1</w:t>
            </w:r>
          </w:p>
        </w:tc>
        <w:tc>
          <w:tcPr>
            <w:tcW w:w="1928"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Checkpoint chọn</w:t>
            </w:r>
          </w:p>
        </w:tc>
        <w:tc>
          <w:tcPr>
            <w:tcW w:w="158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Epoch cuối</w:t>
            </w:r>
          </w:p>
        </w:tc>
        <w:tc>
          <w:tcPr>
            <w:tcW w:w="1814"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7"/>
              </w:rPr>
              <w:t>Diễn giải</w:t>
            </w:r>
          </w:p>
        </w:tc>
      </w:tr>
      <w:tr w:rsidR="00632262">
        <w:trPr>
          <w:cantSplit/>
          <w:jc w:val="center"/>
        </w:trPr>
        <w:tc>
          <w:tcPr>
            <w:tcW w:w="1134" w:type="dxa"/>
            <w:tcMar>
              <w:top w:w="70" w:type="dxa"/>
              <w:left w:w="80" w:type="dxa"/>
              <w:bottom w:w="70" w:type="dxa"/>
              <w:right w:w="80" w:type="dxa"/>
            </w:tcMar>
            <w:vAlign w:val="center"/>
          </w:tcPr>
          <w:p w:rsidR="00632262" w:rsidRDefault="00585890">
            <w:pPr>
              <w:spacing w:after="0" w:line="240" w:lineRule="auto"/>
              <w:ind w:firstLine="0"/>
            </w:pPr>
            <w:r>
              <w:rPr>
                <w:sz w:val="17"/>
              </w:rPr>
              <w:t>Diabetes</w:t>
            </w:r>
          </w:p>
        </w:tc>
        <w:tc>
          <w:tcPr>
            <w:tcW w:w="1247" w:type="dxa"/>
            <w:tcMar>
              <w:top w:w="70" w:type="dxa"/>
              <w:left w:w="80" w:type="dxa"/>
              <w:bottom w:w="70" w:type="dxa"/>
              <w:right w:w="80" w:type="dxa"/>
            </w:tcMar>
            <w:vAlign w:val="center"/>
          </w:tcPr>
          <w:p w:rsidR="00632262" w:rsidRDefault="00585890">
            <w:pPr>
              <w:spacing w:after="0" w:line="240" w:lineRule="auto"/>
              <w:ind w:firstLine="0"/>
            </w:pPr>
            <w:r>
              <w:rPr>
                <w:sz w:val="17"/>
              </w:rPr>
              <w:t>Pytorch</w:t>
            </w:r>
          </w:p>
        </w:tc>
        <w:tc>
          <w:tcPr>
            <w:tcW w:w="1587" w:type="dxa"/>
            <w:tcMar>
              <w:top w:w="70" w:type="dxa"/>
              <w:left w:w="80" w:type="dxa"/>
              <w:bottom w:w="70" w:type="dxa"/>
              <w:right w:w="80" w:type="dxa"/>
            </w:tcMar>
            <w:vAlign w:val="center"/>
          </w:tcPr>
          <w:p w:rsidR="00632262" w:rsidRDefault="00585890">
            <w:pPr>
              <w:spacing w:after="0" w:line="240" w:lineRule="auto"/>
              <w:ind w:firstLine="0"/>
            </w:pPr>
            <w:r>
              <w:rPr>
                <w:sz w:val="17"/>
              </w:rPr>
              <w:t>0.5400 / 0.5203</w:t>
            </w:r>
          </w:p>
        </w:tc>
        <w:tc>
          <w:tcPr>
            <w:tcW w:w="1928" w:type="dxa"/>
            <w:tcMar>
              <w:top w:w="70" w:type="dxa"/>
              <w:left w:w="80" w:type="dxa"/>
              <w:bottom w:w="70" w:type="dxa"/>
              <w:right w:w="80" w:type="dxa"/>
            </w:tcMar>
            <w:vAlign w:val="center"/>
          </w:tcPr>
          <w:p w:rsidR="00632262" w:rsidRDefault="00585890">
            <w:pPr>
              <w:spacing w:after="0" w:line="240" w:lineRule="auto"/>
              <w:ind w:firstLine="0"/>
            </w:pPr>
            <w:r>
              <w:rPr>
                <w:sz w:val="17"/>
              </w:rPr>
              <w:t>e4: 0.5086 / 0.5197</w:t>
            </w:r>
          </w:p>
        </w:tc>
        <w:tc>
          <w:tcPr>
            <w:tcW w:w="1587" w:type="dxa"/>
            <w:tcMar>
              <w:top w:w="70" w:type="dxa"/>
              <w:left w:w="80" w:type="dxa"/>
              <w:bottom w:w="70" w:type="dxa"/>
              <w:right w:w="80" w:type="dxa"/>
            </w:tcMar>
            <w:vAlign w:val="center"/>
          </w:tcPr>
          <w:p w:rsidR="00632262" w:rsidRDefault="00585890">
            <w:pPr>
              <w:spacing w:after="0" w:line="240" w:lineRule="auto"/>
              <w:ind w:firstLine="0"/>
            </w:pPr>
            <w:r>
              <w:rPr>
                <w:sz w:val="17"/>
              </w:rPr>
              <w:t>0.5061 / 0.5121</w:t>
            </w:r>
          </w:p>
        </w:tc>
        <w:tc>
          <w:tcPr>
            <w:tcW w:w="1814" w:type="dxa"/>
            <w:tcMar>
              <w:top w:w="70" w:type="dxa"/>
              <w:left w:w="80" w:type="dxa"/>
              <w:bottom w:w="70" w:type="dxa"/>
              <w:right w:w="80" w:type="dxa"/>
            </w:tcMar>
            <w:vAlign w:val="center"/>
          </w:tcPr>
          <w:p w:rsidR="00632262" w:rsidRDefault="00585890">
            <w:pPr>
              <w:spacing w:after="0" w:line="240" w:lineRule="auto"/>
              <w:ind w:firstLine="0"/>
            </w:pPr>
            <w:r>
              <w:rPr>
                <w:sz w:val="17"/>
              </w:rPr>
              <w:t>validation dao động</w:t>
            </w:r>
          </w:p>
        </w:tc>
      </w:tr>
      <w:tr w:rsidR="00632262">
        <w:trPr>
          <w:cantSplit/>
          <w:jc w:val="center"/>
        </w:trPr>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Diabetes</w:t>
            </w:r>
          </w:p>
        </w:tc>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Tensorflow</w:t>
            </w:r>
          </w:p>
        </w:tc>
        <w:tc>
          <w:tcPr>
            <w:tcW w:w="158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0.5399 / 0.5207</w:t>
            </w:r>
          </w:p>
        </w:tc>
        <w:tc>
          <w:tcPr>
            <w:tcW w:w="192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e2: 0.5143 / 0.5230</w:t>
            </w:r>
          </w:p>
        </w:tc>
        <w:tc>
          <w:tcPr>
            <w:tcW w:w="158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0.5082 / 0.5114</w:t>
            </w:r>
          </w:p>
        </w:tc>
        <w:tc>
          <w:tcPr>
            <w:tcW w:w="181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validation dao động</w:t>
            </w:r>
          </w:p>
        </w:tc>
      </w:tr>
      <w:tr w:rsidR="00632262">
        <w:trPr>
          <w:cantSplit/>
          <w:jc w:val="center"/>
        </w:trPr>
        <w:tc>
          <w:tcPr>
            <w:tcW w:w="1134" w:type="dxa"/>
            <w:tcMar>
              <w:top w:w="70" w:type="dxa"/>
              <w:left w:w="80" w:type="dxa"/>
              <w:bottom w:w="70" w:type="dxa"/>
              <w:right w:w="80" w:type="dxa"/>
            </w:tcMar>
            <w:vAlign w:val="center"/>
          </w:tcPr>
          <w:p w:rsidR="00632262" w:rsidRDefault="00585890">
            <w:pPr>
              <w:spacing w:after="0" w:line="240" w:lineRule="auto"/>
              <w:ind w:firstLine="0"/>
            </w:pPr>
            <w:r>
              <w:rPr>
                <w:sz w:val="17"/>
              </w:rPr>
              <w:t>House</w:t>
            </w:r>
          </w:p>
        </w:tc>
        <w:tc>
          <w:tcPr>
            <w:tcW w:w="1247" w:type="dxa"/>
            <w:tcMar>
              <w:top w:w="70" w:type="dxa"/>
              <w:left w:w="80" w:type="dxa"/>
              <w:bottom w:w="70" w:type="dxa"/>
              <w:right w:w="80" w:type="dxa"/>
            </w:tcMar>
            <w:vAlign w:val="center"/>
          </w:tcPr>
          <w:p w:rsidR="00632262" w:rsidRDefault="00585890">
            <w:pPr>
              <w:spacing w:after="0" w:line="240" w:lineRule="auto"/>
              <w:ind w:firstLine="0"/>
            </w:pPr>
            <w:r>
              <w:rPr>
                <w:sz w:val="17"/>
              </w:rPr>
              <w:t>Pytorch</w:t>
            </w:r>
          </w:p>
        </w:tc>
        <w:tc>
          <w:tcPr>
            <w:tcW w:w="1587" w:type="dxa"/>
            <w:tcMar>
              <w:top w:w="70" w:type="dxa"/>
              <w:left w:w="80" w:type="dxa"/>
              <w:bottom w:w="70" w:type="dxa"/>
              <w:right w:w="80" w:type="dxa"/>
            </w:tcMar>
            <w:vAlign w:val="center"/>
          </w:tcPr>
          <w:p w:rsidR="00632262" w:rsidRDefault="00585890">
            <w:pPr>
              <w:spacing w:after="0" w:line="240" w:lineRule="auto"/>
              <w:ind w:firstLine="0"/>
            </w:pPr>
            <w:r>
              <w:rPr>
                <w:sz w:val="17"/>
              </w:rPr>
              <w:t>0.6382 / 16.4382</w:t>
            </w:r>
          </w:p>
        </w:tc>
        <w:tc>
          <w:tcPr>
            <w:tcW w:w="1928" w:type="dxa"/>
            <w:tcMar>
              <w:top w:w="70" w:type="dxa"/>
              <w:left w:w="80" w:type="dxa"/>
              <w:bottom w:w="70" w:type="dxa"/>
              <w:right w:w="80" w:type="dxa"/>
            </w:tcMar>
            <w:vAlign w:val="center"/>
          </w:tcPr>
          <w:p w:rsidR="00632262" w:rsidRDefault="00585890">
            <w:pPr>
              <w:spacing w:after="0" w:line="240" w:lineRule="auto"/>
              <w:ind w:firstLine="0"/>
            </w:pPr>
            <w:r>
              <w:rPr>
                <w:sz w:val="17"/>
              </w:rPr>
              <w:t>e10: 0.4609 / 235.8504</w:t>
            </w:r>
          </w:p>
        </w:tc>
        <w:tc>
          <w:tcPr>
            <w:tcW w:w="1587" w:type="dxa"/>
            <w:tcMar>
              <w:top w:w="70" w:type="dxa"/>
              <w:left w:w="80" w:type="dxa"/>
              <w:bottom w:w="70" w:type="dxa"/>
              <w:right w:w="80" w:type="dxa"/>
            </w:tcMar>
            <w:vAlign w:val="center"/>
          </w:tcPr>
          <w:p w:rsidR="00632262" w:rsidRDefault="00585890">
            <w:pPr>
              <w:spacing w:after="0" w:line="240" w:lineRule="auto"/>
              <w:ind w:firstLine="0"/>
            </w:pPr>
            <w:r>
              <w:rPr>
                <w:sz w:val="17"/>
              </w:rPr>
              <w:t>0.4659 / 1.2112</w:t>
            </w:r>
          </w:p>
        </w:tc>
        <w:tc>
          <w:tcPr>
            <w:tcW w:w="1814" w:type="dxa"/>
            <w:tcMar>
              <w:top w:w="70" w:type="dxa"/>
              <w:left w:w="80" w:type="dxa"/>
              <w:bottom w:w="70" w:type="dxa"/>
              <w:right w:w="80" w:type="dxa"/>
            </w:tcMar>
            <w:vAlign w:val="center"/>
          </w:tcPr>
          <w:p w:rsidR="00632262" w:rsidRDefault="00585890">
            <w:pPr>
              <w:spacing w:after="0" w:line="240" w:lineRule="auto"/>
              <w:ind w:firstLine="0"/>
            </w:pPr>
            <w:r>
              <w:rPr>
                <w:sz w:val="17"/>
              </w:rPr>
              <w:t>spike/overflow trung gian</w:t>
            </w:r>
          </w:p>
        </w:tc>
      </w:tr>
      <w:tr w:rsidR="00632262">
        <w:trPr>
          <w:cantSplit/>
          <w:jc w:val="center"/>
        </w:trPr>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House</w:t>
            </w:r>
          </w:p>
        </w:tc>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Tensorflow</w:t>
            </w:r>
          </w:p>
        </w:tc>
        <w:tc>
          <w:tcPr>
            <w:tcW w:w="158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0.6413 / 73.5198</w:t>
            </w:r>
          </w:p>
        </w:tc>
        <w:tc>
          <w:tcPr>
            <w:tcW w:w="192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e10: 0.4758 / 1465.2931</w:t>
            </w:r>
          </w:p>
        </w:tc>
        <w:tc>
          <w:tcPr>
            <w:tcW w:w="158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0.4679 / 14.6623</w:t>
            </w:r>
          </w:p>
        </w:tc>
        <w:tc>
          <w:tcPr>
            <w:tcW w:w="181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spike/overflow trung gian</w:t>
            </w:r>
          </w:p>
        </w:tc>
      </w:tr>
      <w:tr w:rsidR="00632262">
        <w:trPr>
          <w:cantSplit/>
          <w:jc w:val="center"/>
        </w:trPr>
        <w:tc>
          <w:tcPr>
            <w:tcW w:w="1134" w:type="dxa"/>
            <w:tcMar>
              <w:top w:w="70" w:type="dxa"/>
              <w:left w:w="80" w:type="dxa"/>
              <w:bottom w:w="70" w:type="dxa"/>
              <w:right w:w="80" w:type="dxa"/>
            </w:tcMar>
            <w:vAlign w:val="center"/>
          </w:tcPr>
          <w:p w:rsidR="00632262" w:rsidRDefault="00585890">
            <w:pPr>
              <w:spacing w:after="0" w:line="240" w:lineRule="auto"/>
              <w:ind w:firstLine="0"/>
            </w:pPr>
            <w:r>
              <w:rPr>
                <w:sz w:val="17"/>
              </w:rPr>
              <w:t>Comments</w:t>
            </w:r>
          </w:p>
        </w:tc>
        <w:tc>
          <w:tcPr>
            <w:tcW w:w="1247" w:type="dxa"/>
            <w:tcMar>
              <w:top w:w="70" w:type="dxa"/>
              <w:left w:w="80" w:type="dxa"/>
              <w:bottom w:w="70" w:type="dxa"/>
              <w:right w:w="80" w:type="dxa"/>
            </w:tcMar>
            <w:vAlign w:val="center"/>
          </w:tcPr>
          <w:p w:rsidR="00632262" w:rsidRDefault="00585890">
            <w:pPr>
              <w:spacing w:after="0" w:line="240" w:lineRule="auto"/>
              <w:ind w:firstLine="0"/>
            </w:pPr>
            <w:r>
              <w:rPr>
                <w:sz w:val="17"/>
              </w:rPr>
              <w:t>Pytorch</w:t>
            </w:r>
          </w:p>
        </w:tc>
        <w:tc>
          <w:tcPr>
            <w:tcW w:w="1587" w:type="dxa"/>
            <w:tcMar>
              <w:top w:w="70" w:type="dxa"/>
              <w:left w:w="80" w:type="dxa"/>
              <w:bottom w:w="70" w:type="dxa"/>
              <w:right w:w="80" w:type="dxa"/>
            </w:tcMar>
            <w:vAlign w:val="center"/>
          </w:tcPr>
          <w:p w:rsidR="00632262" w:rsidRDefault="00585890">
            <w:pPr>
              <w:spacing w:after="0" w:line="240" w:lineRule="auto"/>
              <w:ind w:firstLine="0"/>
            </w:pPr>
            <w:r>
              <w:rPr>
                <w:sz w:val="17"/>
              </w:rPr>
              <w:t>0.2139 / 0.1757</w:t>
            </w:r>
          </w:p>
        </w:tc>
        <w:tc>
          <w:tcPr>
            <w:tcW w:w="1928" w:type="dxa"/>
            <w:tcMar>
              <w:top w:w="70" w:type="dxa"/>
              <w:left w:w="80" w:type="dxa"/>
              <w:bottom w:w="70" w:type="dxa"/>
              <w:right w:w="80" w:type="dxa"/>
            </w:tcMar>
            <w:vAlign w:val="center"/>
          </w:tcPr>
          <w:p w:rsidR="00632262" w:rsidRDefault="00585890">
            <w:pPr>
              <w:spacing w:after="0" w:line="240" w:lineRule="auto"/>
              <w:ind w:firstLine="0"/>
            </w:pPr>
            <w:r>
              <w:rPr>
                <w:sz w:val="17"/>
              </w:rPr>
              <w:t>e3: 0.1359 / 0.1706</w:t>
            </w:r>
          </w:p>
        </w:tc>
        <w:tc>
          <w:tcPr>
            <w:tcW w:w="1587" w:type="dxa"/>
            <w:tcMar>
              <w:top w:w="70" w:type="dxa"/>
              <w:left w:w="80" w:type="dxa"/>
              <w:bottom w:w="70" w:type="dxa"/>
              <w:right w:w="80" w:type="dxa"/>
            </w:tcMar>
            <w:vAlign w:val="center"/>
          </w:tcPr>
          <w:p w:rsidR="00632262" w:rsidRDefault="00585890">
            <w:pPr>
              <w:spacing w:after="0" w:line="240" w:lineRule="auto"/>
              <w:ind w:firstLine="0"/>
            </w:pPr>
            <w:r>
              <w:rPr>
                <w:sz w:val="17"/>
              </w:rPr>
              <w:t>0.0961 / 0.1897</w:t>
            </w:r>
          </w:p>
        </w:tc>
        <w:tc>
          <w:tcPr>
            <w:tcW w:w="1814" w:type="dxa"/>
            <w:tcMar>
              <w:top w:w="70" w:type="dxa"/>
              <w:left w:w="80" w:type="dxa"/>
              <w:bottom w:w="70" w:type="dxa"/>
              <w:right w:w="80" w:type="dxa"/>
            </w:tcMar>
            <w:vAlign w:val="center"/>
          </w:tcPr>
          <w:p w:rsidR="00632262" w:rsidRDefault="00585890">
            <w:pPr>
              <w:spacing w:after="0" w:line="240" w:lineRule="auto"/>
              <w:ind w:firstLine="0"/>
            </w:pPr>
            <w:r>
              <w:rPr>
                <w:sz w:val="17"/>
              </w:rPr>
              <w:t>overfit sau vài epoch</w:t>
            </w:r>
          </w:p>
        </w:tc>
      </w:tr>
      <w:tr w:rsidR="00632262">
        <w:trPr>
          <w:cantSplit/>
          <w:jc w:val="center"/>
        </w:trPr>
        <w:tc>
          <w:tcPr>
            <w:tcW w:w="113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Comments</w:t>
            </w:r>
          </w:p>
        </w:tc>
        <w:tc>
          <w:tcPr>
            <w:tcW w:w="124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Tensorflow</w:t>
            </w:r>
          </w:p>
        </w:tc>
        <w:tc>
          <w:tcPr>
            <w:tcW w:w="158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0.2127 / 0.1744</w:t>
            </w:r>
          </w:p>
        </w:tc>
        <w:tc>
          <w:tcPr>
            <w:tcW w:w="192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e3: 0.1352 / 0.1707</w:t>
            </w:r>
          </w:p>
        </w:tc>
        <w:tc>
          <w:tcPr>
            <w:tcW w:w="158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0.0954 / 0.1866</w:t>
            </w:r>
          </w:p>
        </w:tc>
        <w:tc>
          <w:tcPr>
            <w:tcW w:w="1814"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7"/>
              </w:rPr>
              <w:t>overfit sau vài epoch</w:t>
            </w:r>
          </w:p>
        </w:tc>
      </w:tr>
    </w:tbl>
    <w:p w:rsidR="00632262" w:rsidRDefault="00632262">
      <w:pPr>
        <w:spacing w:after="0"/>
      </w:pPr>
    </w:p>
    <w:p w:rsidR="00632262" w:rsidRDefault="00585890">
      <w:pPr>
        <w:pStyle w:val="Heading2"/>
      </w:pPr>
      <w:bookmarkStart w:id="16" w:name="_Toc240368303"/>
      <w:r>
        <w:lastRenderedPageBreak/>
        <w:t>10.1. Vì sao Comments t</w:t>
      </w:r>
      <w:r>
        <w:t>ố</w:t>
      </w:r>
      <w:r>
        <w:t>t nh</w:t>
      </w:r>
      <w:r>
        <w:t>ấ</w:t>
      </w:r>
      <w:r>
        <w:t>t?</w:t>
      </w:r>
      <w:bookmarkEnd w:id="16"/>
    </w:p>
    <w:p w:rsidR="00632262" w:rsidRDefault="00585890">
      <w:r>
        <w:t>Vị trí kề nhau của token tạo cấu trúc cục bộ thực: các cụm như phủ định + tính từ, n-gram khen/chê hoặc tên sản phẩm + phán đoán có ý nghĩa. Weight sharing cho phé</w:t>
      </w:r>
      <w:r>
        <w:t>p cùng motif được phát hiện ở đầu hay cuối review; GlobalMaxPooling giữ bằng chứng mạnh nhất bất kể vị trí. Diabetes/House không có tính translation tương tự khi đổi vị trí feature.</w:t>
      </w:r>
    </w:p>
    <w:p w:rsidR="00632262" w:rsidRDefault="00585890">
      <w:pPr>
        <w:pStyle w:val="Heading2"/>
      </w:pPr>
      <w:bookmarkStart w:id="17" w:name="_Toc240368304"/>
      <w:r>
        <w:t>10.2. Vì sao Diabetes ch</w:t>
      </w:r>
      <w:r>
        <w:t>ỉ</w:t>
      </w:r>
      <w:r>
        <w:t xml:space="preserve"> F1 kho</w:t>
      </w:r>
      <w:r>
        <w:t>ả</w:t>
      </w:r>
      <w:r>
        <w:t>ng 0,45?</w:t>
      </w:r>
      <w:bookmarkEnd w:id="17"/>
    </w:p>
    <w:p w:rsidR="00632262" w:rsidRDefault="00585890">
      <w:r>
        <w:t>Lớp positive chỉ khoảng 13,9%. C</w:t>
      </w:r>
      <w:r>
        <w:t>lass weight nâng Recall lên 0,71–0,73 nhưng làm nhiều negative bị dự đoán positive, kéo Precision xuống 0,33. BRFSS là dữ liệu tabular tự báo cáo với tín hiệu chồng lấn; Conv1D còn áp locality theo thứ tự feature quy ước. AUC ≈0,82 cho thấy ranking hữu ích</w:t>
      </w:r>
      <w:r>
        <w:t xml:space="preserve"> hơn con số F1 đơn lẻ, song threshold/calibration chưa được tối ưu và không được sửa sau thực nghiệm.</w:t>
      </w:r>
    </w:p>
    <w:p w:rsidR="00632262" w:rsidRDefault="00585890">
      <w:pPr>
        <w:pStyle w:val="Heading2"/>
      </w:pPr>
      <w:bookmarkStart w:id="18" w:name="_Toc240368305"/>
      <w:r>
        <w:t>10.3. Vì sao House R² th</w:t>
      </w:r>
      <w:r>
        <w:t>ấ</w:t>
      </w:r>
      <w:r>
        <w:t>p?</w:t>
      </w:r>
      <w:bookmarkEnd w:id="18"/>
    </w:p>
    <w:p w:rsidR="00632262" w:rsidRDefault="00585890">
      <w:r>
        <w:t xml:space="preserve">Chỉ sáu field không nắm bắt location chi tiết, thời điểm, chất lượng và điều kiện thị trường. Price có đuôi dài đến hàng trăm </w:t>
      </w:r>
      <w:r>
        <w:t>triệu USD; expm1 phóng đại sai số trong log-space thành sai số USD rất lớn. CNN không có locality tự nhiên giữa state, status và numeric fields. Vì vậy R²≈0,173 không được che giấu: model chỉ hơn baseline trung bình một phần hạn chế.</w:t>
      </w:r>
    </w:p>
    <w:p w:rsidR="00632262" w:rsidRDefault="00585890">
      <w:pPr>
        <w:pStyle w:val="Heading2"/>
      </w:pPr>
      <w:bookmarkStart w:id="19" w:name="_Toc240368306"/>
      <w:r>
        <w:t>10.4. Framework g</w:t>
      </w:r>
      <w:r>
        <w:t>ầ</w:t>
      </w:r>
      <w:r>
        <w:t xml:space="preserve">n </w:t>
      </w:r>
      <w:r>
        <w:t>nhau đ</w:t>
      </w:r>
      <w:r>
        <w:t>ế</w:t>
      </w:r>
      <w:r>
        <w:t>n m</w:t>
      </w:r>
      <w:r>
        <w:t>ứ</w:t>
      </w:r>
      <w:r>
        <w:t>c nào?</w:t>
      </w:r>
      <w:bookmarkEnd w:id="19"/>
    </w:p>
    <w:p w:rsidR="00632262" w:rsidRDefault="00585890">
      <w:r>
        <w:t>Diabetes chênh F1 0,0010; House chênh RMSE khoảng 745 USD trên mức 1,29 triệu; Comments chênh F1 0,00042 và AUC gần như bằng nhau. Initial logits parity 10⁻⁹–10⁻⁷ cho thấy topology/weight đã đồng nhất. Sai khác sau train là hệ quả bình th</w:t>
      </w:r>
      <w:r>
        <w:t>ường của thứ tự floating-point, kernel backend và optimizer state, không phải khác biệt bản chất thuật toán.</w:t>
      </w:r>
    </w:p>
    <w:p w:rsidR="00632262" w:rsidRDefault="00585890">
      <w:pPr>
        <w:pStyle w:val="Heading2"/>
      </w:pPr>
      <w:bookmarkStart w:id="20" w:name="_Toc240368307"/>
      <w:r>
        <w:t>10.5. Scratch ch</w:t>
      </w:r>
      <w:r>
        <w:t>ứ</w:t>
      </w:r>
      <w:r>
        <w:t>ng minh đi</w:t>
      </w:r>
      <w:r>
        <w:t>ề</w:t>
      </w:r>
      <w:r>
        <w:t>u gì?</w:t>
      </w:r>
      <w:bookmarkEnd w:id="20"/>
    </w:p>
    <w:p w:rsidR="00632262" w:rsidRDefault="00585890">
      <w:r>
        <w:t>Finite-difference, backward parity và tiny-overfit nối trực tiếp công thức convolution với code có thể học. Scrat</w:t>
      </w:r>
      <w:r>
        <w:t>ch làm lộ rõ local connectivity, weight sharing, cache argmax, accumulation gradient và Adam bias correction—những chi tiết framework thường che đi. Đây là bằng chứng hiểu CNN mathematics, trong khi 18 parity runs cho thấy implementation thủ công và framew</w:t>
      </w:r>
      <w:r>
        <w:t>ork cùng giải một bài toán.</w:t>
      </w:r>
    </w:p>
    <w:p w:rsidR="00632262" w:rsidRDefault="00585890">
      <w:pPr>
        <w:pStyle w:val="Heading1"/>
      </w:pPr>
      <w:bookmarkStart w:id="21" w:name="_Toc240368308"/>
      <w:r>
        <w:t>11. H</w:t>
      </w:r>
      <w:r>
        <w:t>Ạ</w:t>
      </w:r>
      <w:r>
        <w:t>N CH</w:t>
      </w:r>
      <w:r>
        <w:t>Ế</w:t>
      </w:r>
      <w:bookmarkEnd w:id="21"/>
    </w:p>
    <w:p w:rsidR="00632262" w:rsidRDefault="00585890">
      <w:pPr>
        <w:pStyle w:val="ListBullet"/>
        <w:ind w:left="454" w:firstLine="0"/>
      </w:pPr>
      <w:r>
        <w:t>Chỉ một seed/split và search space Basic–Improved hẹp; không có confidence interval hay seed stability.</w:t>
      </w:r>
    </w:p>
    <w:p w:rsidR="00632262" w:rsidRDefault="00585890">
      <w:pPr>
        <w:pStyle w:val="ListBullet"/>
        <w:ind w:left="454" w:firstLine="0"/>
      </w:pPr>
      <w:r>
        <w:lastRenderedPageBreak/>
        <w:t>Parity đảm bảo cùng initialization ban đầu, nhưng training đa framework vẫn có round-off/kernel khác nhau; numer</w:t>
      </w:r>
      <w:r>
        <w:t>ical identity sau nhiều epoch không được kỳ vọng.</w:t>
      </w:r>
    </w:p>
    <w:p w:rsidR="00632262" w:rsidRDefault="00585890">
      <w:pPr>
        <w:pStyle w:val="ListBullet"/>
        <w:ind w:left="454" w:firstLine="0"/>
      </w:pPr>
      <w:r>
        <w:t>Diabetes và House dùng CNN trên thứ tự field do người thiết kế đặt, không có locality tự nhiên; so sánh chưa bao gồm tree/boosting/tabular-specific baselines trong Assignment 04.</w:t>
      </w:r>
    </w:p>
    <w:p w:rsidR="00632262" w:rsidRDefault="00585890">
      <w:pPr>
        <w:pStyle w:val="ListBullet"/>
        <w:ind w:left="454" w:firstLine="0"/>
      </w:pPr>
      <w:r>
        <w:t>Diabetes BRFSS là dữ liệu q</w:t>
      </w:r>
      <w:r>
        <w:t>uan sát/tự báo cáo; không đánh giá calibration, fairness hay clinical validity.</w:t>
      </w:r>
    </w:p>
    <w:p w:rsidR="00632262" w:rsidRDefault="00585890">
      <w:pPr>
        <w:pStyle w:val="ListBullet"/>
        <w:ind w:left="454" w:firstLine="0"/>
      </w:pPr>
      <w:r>
        <w:t>House chỉ dùng sáu field, missing/OOV đơn giản và heavy tail rất mạnh. Intermediate expm1 overflow được coi là candidate invalid, không được giải quyết bằng robust loss hoặc do</w:t>
      </w:r>
      <w:r>
        <w:t>main clipping.</w:t>
      </w:r>
    </w:p>
    <w:p w:rsidR="00632262" w:rsidRDefault="00585890">
      <w:pPr>
        <w:pStyle w:val="ListBullet"/>
        <w:ind w:left="454" w:firstLine="0"/>
      </w:pPr>
      <w:r>
        <w:t>Comments dùng vocabulary 20.000, MAX_LEN 192 và embedding 16 học từ đầu; không mô hình hóa đầy đủ sarcasm, long-range context hoặc pretrained semantics.</w:t>
      </w:r>
    </w:p>
    <w:p w:rsidR="00632262" w:rsidRDefault="00585890">
      <w:pPr>
        <w:pStyle w:val="ListBullet"/>
        <w:ind w:left="454" w:firstLine="0"/>
      </w:pPr>
      <w:r>
        <w:t>Timing chỉ thuộc CPU/session cụ thể. Một timing parity đã invalid và bị loại; không có b</w:t>
      </w:r>
      <w:r>
        <w:t>enchmark GPU, memory peak hoặc energy.</w:t>
      </w:r>
    </w:p>
    <w:p w:rsidR="00632262" w:rsidRDefault="00585890">
      <w:pPr>
        <w:pStyle w:val="ListBullet"/>
        <w:ind w:left="454" w:firstLine="0"/>
      </w:pPr>
      <w:r>
        <w:t>Full master-test bao gồm parity subset; không phải holdout hoàn toàn mới sau parity. Dự án không tune tiếp sau test, nhưng phạm vi suy luận phải ghi rõ.</w:t>
      </w:r>
    </w:p>
    <w:p w:rsidR="00632262" w:rsidRDefault="00585890">
      <w:pPr>
        <w:pStyle w:val="ListBullet"/>
        <w:ind w:left="454" w:firstLine="0"/>
      </w:pPr>
      <w:r>
        <w:t>Lecture 04 không tồn tại dưới dạng file trong workspace tại thời</w:t>
      </w:r>
      <w:r>
        <w:t xml:space="preserve"> điểm dựng report; ví dụ convolution được dùng theo thông tin xác thực trong đề bài và được đối chiếu bằng phép tính trực tiếp/source.</w:t>
      </w:r>
    </w:p>
    <w:p w:rsidR="00632262" w:rsidRDefault="00585890">
      <w:pPr>
        <w:pStyle w:val="Heading1"/>
      </w:pPr>
      <w:bookmarkStart w:id="22" w:name="_Toc240368309"/>
      <w:r>
        <w:t>12. K</w:t>
      </w:r>
      <w:r>
        <w:t>Ế</w:t>
      </w:r>
      <w:r>
        <w:t>T LU</w:t>
      </w:r>
      <w:r>
        <w:t>Ậ</w:t>
      </w:r>
      <w:r>
        <w:t>N</w:t>
      </w:r>
      <w:bookmarkEnd w:id="22"/>
    </w:p>
    <w:p w:rsidR="00632262" w:rsidRDefault="00585890">
      <w:r>
        <w:t>Assignment 04 đã hoàn thành một chuỗi kiểm chứng đầy đủ từ toán học đến hệ thống: Conv1D/ReLU/MaxPool/Global</w:t>
      </w:r>
      <w:r>
        <w:t>Max/Dense, loss, backpropagation và Adam được tự cài bằng NumPy; finite-difference và Scratch↔PyTorch/TensorFlow parity đều PASS; 18 parity runs chọn Improved; 6 full-scale runs đánh giá hai framework trên frozen master splits.</w:t>
      </w:r>
    </w:p>
    <w:p w:rsidR="00632262" w:rsidRDefault="00585890">
      <w:r>
        <w:t xml:space="preserve">Kết quả ủng hộ một kết luận </w:t>
      </w:r>
      <w:r>
        <w:t>có điều kiện. Improved tốt hơn Basic trong ba task đã thử, nhưng không suy ra mạng sâu hơn luôn tốt. PyTorch và TensorFlow cho metric gần nhau vì cùng toán học; khác biệt chủ yếu nằm ở API, autograd, runtime và khả năng mở rộng. NumPy có giá trị giải thích</w:t>
      </w:r>
      <w:r>
        <w:t>/kiểm chứng hơn là full-scale production.</w:t>
      </w:r>
    </w:p>
    <w:p w:rsidR="00632262" w:rsidRDefault="00585890">
      <w:r>
        <w:t>Comments phù hợp nhất với Conv1D và đạt F1≈0,937 vì local token patterns có ý nghĩa. Diabetes đạt AUC≈0,82 nhưng F1≈0,45 do imbalance và locality tabular yếu. House chỉ đạt R²≈0,173 với RMSE≈1,29 triệu USD; kết quả</w:t>
      </w:r>
      <w:r>
        <w:t xml:space="preserve"> thấp và overflow trung gian được báo cáo nguyên trạng. CNN là một inductive bias: hiệu quả phụ thuộc cấu trúc dữ liệu, không chỉ phụ thuộc framework hay số layer.</w:t>
      </w:r>
    </w:p>
    <w:p w:rsidR="00632262" w:rsidRDefault="00585890">
      <w:pPr>
        <w:pStyle w:val="Caption"/>
      </w:pPr>
      <w:r>
        <w:lastRenderedPageBreak/>
        <w:t>Bảng 13. Kết luận cuối và phạm vi sử dụng</w:t>
      </w:r>
    </w:p>
    <w:tbl>
      <w:tblPr>
        <w:tblStyle w:val="TableGrid"/>
        <w:tblW w:w="0" w:type="auto"/>
        <w:jc w:val="center"/>
        <w:tblLayout w:type="fixed"/>
        <w:tblLook w:val="04A0" w:firstRow="1" w:lastRow="0" w:firstColumn="1" w:lastColumn="0" w:noHBand="0" w:noVBand="1"/>
      </w:tblPr>
      <w:tblGrid>
        <w:gridCol w:w="1587"/>
        <w:gridCol w:w="2551"/>
        <w:gridCol w:w="1928"/>
        <w:gridCol w:w="2835"/>
      </w:tblGrid>
      <w:tr w:rsidR="00632262">
        <w:trPr>
          <w:tblHeader/>
          <w:jc w:val="center"/>
        </w:trPr>
        <w:tc>
          <w:tcPr>
            <w:tcW w:w="1587"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8"/>
              </w:rPr>
              <w:t>Hạng mục</w:t>
            </w:r>
          </w:p>
        </w:tc>
        <w:tc>
          <w:tcPr>
            <w:tcW w:w="2551"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8"/>
              </w:rPr>
              <w:t>Bằng chứng</w:t>
            </w:r>
          </w:p>
        </w:tc>
        <w:tc>
          <w:tcPr>
            <w:tcW w:w="1928"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8"/>
              </w:rPr>
              <w:t>Kết luận</w:t>
            </w:r>
          </w:p>
        </w:tc>
        <w:tc>
          <w:tcPr>
            <w:tcW w:w="2835" w:type="dxa"/>
            <w:shd w:val="clear" w:color="auto" w:fill="1F4E78"/>
            <w:tcMar>
              <w:top w:w="70" w:type="dxa"/>
              <w:left w:w="80" w:type="dxa"/>
              <w:bottom w:w="70" w:type="dxa"/>
              <w:right w:w="80" w:type="dxa"/>
            </w:tcMar>
            <w:vAlign w:val="center"/>
          </w:tcPr>
          <w:p w:rsidR="00632262" w:rsidRDefault="00585890">
            <w:pPr>
              <w:ind w:firstLine="0"/>
              <w:jc w:val="center"/>
            </w:pPr>
            <w:r>
              <w:rPr>
                <w:b/>
                <w:color w:val="FFFFFF"/>
                <w:sz w:val="18"/>
              </w:rPr>
              <w:t>Cảnh báo</w:t>
            </w:r>
          </w:p>
        </w:tc>
      </w:tr>
      <w:tr w:rsidR="00632262">
        <w:trPr>
          <w:cantSplit/>
          <w:jc w:val="center"/>
        </w:trPr>
        <w:tc>
          <w:tcPr>
            <w:tcW w:w="1587" w:type="dxa"/>
            <w:tcMar>
              <w:top w:w="70" w:type="dxa"/>
              <w:left w:w="80" w:type="dxa"/>
              <w:bottom w:w="70" w:type="dxa"/>
              <w:right w:w="80" w:type="dxa"/>
            </w:tcMar>
            <w:vAlign w:val="center"/>
          </w:tcPr>
          <w:p w:rsidR="00632262" w:rsidRDefault="00585890">
            <w:pPr>
              <w:spacing w:after="0" w:line="240" w:lineRule="auto"/>
              <w:ind w:firstLine="0"/>
            </w:pPr>
            <w:r>
              <w:rPr>
                <w:sz w:val="18"/>
              </w:rPr>
              <w:t xml:space="preserve">Scratch </w:t>
            </w:r>
            <w:r>
              <w:rPr>
                <w:sz w:val="18"/>
              </w:rPr>
              <w:t>correctness</w:t>
            </w:r>
          </w:p>
        </w:tc>
        <w:tc>
          <w:tcPr>
            <w:tcW w:w="2551" w:type="dxa"/>
            <w:tcMar>
              <w:top w:w="70" w:type="dxa"/>
              <w:left w:w="80" w:type="dxa"/>
              <w:bottom w:w="70" w:type="dxa"/>
              <w:right w:w="80" w:type="dxa"/>
            </w:tcMar>
            <w:vAlign w:val="center"/>
          </w:tcPr>
          <w:p w:rsidR="00632262" w:rsidRDefault="00585890">
            <w:pPr>
              <w:spacing w:after="0" w:line="240" w:lineRule="auto"/>
              <w:ind w:firstLine="0"/>
            </w:pPr>
            <w:r>
              <w:rPr>
                <w:sz w:val="18"/>
              </w:rPr>
              <w:t>Gradient 10⁻¹³–10⁻¹⁰; parity ~10⁻⁷</w:t>
            </w:r>
          </w:p>
        </w:tc>
        <w:tc>
          <w:tcPr>
            <w:tcW w:w="1928" w:type="dxa"/>
            <w:tcMar>
              <w:top w:w="70" w:type="dxa"/>
              <w:left w:w="80" w:type="dxa"/>
              <w:bottom w:w="70" w:type="dxa"/>
              <w:right w:w="80" w:type="dxa"/>
            </w:tcMar>
            <w:vAlign w:val="center"/>
          </w:tcPr>
          <w:p w:rsidR="00632262" w:rsidRDefault="00585890">
            <w:pPr>
              <w:spacing w:after="0" w:line="240" w:lineRule="auto"/>
              <w:ind w:firstLine="0"/>
            </w:pPr>
            <w:r>
              <w:rPr>
                <w:sz w:val="18"/>
              </w:rPr>
              <w:t>PASS</w:t>
            </w:r>
          </w:p>
        </w:tc>
        <w:tc>
          <w:tcPr>
            <w:tcW w:w="2835" w:type="dxa"/>
            <w:tcMar>
              <w:top w:w="70" w:type="dxa"/>
              <w:left w:w="80" w:type="dxa"/>
              <w:bottom w:w="70" w:type="dxa"/>
              <w:right w:w="80" w:type="dxa"/>
            </w:tcMar>
            <w:vAlign w:val="center"/>
          </w:tcPr>
          <w:p w:rsidR="00632262" w:rsidRDefault="00585890">
            <w:pPr>
              <w:spacing w:after="0" w:line="240" w:lineRule="auto"/>
              <w:ind w:firstLine="0"/>
            </w:pPr>
            <w:r>
              <w:rPr>
                <w:sz w:val="18"/>
              </w:rPr>
              <w:t>Không thay thế benchmark full-scale</w:t>
            </w:r>
          </w:p>
        </w:tc>
      </w:tr>
      <w:tr w:rsidR="00632262">
        <w:trPr>
          <w:cantSplit/>
          <w:jc w:val="center"/>
        </w:trPr>
        <w:tc>
          <w:tcPr>
            <w:tcW w:w="158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Kiến trúc</w:t>
            </w:r>
          </w:p>
        </w:tc>
        <w:tc>
          <w:tcPr>
            <w:tcW w:w="255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Improved thắng 3/3 parity metric</w:t>
            </w:r>
          </w:p>
        </w:tc>
        <w:tc>
          <w:tcPr>
            <w:tcW w:w="192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Chọn Improved</w:t>
            </w:r>
          </w:p>
        </w:tc>
        <w:tc>
          <w:tcPr>
            <w:tcW w:w="2835"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Không khái quát deeper luôn tốt</w:t>
            </w:r>
          </w:p>
        </w:tc>
      </w:tr>
      <w:tr w:rsidR="00632262">
        <w:trPr>
          <w:cantSplit/>
          <w:jc w:val="center"/>
        </w:trPr>
        <w:tc>
          <w:tcPr>
            <w:tcW w:w="1587" w:type="dxa"/>
            <w:tcMar>
              <w:top w:w="70" w:type="dxa"/>
              <w:left w:w="80" w:type="dxa"/>
              <w:bottom w:w="70" w:type="dxa"/>
              <w:right w:w="80" w:type="dxa"/>
            </w:tcMar>
            <w:vAlign w:val="center"/>
          </w:tcPr>
          <w:p w:rsidR="00632262" w:rsidRDefault="00585890">
            <w:pPr>
              <w:spacing w:after="0" w:line="240" w:lineRule="auto"/>
              <w:ind w:firstLine="0"/>
            </w:pPr>
            <w:r>
              <w:rPr>
                <w:sz w:val="18"/>
              </w:rPr>
              <w:t>Diabetes</w:t>
            </w:r>
          </w:p>
        </w:tc>
        <w:tc>
          <w:tcPr>
            <w:tcW w:w="2551" w:type="dxa"/>
            <w:tcMar>
              <w:top w:w="70" w:type="dxa"/>
              <w:left w:w="80" w:type="dxa"/>
              <w:bottom w:w="70" w:type="dxa"/>
              <w:right w:w="80" w:type="dxa"/>
            </w:tcMar>
            <w:vAlign w:val="center"/>
          </w:tcPr>
          <w:p w:rsidR="00632262" w:rsidRDefault="00585890">
            <w:pPr>
              <w:spacing w:after="0" w:line="240" w:lineRule="auto"/>
              <w:ind w:firstLine="0"/>
            </w:pPr>
            <w:r>
              <w:rPr>
                <w:sz w:val="18"/>
              </w:rPr>
              <w:t>F1 0,452–0,453; AUC 0,822–0,824</w:t>
            </w:r>
          </w:p>
        </w:tc>
        <w:tc>
          <w:tcPr>
            <w:tcW w:w="1928" w:type="dxa"/>
            <w:tcMar>
              <w:top w:w="70" w:type="dxa"/>
              <w:left w:w="80" w:type="dxa"/>
              <w:bottom w:w="70" w:type="dxa"/>
              <w:right w:w="80" w:type="dxa"/>
            </w:tcMar>
            <w:vAlign w:val="center"/>
          </w:tcPr>
          <w:p w:rsidR="00632262" w:rsidRDefault="00585890">
            <w:pPr>
              <w:spacing w:after="0" w:line="240" w:lineRule="auto"/>
              <w:ind w:firstLine="0"/>
            </w:pPr>
            <w:r>
              <w:rPr>
                <w:sz w:val="18"/>
              </w:rPr>
              <w:t>Ranking có tín hiệu</w:t>
            </w:r>
          </w:p>
        </w:tc>
        <w:tc>
          <w:tcPr>
            <w:tcW w:w="2835" w:type="dxa"/>
            <w:tcMar>
              <w:top w:w="70" w:type="dxa"/>
              <w:left w:w="80" w:type="dxa"/>
              <w:bottom w:w="70" w:type="dxa"/>
              <w:right w:w="80" w:type="dxa"/>
            </w:tcMar>
            <w:vAlign w:val="center"/>
          </w:tcPr>
          <w:p w:rsidR="00632262" w:rsidRDefault="00585890">
            <w:pPr>
              <w:spacing w:after="0" w:line="240" w:lineRule="auto"/>
              <w:ind w:firstLine="0"/>
            </w:pPr>
            <w:r>
              <w:rPr>
                <w:sz w:val="18"/>
              </w:rPr>
              <w:t>Không chẩn đoán;</w:t>
            </w:r>
            <w:r>
              <w:rPr>
                <w:sz w:val="18"/>
              </w:rPr>
              <w:t xml:space="preserve"> precision thấp</w:t>
            </w:r>
          </w:p>
        </w:tc>
      </w:tr>
      <w:tr w:rsidR="00632262">
        <w:trPr>
          <w:cantSplit/>
          <w:jc w:val="center"/>
        </w:trPr>
        <w:tc>
          <w:tcPr>
            <w:tcW w:w="158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House</w:t>
            </w:r>
          </w:p>
        </w:tc>
        <w:tc>
          <w:tcPr>
            <w:tcW w:w="255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RMSE ≈1,291M; R²≈0,173</w:t>
            </w:r>
          </w:p>
        </w:tc>
        <w:tc>
          <w:tcPr>
            <w:tcW w:w="192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CNN yếu</w:t>
            </w:r>
          </w:p>
        </w:tc>
        <w:tc>
          <w:tcPr>
            <w:tcW w:w="2835"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Heavy-tail; không định giá chuyên nghiệp</w:t>
            </w:r>
          </w:p>
        </w:tc>
      </w:tr>
      <w:tr w:rsidR="00632262">
        <w:trPr>
          <w:cantSplit/>
          <w:jc w:val="center"/>
        </w:trPr>
        <w:tc>
          <w:tcPr>
            <w:tcW w:w="1587" w:type="dxa"/>
            <w:tcMar>
              <w:top w:w="70" w:type="dxa"/>
              <w:left w:w="80" w:type="dxa"/>
              <w:bottom w:w="70" w:type="dxa"/>
              <w:right w:w="80" w:type="dxa"/>
            </w:tcMar>
            <w:vAlign w:val="center"/>
          </w:tcPr>
          <w:p w:rsidR="00632262" w:rsidRDefault="00585890">
            <w:pPr>
              <w:spacing w:after="0" w:line="240" w:lineRule="auto"/>
              <w:ind w:firstLine="0"/>
            </w:pPr>
            <w:r>
              <w:rPr>
                <w:sz w:val="18"/>
              </w:rPr>
              <w:t>Comments</w:t>
            </w:r>
          </w:p>
        </w:tc>
        <w:tc>
          <w:tcPr>
            <w:tcW w:w="2551" w:type="dxa"/>
            <w:tcMar>
              <w:top w:w="70" w:type="dxa"/>
              <w:left w:w="80" w:type="dxa"/>
              <w:bottom w:w="70" w:type="dxa"/>
              <w:right w:w="80" w:type="dxa"/>
            </w:tcMar>
            <w:vAlign w:val="center"/>
          </w:tcPr>
          <w:p w:rsidR="00632262" w:rsidRDefault="00585890">
            <w:pPr>
              <w:spacing w:after="0" w:line="240" w:lineRule="auto"/>
              <w:ind w:firstLine="0"/>
            </w:pPr>
            <w:r>
              <w:rPr>
                <w:sz w:val="18"/>
              </w:rPr>
              <w:t>F1≈0,937; AUC≈0,982</w:t>
            </w:r>
          </w:p>
        </w:tc>
        <w:tc>
          <w:tcPr>
            <w:tcW w:w="1928" w:type="dxa"/>
            <w:tcMar>
              <w:top w:w="70" w:type="dxa"/>
              <w:left w:w="80" w:type="dxa"/>
              <w:bottom w:w="70" w:type="dxa"/>
              <w:right w:w="80" w:type="dxa"/>
            </w:tcMar>
            <w:vAlign w:val="center"/>
          </w:tcPr>
          <w:p w:rsidR="00632262" w:rsidRDefault="00585890">
            <w:pPr>
              <w:spacing w:after="0" w:line="240" w:lineRule="auto"/>
              <w:ind w:firstLine="0"/>
            </w:pPr>
            <w:r>
              <w:rPr>
                <w:sz w:val="18"/>
              </w:rPr>
              <w:t>Task phù hợp nhất</w:t>
            </w:r>
          </w:p>
        </w:tc>
        <w:tc>
          <w:tcPr>
            <w:tcW w:w="2835" w:type="dxa"/>
            <w:tcMar>
              <w:top w:w="70" w:type="dxa"/>
              <w:left w:w="80" w:type="dxa"/>
              <w:bottom w:w="70" w:type="dxa"/>
              <w:right w:w="80" w:type="dxa"/>
            </w:tcMar>
            <w:vAlign w:val="center"/>
          </w:tcPr>
          <w:p w:rsidR="00632262" w:rsidRDefault="00585890">
            <w:pPr>
              <w:spacing w:after="0" w:line="240" w:lineRule="auto"/>
              <w:ind w:firstLine="0"/>
            </w:pPr>
            <w:r>
              <w:rPr>
                <w:sz w:val="18"/>
              </w:rPr>
              <w:t>Overfitting; OOV/truncation</w:t>
            </w:r>
          </w:p>
        </w:tc>
      </w:tr>
      <w:tr w:rsidR="00632262">
        <w:trPr>
          <w:cantSplit/>
          <w:jc w:val="center"/>
        </w:trPr>
        <w:tc>
          <w:tcPr>
            <w:tcW w:w="1587"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Framework</w:t>
            </w:r>
          </w:p>
        </w:tc>
        <w:tc>
          <w:tcPr>
            <w:tcW w:w="2551"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Initial parity; full metric gần nhau</w:t>
            </w:r>
          </w:p>
        </w:tc>
        <w:tc>
          <w:tcPr>
            <w:tcW w:w="1928"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Cùng mathematics</w:t>
            </w:r>
          </w:p>
        </w:tc>
        <w:tc>
          <w:tcPr>
            <w:tcW w:w="2835" w:type="dxa"/>
            <w:shd w:val="clear" w:color="auto" w:fill="F8FAFB"/>
            <w:tcMar>
              <w:top w:w="70" w:type="dxa"/>
              <w:left w:w="80" w:type="dxa"/>
              <w:bottom w:w="70" w:type="dxa"/>
              <w:right w:w="80" w:type="dxa"/>
            </w:tcMar>
            <w:vAlign w:val="center"/>
          </w:tcPr>
          <w:p w:rsidR="00632262" w:rsidRDefault="00585890">
            <w:pPr>
              <w:spacing w:after="0" w:line="240" w:lineRule="auto"/>
              <w:ind w:firstLine="0"/>
            </w:pPr>
            <w:r>
              <w:rPr>
                <w:sz w:val="18"/>
              </w:rPr>
              <w:t>Timing phụ thuộc môi</w:t>
            </w:r>
            <w:r>
              <w:rPr>
                <w:sz w:val="18"/>
              </w:rPr>
              <w:t xml:space="preserve"> trường</w:t>
            </w:r>
          </w:p>
        </w:tc>
      </w:tr>
    </w:tbl>
    <w:p w:rsidR="00632262" w:rsidRDefault="00632262">
      <w:pPr>
        <w:spacing w:after="0"/>
      </w:pPr>
    </w:p>
    <w:p w:rsidR="00632262" w:rsidRDefault="00585890">
      <w:pPr>
        <w:pStyle w:val="Heading1"/>
      </w:pPr>
      <w:bookmarkStart w:id="23" w:name="_Toc240368310"/>
      <w:r>
        <w:t>13. TÀI LI</w:t>
      </w:r>
      <w:r>
        <w:t>Ệ</w:t>
      </w:r>
      <w:r>
        <w:t>U THAM KH</w:t>
      </w:r>
      <w:r>
        <w:t>Ả</w:t>
      </w:r>
      <w:r>
        <w:t>O</w:t>
      </w:r>
      <w:bookmarkEnd w:id="23"/>
    </w:p>
    <w:p w:rsidR="00632262" w:rsidRDefault="00585890">
      <w:pPr>
        <w:ind w:left="397" w:firstLine="0"/>
      </w:pPr>
      <w:r>
        <w:rPr>
          <w:b/>
        </w:rPr>
        <w:t xml:space="preserve">[1] </w:t>
      </w:r>
      <w:r>
        <w:t>Lecture 04 — Convolutional Neural Networks, môn Intelligent System Development, Dinh Que Tran, Ph.D., Assoc. Prof. Ví dụ x/k được đề bài cung cấp; bản file lecture không có trong workspace khi dựng báo cáo.</w:t>
      </w:r>
    </w:p>
    <w:p w:rsidR="00632262" w:rsidRDefault="00585890">
      <w:pPr>
        <w:ind w:left="397" w:firstLine="0"/>
      </w:pPr>
      <w:r>
        <w:rPr>
          <w:b/>
        </w:rPr>
        <w:t xml:space="preserve">[2] </w:t>
      </w:r>
      <w:r>
        <w:t xml:space="preserve">CDC </w:t>
      </w:r>
      <w:r>
        <w:t>BRFSS 2015 — Diabetes Health Indicators dataset; artifact local: data/diabetes/diabetes_binary_health_indicators_BRFSS2015.csv.</w:t>
      </w:r>
    </w:p>
    <w:p w:rsidR="00632262" w:rsidRDefault="00585890">
      <w:pPr>
        <w:ind w:left="397" w:firstLine="0"/>
      </w:pPr>
      <w:r>
        <w:rPr>
          <w:b/>
        </w:rPr>
        <w:t xml:space="preserve">[3] </w:t>
      </w:r>
      <w:r>
        <w:t>USA Real Estate / Realtor dataset; artifact local: data/house_price/realtor-data.zip.csv.</w:t>
      </w:r>
    </w:p>
    <w:p w:rsidR="00632262" w:rsidRDefault="00585890">
      <w:pPr>
        <w:ind w:left="397" w:firstLine="0"/>
      </w:pPr>
      <w:r>
        <w:rPr>
          <w:b/>
        </w:rPr>
        <w:t xml:space="preserve">[4] </w:t>
      </w:r>
      <w:r>
        <w:t>Amazon Review Polarity train/t</w:t>
      </w:r>
      <w:r>
        <w:t>est CSV; artifacts local: data/ecommerce/train.csv và data/ecommerce/test.csv.</w:t>
      </w:r>
    </w:p>
    <w:p w:rsidR="00632262" w:rsidRDefault="00585890">
      <w:pPr>
        <w:ind w:left="397" w:firstLine="0"/>
      </w:pPr>
      <w:r>
        <w:rPr>
          <w:b/>
        </w:rPr>
        <w:t xml:space="preserve">[5] </w:t>
      </w:r>
      <w:r>
        <w:t>PyTorch documentation — torch.nn.Conv1d, MaxPool1d, Embedding, autograd và optim.Adam.</w:t>
      </w:r>
    </w:p>
    <w:p w:rsidR="00632262" w:rsidRDefault="00585890">
      <w:pPr>
        <w:ind w:left="397" w:firstLine="0"/>
      </w:pPr>
      <w:r>
        <w:rPr>
          <w:b/>
        </w:rPr>
        <w:t xml:space="preserve">[6] </w:t>
      </w:r>
      <w:r>
        <w:t>TensorFlow/Keras documentation — Conv1D, Embedding, GradientTape và Adam.</w:t>
      </w:r>
    </w:p>
    <w:p w:rsidR="00632262" w:rsidRDefault="00585890">
      <w:pPr>
        <w:ind w:left="397" w:firstLine="0"/>
      </w:pPr>
      <w:r>
        <w:rPr>
          <w:b/>
        </w:rPr>
        <w:t xml:space="preserve">[7] </w:t>
      </w:r>
      <w:r>
        <w:t>NumP</w:t>
      </w:r>
      <w:r>
        <w:t>y documentation — sliding_window_view, einsum và add.at.</w:t>
      </w:r>
    </w:p>
    <w:p w:rsidR="00632262" w:rsidRDefault="00585890">
      <w:pPr>
        <w:ind w:left="397" w:firstLine="0"/>
      </w:pPr>
      <w:r>
        <w:rPr>
          <w:b/>
        </w:rPr>
        <w:t xml:space="preserve">[8] </w:t>
      </w:r>
      <w:r>
        <w:t>Ba executed notebooks trong notebooks/assignment04; source trong src/assignment04; kết quả trong results/assignment04; model trong models/assignment04; figure trong figures/assignment04. Đây là n</w:t>
      </w:r>
      <w:r>
        <w:t>guồn thực nghiệm chính.</w:t>
      </w:r>
    </w:p>
    <w:p w:rsidR="00632262" w:rsidRDefault="00585890">
      <w:pPr>
        <w:ind w:firstLine="0"/>
      </w:pPr>
      <w:r>
        <w:t xml:space="preserve">Official documentation links: </w:t>
      </w:r>
      <w:hyperlink r:id="rId17">
        <w:r>
          <w:rPr>
            <w:color w:val="1F4E78"/>
            <w:u w:val="single"/>
          </w:rPr>
          <w:t>PyTorch Conv1d</w:t>
        </w:r>
      </w:hyperlink>
      <w:r>
        <w:t xml:space="preserve">; </w:t>
      </w:r>
      <w:hyperlink r:id="rId18">
        <w:r>
          <w:rPr>
            <w:color w:val="1F4E78"/>
            <w:u w:val="single"/>
          </w:rPr>
          <w:t>TensorFlow Conv1D</w:t>
        </w:r>
      </w:hyperlink>
      <w:r>
        <w:t xml:space="preserve">; </w:t>
      </w:r>
      <w:hyperlink r:id="rId19">
        <w:r>
          <w:rPr>
            <w:color w:val="1F4E78"/>
            <w:u w:val="single"/>
          </w:rPr>
          <w:t>NumPy sliding_window_view</w:t>
        </w:r>
      </w:hyperlink>
    </w:p>
    <w:sectPr w:rsidR="00632262" w:rsidSect="00034616">
      <w:headerReference w:type="default" r:id="rId20"/>
      <w:footerReference w:type="default" r:id="rId21"/>
      <w:pgSz w:w="11906" w:h="16838"/>
      <w:pgMar w:top="1134" w:right="1049" w:bottom="1134" w:left="1219"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585890">
      <w:pPr>
        <w:spacing w:after="0" w:line="240" w:lineRule="auto"/>
      </w:pPr>
      <w:r>
        <w:separator/>
      </w:r>
    </w:p>
  </w:endnote>
  <w:endnote w:type="continuationSeparator" w:id="0">
    <w:p w:rsidR="00000000" w:rsidRDefault="00585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2262" w:rsidRDefault="00585890">
    <w:pPr>
      <w:pStyle w:val="Footer"/>
      <w:jc w:val="center"/>
    </w:pPr>
    <w:r>
      <w:t xml:space="preserve">Assignment 04  ·  </w:t>
    </w:r>
    <w:r>
      <w:fldChar w:fldCharType="begin"/>
    </w:r>
    <w:r>
      <w:instrText>PAGE</w:instrText>
    </w:r>
    <w:r>
      <w:fldChar w:fldCharType="separate"/>
    </w:r>
    <w:r>
      <w:rPr>
        <w:noProof/>
      </w:rPr>
      <w:t>25</w:t>
    </w:r>
    <w:r>
      <w:fldChar w:fldCharType="end"/>
    </w:r>
    <w:r>
      <w:t xml:space="preserve"> / </w:t>
    </w:r>
    <w:r>
      <w:fldChar w:fldCharType="begin"/>
    </w:r>
    <w:r>
      <w:instrText>NUMPAGES</w:instrText>
    </w:r>
    <w:r>
      <w:fldChar w:fldCharType="separate"/>
    </w:r>
    <w:r>
      <w:rPr>
        <w:noProof/>
      </w:rPr>
      <w:t>25</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585890">
      <w:pPr>
        <w:spacing w:after="0" w:line="240" w:lineRule="auto"/>
      </w:pPr>
      <w:r>
        <w:separator/>
      </w:r>
    </w:p>
  </w:footnote>
  <w:footnote w:type="continuationSeparator" w:id="0">
    <w:p w:rsidR="00000000" w:rsidRDefault="005858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2262" w:rsidRDefault="00585890">
    <w:pPr>
      <w:pStyle w:val="Header"/>
      <w:jc w:val="right"/>
    </w:pPr>
    <w:r>
      <w:rPr>
        <w:color w:val="1F4E78"/>
        <w:sz w:val="18"/>
      </w:rPr>
      <w:t>Intelligent System Development · Assignment</w:t>
    </w:r>
    <w:r>
      <w:rPr>
        <w:color w:val="1F4E78"/>
        <w:sz w:val="18"/>
      </w:rPr>
      <w:t xml:space="preserve"> 04</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85890"/>
    <w:rsid w:val="006322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24713498-1D97-4724-925D-E22AAE7A6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324" w:lineRule="auto"/>
      <w:ind w:firstLine="425"/>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outlineLvl w:val="1"/>
    </w:pPr>
    <w:rPr>
      <w:rFonts w:asciiTheme="majorHAnsi" w:eastAsiaTheme="majorEastAsia" w:hAnsiTheme="majorHAnsi" w:cstheme="majorBidi"/>
      <w:b/>
      <w:bCs/>
      <w:color w:val="227C70"/>
      <w:sz w:val="28"/>
      <w:szCs w:val="26"/>
    </w:rPr>
  </w:style>
  <w:style w:type="paragraph" w:styleId="Heading3">
    <w:name w:val="heading 3"/>
    <w:basedOn w:val="Normal"/>
    <w:next w:val="Normal"/>
    <w:link w:val="Heading3Char"/>
    <w:uiPriority w:val="9"/>
    <w:unhideWhenUsed/>
    <w:qFormat/>
    <w:rsid w:val="00FC693F"/>
    <w:pPr>
      <w:keepNext/>
      <w:keepLines/>
      <w:spacing w:before="200" w:after="100"/>
      <w:ind w:firstLine="0"/>
      <w:outlineLvl w:val="2"/>
    </w:pPr>
    <w:rPr>
      <w:rFonts w:asciiTheme="majorHAnsi" w:eastAsiaTheme="majorEastAsia" w:hAnsiTheme="majorHAnsi" w:cstheme="majorBidi"/>
      <w:b/>
      <w:bCs/>
      <w:color w:val="172B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00" w:line="240" w:lineRule="auto"/>
      <w:ind w:firstLine="0"/>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5"/>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00" w:line="240" w:lineRule="auto"/>
      <w:ind w:firstLine="0"/>
      <w:jc w:val="center"/>
    </w:pPr>
    <w:rPr>
      <w:b/>
      <w:bCs/>
      <w:i/>
      <w:color w:val="172B3A"/>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pBdr>
        <w:left w:val="single" w:sz="18" w:space="7" w:color="1F4E78"/>
      </w:pBdr>
      <w:shd w:val="clear" w:color="auto" w:fill="F4F6F7"/>
      <w:spacing w:before="60" w:after="100" w:line="240" w:lineRule="auto"/>
      <w:ind w:left="312" w:right="170"/>
    </w:pPr>
    <w:rPr>
      <w:rFonts w:ascii="Consolas" w:eastAsia="Consolas" w:hAnsi="Consolas"/>
      <w:sz w:val="18"/>
    </w:rPr>
  </w:style>
  <w:style w:type="paragraph" w:customStyle="1" w:styleId="OutputBlock">
    <w:name w:val="Output Block"/>
    <w:pPr>
      <w:pBdr>
        <w:left w:val="single" w:sz="18" w:space="7" w:color="C55A11"/>
      </w:pBdr>
      <w:shd w:val="clear" w:color="auto" w:fill="F7FBFF"/>
      <w:spacing w:before="60" w:after="100" w:line="240" w:lineRule="auto"/>
      <w:ind w:left="312" w:right="170"/>
    </w:pPr>
    <w:rPr>
      <w:rFonts w:ascii="Consolas" w:eastAsia="Consolas" w:hAnsi="Consolas"/>
      <w:sz w:val="18"/>
    </w:rPr>
  </w:style>
  <w:style w:type="paragraph" w:customStyle="1" w:styleId="Evidence">
    <w:name w:val="Evidence"/>
    <w:pPr>
      <w:pBdr>
        <w:left w:val="single" w:sz="18" w:space="7" w:color="C55A11"/>
      </w:pBdr>
      <w:shd w:val="clear" w:color="auto" w:fill="FFF2E6"/>
      <w:spacing w:before="60" w:after="100"/>
      <w:ind w:left="312" w:right="170"/>
    </w:pPr>
    <w:rPr>
      <w:rFonts w:ascii="Times New Roman" w:eastAsia="Times New Roman" w:hAnsi="Times New Roman"/>
    </w:rPr>
  </w:style>
  <w:style w:type="paragraph" w:styleId="TOC1">
    <w:name w:val="toc 1"/>
    <w:basedOn w:val="Normal"/>
    <w:next w:val="Normal"/>
    <w:autoRedefine/>
    <w:uiPriority w:val="39"/>
    <w:unhideWhenUsed/>
    <w:rsid w:val="00585890"/>
    <w:pPr>
      <w:spacing w:after="100"/>
    </w:pPr>
  </w:style>
  <w:style w:type="paragraph" w:styleId="TOC2">
    <w:name w:val="toc 2"/>
    <w:basedOn w:val="Normal"/>
    <w:next w:val="Normal"/>
    <w:autoRedefine/>
    <w:uiPriority w:val="39"/>
    <w:unhideWhenUsed/>
    <w:rsid w:val="00585890"/>
    <w:pPr>
      <w:spacing w:after="100"/>
      <w:ind w:left="260"/>
    </w:pPr>
  </w:style>
  <w:style w:type="character" w:styleId="Hyperlink">
    <w:name w:val="Hyperlink"/>
    <w:basedOn w:val="DefaultParagraphFont"/>
    <w:uiPriority w:val="99"/>
    <w:unhideWhenUsed/>
    <w:rsid w:val="005858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tensorflow.org/api_docs/python/tf/keras/layers/Conv1D"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ytorch.org/docs/stable/generated/torch.nn.Conv1d.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numpy.org/doc/stable/reference/generated/numpy.lib.stride_tricks.sliding_window_view.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A339CD-D923-47EE-ACDC-BE13ADB41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6705</Words>
  <Characters>38898</Characters>
  <Application>Microsoft Office Word</Application>
  <DocSecurity>0</DocSecurity>
  <Lines>1299</Lines>
  <Paragraphs>659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Assignment 04 — Convolutional Neural Networks</dc:title>
  <dc:subject>Intelligent System Development</dc:subject>
  <dc:creator>Nguyễn Thành Trung — B23DCCN861</dc:creator>
  <cp:keywords>Assignment 04, CNN, NumPy, PyTorch, TensorFlow, parity</cp:keywords>
  <dc:description>Built from frozen executed notebooks and saved artifacts; no retraining.</dc:description>
  <cp:lastModifiedBy>Trung Nguyen</cp:lastModifiedBy>
  <cp:revision>2</cp:revision>
  <dcterms:created xsi:type="dcterms:W3CDTF">2013-12-23T23:15:00Z</dcterms:created>
  <dcterms:modified xsi:type="dcterms:W3CDTF">2026-09-15T05:37:00Z</dcterms:modified>
  <cp:category/>
</cp:coreProperties>
</file>